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Human Android Capability &amp; Action Master List</w:t>
      </w:r>
    </w:p>
    <w:p>
      <w:pPr>
        <w:jc w:val="center"/>
      </w:pPr>
      <w:r>
        <w:rPr>
          <w:b/>
          <w:sz w:val="22"/>
        </w:rPr>
        <w:t>5,000+ granular manual actions | Total: 15,766</w:t>
      </w:r>
    </w:p>
    <w:p>
      <w:r>
        <w:t>Scope: Actions a normal authorized human user may manually perform on an Android smartphone, its operating system, installed applications, files, media, websites, and authorized accounts. Availability varies by device, Android version, app, permissions, account, and region.</w:t>
      </w:r>
    </w:p>
    <w:p>
      <w:pPr>
        <w:pStyle w:val="Heading1"/>
      </w:pPr>
      <w:r>
        <w:t>Important Scope Note</w:t>
      </w:r>
    </w:p>
    <w:p>
      <w:r>
        <w:t>This document is a capability/action inventory, not an automation-agent specification. Actions involving passwords, OTP, CAPTCHA, biometrics, payments, or other security checks are listed only as normal user interactions; security controls should not be bypassed.</w:t>
      </w:r>
    </w:p>
    <w:p>
      <w:pPr>
        <w:pStyle w:val="Heading1"/>
      </w:pPr>
      <w:r>
        <w:t>Category Index</w:t>
      </w:r>
    </w:p>
    <w:p>
      <w:pPr>
        <w:pStyle w:val="ListBullet"/>
      </w:pPr>
      <w:r>
        <w:t>01. Device Power &amp; Hardware</w:t>
      </w:r>
    </w:p>
    <w:p>
      <w:pPr>
        <w:pStyle w:val="ListBullet"/>
      </w:pPr>
      <w:r>
        <w:t>02. Android Navigation &amp; System UI</w:t>
      </w:r>
    </w:p>
    <w:p>
      <w:pPr>
        <w:pStyle w:val="ListBullet"/>
      </w:pPr>
      <w:r>
        <w:t>03. Touch &amp; Gesture</w:t>
      </w:r>
    </w:p>
    <w:p>
      <w:pPr>
        <w:pStyle w:val="ListBullet"/>
      </w:pPr>
      <w:r>
        <w:t>04. Keyboard &amp; Text Editing</w:t>
      </w:r>
    </w:p>
    <w:p>
      <w:pPr>
        <w:pStyle w:val="ListBullet"/>
      </w:pPr>
      <w:r>
        <w:t>05. App Installation &amp; Management</w:t>
      </w:r>
    </w:p>
    <w:p>
      <w:pPr>
        <w:pStyle w:val="ListBullet"/>
      </w:pPr>
      <w:r>
        <w:t>06. Notifications</w:t>
      </w:r>
    </w:p>
    <w:p>
      <w:pPr>
        <w:pStyle w:val="ListBullet"/>
      </w:pPr>
      <w:r>
        <w:t>07. Quick Settings &amp; Connectivity</w:t>
      </w:r>
    </w:p>
    <w:p>
      <w:pPr>
        <w:pStyle w:val="ListBullet"/>
      </w:pPr>
      <w:r>
        <w:t>08. Display, Sound &amp; Accessibility Settings</w:t>
      </w:r>
    </w:p>
    <w:p>
      <w:pPr>
        <w:pStyle w:val="ListBullet"/>
      </w:pPr>
      <w:r>
        <w:t>09. Camera &amp; Capture</w:t>
      </w:r>
    </w:p>
    <w:p>
      <w:pPr>
        <w:pStyle w:val="ListBullet"/>
      </w:pPr>
      <w:r>
        <w:t>10. Gallery, Photos &amp; Images</w:t>
      </w:r>
    </w:p>
    <w:p>
      <w:pPr>
        <w:pStyle w:val="ListBullet"/>
      </w:pPr>
      <w:r>
        <w:t>11. Video &amp; Audio</w:t>
      </w:r>
    </w:p>
    <w:p>
      <w:pPr>
        <w:pStyle w:val="ListBullet"/>
      </w:pPr>
      <w:r>
        <w:t>12. Files &amp; Folders</w:t>
      </w:r>
    </w:p>
    <w:p>
      <w:pPr>
        <w:pStyle w:val="ListBullet"/>
      </w:pPr>
      <w:r>
        <w:t>13. Browser &amp; Web</w:t>
      </w:r>
    </w:p>
    <w:p>
      <w:pPr>
        <w:pStyle w:val="ListBullet"/>
      </w:pPr>
      <w:r>
        <w:t>14. Communication: Calls, SMS &amp; Contacts</w:t>
      </w:r>
    </w:p>
    <w:p>
      <w:pPr>
        <w:pStyle w:val="ListBullet"/>
      </w:pPr>
      <w:r>
        <w:t>15. Email</w:t>
      </w:r>
    </w:p>
    <w:p>
      <w:pPr>
        <w:pStyle w:val="ListBullet"/>
      </w:pPr>
      <w:r>
        <w:t>16. Social Media</w:t>
      </w:r>
    </w:p>
    <w:p>
      <w:pPr>
        <w:pStyle w:val="ListBullet"/>
      </w:pPr>
      <w:r>
        <w:t>17. YouTube &amp; Video Platforms</w:t>
      </w:r>
    </w:p>
    <w:p>
      <w:pPr>
        <w:pStyle w:val="ListBullet"/>
      </w:pPr>
      <w:r>
        <w:t>18. Messaging Apps</w:t>
      </w:r>
    </w:p>
    <w:p>
      <w:pPr>
        <w:pStyle w:val="ListBullet"/>
      </w:pPr>
      <w:r>
        <w:t>19. AI Chat Apps</w:t>
      </w:r>
    </w:p>
    <w:p>
      <w:pPr>
        <w:pStyle w:val="ListBullet"/>
      </w:pPr>
      <w:r>
        <w:t>20. Canva &amp; Creative Apps</w:t>
      </w:r>
    </w:p>
    <w:p>
      <w:pPr>
        <w:pStyle w:val="ListBullet"/>
      </w:pPr>
      <w:r>
        <w:t>21. Maps &amp; Location</w:t>
      </w:r>
    </w:p>
    <w:p>
      <w:pPr>
        <w:pStyle w:val="ListBullet"/>
      </w:pPr>
      <w:r>
        <w:t>22. Calendar, Clock &amp; Tasks</w:t>
      </w:r>
    </w:p>
    <w:p>
      <w:pPr>
        <w:pStyle w:val="ListBullet"/>
      </w:pPr>
      <w:r>
        <w:t>23. Notes &amp; Documents</w:t>
      </w:r>
    </w:p>
    <w:p>
      <w:pPr>
        <w:pStyle w:val="ListBullet"/>
      </w:pPr>
      <w:r>
        <w:t>24. Security, Accounts &amp; Privacy</w:t>
      </w:r>
    </w:p>
    <w:p>
      <w:pPr>
        <w:pStyle w:val="ListBullet"/>
      </w:pPr>
      <w:r>
        <w:t>25. Browser Accounts &amp; Forms</w:t>
      </w:r>
    </w:p>
    <w:p>
      <w:pPr>
        <w:pStyle w:val="ListBullet"/>
      </w:pPr>
      <w:r>
        <w:t>26. Shopping &amp; Payments (User-Level)</w:t>
      </w:r>
    </w:p>
    <w:p>
      <w:pPr>
        <w:pStyle w:val="ListBullet"/>
      </w:pPr>
      <w:r>
        <w:t>27. Music &amp; Podcasts</w:t>
      </w:r>
    </w:p>
    <w:p>
      <w:pPr>
        <w:pStyle w:val="ListBullet"/>
      </w:pPr>
      <w:r>
        <w:t>28. System Files, Backup &amp; Sharing</w:t>
      </w:r>
    </w:p>
    <w:p>
      <w:pPr>
        <w:pStyle w:val="ListBullet"/>
      </w:pPr>
      <w:r>
        <w:t>29. Multitasking &amp; Cross-App Workflows</w:t>
      </w:r>
    </w:p>
    <w:p>
      <w:pPr>
        <w:pStyle w:val="ListBullet"/>
      </w:pPr>
      <w:r>
        <w:t>30. Device Maintenance &amp; Recovery</w:t>
      </w:r>
    </w:p>
    <w:p>
      <w:pPr>
        <w:pStyle w:val="ListBullet"/>
      </w:pPr>
      <w:r>
        <w:t>31. Cross-Object User Actions</w:t>
      </w:r>
    </w:p>
    <w:p>
      <w:pPr>
        <w:pStyle w:val="ListBullet"/>
      </w:pPr>
      <w:r>
        <w:t>32. App-Specific Manual Actions</w:t>
      </w:r>
    </w:p>
    <w:p>
      <w:pPr>
        <w:pStyle w:val="ListBullet"/>
      </w:pPr>
      <w:r>
        <w:t>33. Granular UI Object Actions</w:t>
      </w:r>
    </w:p>
    <w:p>
      <w:pPr>
        <w:pStyle w:val="ListBullet"/>
      </w:pPr>
      <w:r>
        <w:t>34. Contextual UI Actions</w:t>
      </w:r>
    </w:p>
    <w:p>
      <w:r>
        <w:br w:type="page"/>
      </w:r>
    </w:p>
    <w:p>
      <w:pPr>
        <w:pStyle w:val="Heading1"/>
      </w:pPr>
      <w:r>
        <w:t>01. Device Power &amp; Hardware</w:t>
      </w:r>
    </w:p>
    <w:p>
      <w:pPr>
        <w:pStyle w:val="ListNumber"/>
      </w:pPr>
      <w:r>
        <w:t>Power the phone on</w:t>
      </w:r>
    </w:p>
    <w:p>
      <w:pPr>
        <w:pStyle w:val="ListNumber"/>
      </w:pPr>
      <w:r>
        <w:t>Power the phone off</w:t>
      </w:r>
    </w:p>
    <w:p>
      <w:pPr>
        <w:pStyle w:val="ListNumber"/>
      </w:pPr>
      <w:r>
        <w:t>Restart the phone</w:t>
      </w:r>
    </w:p>
    <w:p>
      <w:pPr>
        <w:pStyle w:val="ListNumber"/>
      </w:pPr>
      <w:r>
        <w:t>Force restart the phone</w:t>
      </w:r>
    </w:p>
    <w:p>
      <w:pPr>
        <w:pStyle w:val="ListNumber"/>
      </w:pPr>
      <w:r>
        <w:t>Lock the screen</w:t>
      </w:r>
    </w:p>
    <w:p>
      <w:pPr>
        <w:pStyle w:val="ListNumber"/>
      </w:pPr>
      <w:r>
        <w:t>Wake the screen</w:t>
      </w:r>
    </w:p>
    <w:p>
      <w:pPr>
        <w:pStyle w:val="ListNumber"/>
      </w:pPr>
      <w:r>
        <w:t>Unlock with PIN</w:t>
      </w:r>
    </w:p>
    <w:p>
      <w:pPr>
        <w:pStyle w:val="ListNumber"/>
      </w:pPr>
      <w:r>
        <w:t>Unlock with pattern</w:t>
      </w:r>
    </w:p>
    <w:p>
      <w:pPr>
        <w:pStyle w:val="ListNumber"/>
      </w:pPr>
      <w:r>
        <w:t>Unlock with password</w:t>
      </w:r>
    </w:p>
    <w:p>
      <w:pPr>
        <w:pStyle w:val="ListNumber"/>
      </w:pPr>
      <w:r>
        <w:t>Unlock with fingerprint</w:t>
      </w:r>
    </w:p>
    <w:p>
      <w:pPr>
        <w:pStyle w:val="ListNumber"/>
      </w:pPr>
      <w:r>
        <w:t>Unlock with face authentication</w:t>
      </w:r>
    </w:p>
    <w:p>
      <w:pPr>
        <w:pStyle w:val="ListNumber"/>
      </w:pPr>
      <w:r>
        <w:t>Adjust physical volume keys</w:t>
      </w:r>
    </w:p>
    <w:p>
      <w:pPr>
        <w:pStyle w:val="ListNumber"/>
      </w:pPr>
      <w:r>
        <w:t>Press the power button</w:t>
      </w:r>
    </w:p>
    <w:p>
      <w:pPr>
        <w:pStyle w:val="ListNumber"/>
      </w:pPr>
      <w:r>
        <w:t>Press volume up</w:t>
      </w:r>
    </w:p>
    <w:p>
      <w:pPr>
        <w:pStyle w:val="ListNumber"/>
      </w:pPr>
      <w:r>
        <w:t>Press volume down</w:t>
      </w:r>
    </w:p>
    <w:p>
      <w:pPr>
        <w:pStyle w:val="ListNumber"/>
      </w:pPr>
      <w:r>
        <w:t>Use the charging port</w:t>
      </w:r>
    </w:p>
    <w:p>
      <w:pPr>
        <w:pStyle w:val="ListNumber"/>
      </w:pPr>
      <w:r>
        <w:t>Connect a USB cable</w:t>
      </w:r>
    </w:p>
    <w:p>
      <w:pPr>
        <w:pStyle w:val="ListNumber"/>
      </w:pPr>
      <w:r>
        <w:t>Disconnect a USB cable</w:t>
      </w:r>
    </w:p>
    <w:p>
      <w:pPr>
        <w:pStyle w:val="ListNumber"/>
      </w:pPr>
      <w:r>
        <w:t>Connect wired headphones</w:t>
      </w:r>
    </w:p>
    <w:p>
      <w:pPr>
        <w:pStyle w:val="ListNumber"/>
      </w:pPr>
      <w:r>
        <w:t>Disconnect wired headphones</w:t>
      </w:r>
    </w:p>
    <w:p>
      <w:pPr>
        <w:pStyle w:val="ListNumber"/>
      </w:pPr>
      <w:r>
        <w:t>Insert a SIM card</w:t>
      </w:r>
    </w:p>
    <w:p>
      <w:pPr>
        <w:pStyle w:val="ListNumber"/>
      </w:pPr>
      <w:r>
        <w:t>Remove a SIM card</w:t>
      </w:r>
    </w:p>
    <w:p>
      <w:pPr>
        <w:pStyle w:val="ListNumber"/>
      </w:pPr>
      <w:r>
        <w:t>Insert a memory card</w:t>
      </w:r>
    </w:p>
    <w:p>
      <w:pPr>
        <w:pStyle w:val="ListNumber"/>
      </w:pPr>
      <w:r>
        <w:t>Remove a memory card</w:t>
      </w:r>
    </w:p>
    <w:p>
      <w:pPr>
        <w:pStyle w:val="ListNumber"/>
      </w:pPr>
      <w:r>
        <w:t>Rotate the physical device</w:t>
      </w:r>
    </w:p>
    <w:p>
      <w:pPr>
        <w:pStyle w:val="ListNumber"/>
      </w:pPr>
      <w:r>
        <w:t>Place the phone on a charger</w:t>
      </w:r>
    </w:p>
    <w:p>
      <w:pPr>
        <w:pStyle w:val="ListNumber"/>
      </w:pPr>
      <w:r>
        <w:t>Remove the phone from a charger</w:t>
      </w:r>
    </w:p>
    <w:p>
      <w:pPr>
        <w:pStyle w:val="ListNumber"/>
      </w:pPr>
      <w:r>
        <w:t>Check charging status</w:t>
      </w:r>
    </w:p>
    <w:p>
      <w:pPr>
        <w:pStyle w:val="ListNumber"/>
      </w:pPr>
      <w:r>
        <w:t>Check battery percentage</w:t>
      </w:r>
    </w:p>
    <w:p>
      <w:pPr>
        <w:pStyle w:val="ListNumber"/>
      </w:pPr>
      <w:r>
        <w:t>Check device temperature</w:t>
      </w:r>
    </w:p>
    <w:p>
      <w:pPr>
        <w:pStyle w:val="ListNumber"/>
      </w:pPr>
      <w:r>
        <w:t>Check storage capacity</w:t>
      </w:r>
    </w:p>
    <w:p>
      <w:pPr>
        <w:pStyle w:val="ListNumber"/>
      </w:pPr>
      <w:r>
        <w:t>Check device model information</w:t>
      </w:r>
    </w:p>
    <w:p>
      <w:pPr>
        <w:pStyle w:val="ListNumber"/>
      </w:pPr>
      <w:r>
        <w:t>Check Android version</w:t>
      </w:r>
    </w:p>
    <w:p>
      <w:pPr>
        <w:pStyle w:val="ListNumber"/>
      </w:pPr>
      <w:r>
        <w:t>Check security update status</w:t>
      </w:r>
    </w:p>
    <w:p>
      <w:pPr>
        <w:pStyle w:val="ListNumber"/>
      </w:pPr>
      <w:r>
        <w:t>Check available RAM</w:t>
      </w:r>
    </w:p>
    <w:p>
      <w:pPr>
        <w:pStyle w:val="ListNumber"/>
      </w:pPr>
      <w:r>
        <w:t>Check network signal strength</w:t>
      </w:r>
    </w:p>
    <w:p>
      <w:pPr>
        <w:pStyle w:val="ListNumber"/>
      </w:pPr>
      <w:r>
        <w:t>Check SIM status</w:t>
      </w:r>
    </w:p>
    <w:p>
      <w:pPr>
        <w:pStyle w:val="ListNumber"/>
      </w:pPr>
      <w:r>
        <w:t>Check IMEI information</w:t>
      </w:r>
    </w:p>
    <w:p>
      <w:pPr>
        <w:pStyle w:val="ListNumber"/>
      </w:pPr>
      <w:r>
        <w:t>Check serial/device information</w:t>
      </w:r>
    </w:p>
    <w:p>
      <w:r>
        <w:br w:type="page"/>
      </w:r>
    </w:p>
    <w:p>
      <w:pPr>
        <w:pStyle w:val="Heading1"/>
      </w:pPr>
      <w:r>
        <w:t>02. Android Navigation &amp; System UI</w:t>
      </w:r>
    </w:p>
    <w:p>
      <w:pPr>
        <w:pStyle w:val="ListNumber"/>
      </w:pPr>
      <w:r>
        <w:t>Open the app drawer</w:t>
      </w:r>
    </w:p>
    <w:p>
      <w:pPr>
        <w:pStyle w:val="ListNumber"/>
      </w:pPr>
      <w:r>
        <w:t>Open Home screen</w:t>
      </w:r>
    </w:p>
    <w:p>
      <w:pPr>
        <w:pStyle w:val="ListNumber"/>
      </w:pPr>
      <w:r>
        <w:t>Return to Home</w:t>
      </w:r>
    </w:p>
    <w:p>
      <w:pPr>
        <w:pStyle w:val="ListNumber"/>
      </w:pPr>
      <w:r>
        <w:t>Open Recent Apps</w:t>
      </w:r>
    </w:p>
    <w:p>
      <w:pPr>
        <w:pStyle w:val="ListNumber"/>
      </w:pPr>
      <w:r>
        <w:t>Switch to the previous app</w:t>
      </w:r>
    </w:p>
    <w:p>
      <w:pPr>
        <w:pStyle w:val="ListNumber"/>
      </w:pPr>
      <w:r>
        <w:t>Switch to another recent app</w:t>
      </w:r>
    </w:p>
    <w:p>
      <w:pPr>
        <w:pStyle w:val="ListNumber"/>
      </w:pPr>
      <w:r>
        <w:t>Go Back one screen</w:t>
      </w:r>
    </w:p>
    <w:p>
      <w:pPr>
        <w:pStyle w:val="ListNumber"/>
      </w:pPr>
      <w:r>
        <w:t>Go Back repeatedly</w:t>
      </w:r>
    </w:p>
    <w:p>
      <w:pPr>
        <w:pStyle w:val="ListNumber"/>
      </w:pPr>
      <w:r>
        <w:t>Open Quick Settings</w:t>
      </w:r>
    </w:p>
    <w:p>
      <w:pPr>
        <w:pStyle w:val="ListNumber"/>
      </w:pPr>
      <w:r>
        <w:t>Expand Quick Settings</w:t>
      </w:r>
    </w:p>
    <w:p>
      <w:pPr>
        <w:pStyle w:val="ListNumber"/>
      </w:pPr>
      <w:r>
        <w:t>Collapse Quick Settings</w:t>
      </w:r>
    </w:p>
    <w:p>
      <w:pPr>
        <w:pStyle w:val="ListNumber"/>
      </w:pPr>
      <w:r>
        <w:t>Open the notification shade</w:t>
      </w:r>
    </w:p>
    <w:p>
      <w:pPr>
        <w:pStyle w:val="ListNumber"/>
      </w:pPr>
      <w:r>
        <w:t>Dismiss the notification shade</w:t>
      </w:r>
    </w:p>
    <w:p>
      <w:pPr>
        <w:pStyle w:val="ListNumber"/>
      </w:pPr>
      <w:r>
        <w:t>Open the Settings app</w:t>
      </w:r>
    </w:p>
    <w:p>
      <w:pPr>
        <w:pStyle w:val="ListNumber"/>
      </w:pPr>
      <w:r>
        <w:t>Open system search</w:t>
      </w:r>
    </w:p>
    <w:p>
      <w:pPr>
        <w:pStyle w:val="ListNumber"/>
      </w:pPr>
      <w:r>
        <w:t>Open the power menu</w:t>
      </w:r>
    </w:p>
    <w:p>
      <w:pPr>
        <w:pStyle w:val="ListNumber"/>
      </w:pPr>
      <w:r>
        <w:t>Open the share sheet</w:t>
      </w:r>
    </w:p>
    <w:p>
      <w:pPr>
        <w:pStyle w:val="ListNumber"/>
      </w:pPr>
      <w:r>
        <w:t>Open the app switcher</w:t>
      </w:r>
    </w:p>
    <w:p>
      <w:pPr>
        <w:pStyle w:val="ListNumber"/>
      </w:pPr>
      <w:r>
        <w:t>Lock orientation</w:t>
      </w:r>
    </w:p>
    <w:p>
      <w:pPr>
        <w:pStyle w:val="ListNumber"/>
      </w:pPr>
      <w:r>
        <w:t>Unlock orientation</w:t>
      </w:r>
    </w:p>
    <w:p>
      <w:pPr>
        <w:pStyle w:val="ListNumber"/>
      </w:pPr>
      <w:r>
        <w:t>Rotate to portrait</w:t>
      </w:r>
    </w:p>
    <w:p>
      <w:pPr>
        <w:pStyle w:val="ListNumber"/>
      </w:pPr>
      <w:r>
        <w:t>Rotate to landscape</w:t>
      </w:r>
    </w:p>
    <w:p>
      <w:pPr>
        <w:pStyle w:val="ListNumber"/>
      </w:pPr>
      <w:r>
        <w:t>Use split-screen mode</w:t>
      </w:r>
    </w:p>
    <w:p>
      <w:pPr>
        <w:pStyle w:val="ListNumber"/>
      </w:pPr>
      <w:r>
        <w:t>Exit split-screen mode</w:t>
      </w:r>
    </w:p>
    <w:p>
      <w:pPr>
        <w:pStyle w:val="ListNumber"/>
      </w:pPr>
      <w:r>
        <w:t>Open a floating window</w:t>
      </w:r>
    </w:p>
    <w:p>
      <w:pPr>
        <w:pStyle w:val="ListNumber"/>
      </w:pPr>
      <w:r>
        <w:t>Close a floating window</w:t>
      </w:r>
    </w:p>
    <w:p>
      <w:pPr>
        <w:pStyle w:val="ListNumber"/>
      </w:pPr>
      <w:r>
        <w:t>Resize a split-screen pane</w:t>
      </w:r>
    </w:p>
    <w:p>
      <w:pPr>
        <w:pStyle w:val="ListNumber"/>
      </w:pPr>
      <w:r>
        <w:t>Move between split-screen panes</w:t>
      </w:r>
    </w:p>
    <w:p>
      <w:pPr>
        <w:pStyle w:val="ListNumber"/>
      </w:pPr>
      <w:r>
        <w:t>Open picture-in-picture</w:t>
      </w:r>
    </w:p>
    <w:p>
      <w:pPr>
        <w:pStyle w:val="ListNumber"/>
      </w:pPr>
      <w:r>
        <w:t>Exit picture-in-picture</w:t>
      </w:r>
    </w:p>
    <w:p>
      <w:pPr>
        <w:pStyle w:val="ListNumber"/>
      </w:pPr>
      <w:r>
        <w:t>Move a picture-in-picture window</w:t>
      </w:r>
    </w:p>
    <w:p>
      <w:pPr>
        <w:pStyle w:val="ListNumber"/>
      </w:pPr>
      <w:r>
        <w:t>Resize a picture-in-picture window</w:t>
      </w:r>
    </w:p>
    <w:p>
      <w:pPr>
        <w:pStyle w:val="ListNumber"/>
      </w:pPr>
      <w:r>
        <w:t>Dismiss a system dialog</w:t>
      </w:r>
    </w:p>
    <w:p>
      <w:pPr>
        <w:pStyle w:val="ListNumber"/>
      </w:pPr>
      <w:r>
        <w:t>Accept a system dialog</w:t>
      </w:r>
    </w:p>
    <w:p>
      <w:pPr>
        <w:pStyle w:val="ListNumber"/>
      </w:pPr>
      <w:r>
        <w:t>Cancel a system dialog</w:t>
      </w:r>
    </w:p>
    <w:p>
      <w:pPr>
        <w:pStyle w:val="ListNumber"/>
      </w:pPr>
      <w:r>
        <w:t>Expand a system panel</w:t>
      </w:r>
    </w:p>
    <w:p>
      <w:pPr>
        <w:pStyle w:val="ListNumber"/>
      </w:pPr>
      <w:r>
        <w:t>Collapse a system panel</w:t>
      </w:r>
    </w:p>
    <w:p>
      <w:r>
        <w:br w:type="page"/>
      </w:r>
    </w:p>
    <w:p>
      <w:pPr>
        <w:pStyle w:val="Heading1"/>
      </w:pPr>
      <w:r>
        <w:t>03. Touch &amp; Gesture</w:t>
      </w:r>
    </w:p>
    <w:p>
      <w:pPr>
        <w:pStyle w:val="ListNumber"/>
      </w:pPr>
      <w:r>
        <w:t>Single tap an icon</w:t>
      </w:r>
    </w:p>
    <w:p>
      <w:pPr>
        <w:pStyle w:val="ListNumber"/>
      </w:pPr>
      <w:r>
        <w:t>Single tap a button</w:t>
      </w:r>
    </w:p>
    <w:p>
      <w:pPr>
        <w:pStyle w:val="ListNumber"/>
      </w:pPr>
      <w:r>
        <w:t>Double tap an item</w:t>
      </w:r>
    </w:p>
    <w:p>
      <w:pPr>
        <w:pStyle w:val="ListNumber"/>
      </w:pPr>
      <w:r>
        <w:t>Long press an item</w:t>
      </w:r>
    </w:p>
    <w:p>
      <w:pPr>
        <w:pStyle w:val="ListNumber"/>
      </w:pPr>
      <w:r>
        <w:t>Long press text</w:t>
      </w:r>
    </w:p>
    <w:p>
      <w:pPr>
        <w:pStyle w:val="ListNumber"/>
      </w:pPr>
      <w:r>
        <w:t>Swipe up</w:t>
      </w:r>
    </w:p>
    <w:p>
      <w:pPr>
        <w:pStyle w:val="ListNumber"/>
      </w:pPr>
      <w:r>
        <w:t>Swipe down</w:t>
      </w:r>
    </w:p>
    <w:p>
      <w:pPr>
        <w:pStyle w:val="ListNumber"/>
      </w:pPr>
      <w:r>
        <w:t>Swipe left</w:t>
      </w:r>
    </w:p>
    <w:p>
      <w:pPr>
        <w:pStyle w:val="ListNumber"/>
      </w:pPr>
      <w:r>
        <w:t>Swipe right</w:t>
      </w:r>
    </w:p>
    <w:p>
      <w:pPr>
        <w:pStyle w:val="ListNumber"/>
      </w:pPr>
      <w:r>
        <w:t>Swipe diagonally</w:t>
      </w:r>
    </w:p>
    <w:p>
      <w:pPr>
        <w:pStyle w:val="ListNumber"/>
      </w:pPr>
      <w:r>
        <w:t>Scroll upward</w:t>
      </w:r>
    </w:p>
    <w:p>
      <w:pPr>
        <w:pStyle w:val="ListNumber"/>
      </w:pPr>
      <w:r>
        <w:t>Scroll downward</w:t>
      </w:r>
    </w:p>
    <w:p>
      <w:pPr>
        <w:pStyle w:val="ListNumber"/>
      </w:pPr>
      <w:r>
        <w:t>Scroll to the top</w:t>
      </w:r>
    </w:p>
    <w:p>
      <w:pPr>
        <w:pStyle w:val="ListNumber"/>
      </w:pPr>
      <w:r>
        <w:t>Scroll to the bottom</w:t>
      </w:r>
    </w:p>
    <w:p>
      <w:pPr>
        <w:pStyle w:val="ListNumber"/>
      </w:pPr>
      <w:r>
        <w:t>Drag an icon</w:t>
      </w:r>
    </w:p>
    <w:p>
      <w:pPr>
        <w:pStyle w:val="ListNumber"/>
      </w:pPr>
      <w:r>
        <w:t>Drag a file</w:t>
      </w:r>
    </w:p>
    <w:p>
      <w:pPr>
        <w:pStyle w:val="ListNumber"/>
      </w:pPr>
      <w:r>
        <w:t>Drag selected text</w:t>
      </w:r>
    </w:p>
    <w:p>
      <w:pPr>
        <w:pStyle w:val="ListNumber"/>
      </w:pPr>
      <w:r>
        <w:t>Drop an item</w:t>
      </w:r>
    </w:p>
    <w:p>
      <w:pPr>
        <w:pStyle w:val="ListNumber"/>
      </w:pPr>
      <w:r>
        <w:t>Pinch in</w:t>
      </w:r>
    </w:p>
    <w:p>
      <w:pPr>
        <w:pStyle w:val="ListNumber"/>
      </w:pPr>
      <w:r>
        <w:t>Pinch out</w:t>
      </w:r>
    </w:p>
    <w:p>
      <w:pPr>
        <w:pStyle w:val="ListNumber"/>
      </w:pPr>
      <w:r>
        <w:t>Rotate an object with two fingers</w:t>
      </w:r>
    </w:p>
    <w:p>
      <w:pPr>
        <w:pStyle w:val="ListNumber"/>
      </w:pPr>
      <w:r>
        <w:t>Two-finger scroll</w:t>
      </w:r>
    </w:p>
    <w:p>
      <w:pPr>
        <w:pStyle w:val="ListNumber"/>
      </w:pPr>
      <w:r>
        <w:t>Two-finger swipe</w:t>
      </w:r>
    </w:p>
    <w:p>
      <w:pPr>
        <w:pStyle w:val="ListNumber"/>
      </w:pPr>
      <w:r>
        <w:t>Press and hold a slider</w:t>
      </w:r>
    </w:p>
    <w:p>
      <w:pPr>
        <w:pStyle w:val="ListNumber"/>
      </w:pPr>
      <w:r>
        <w:t>Move a slider left</w:t>
      </w:r>
    </w:p>
    <w:p>
      <w:pPr>
        <w:pStyle w:val="ListNumber"/>
      </w:pPr>
      <w:r>
        <w:t>Move a slider right</w:t>
      </w:r>
    </w:p>
    <w:p>
      <w:pPr>
        <w:pStyle w:val="ListNumber"/>
      </w:pPr>
      <w:r>
        <w:t>Tap a checkbox</w:t>
      </w:r>
    </w:p>
    <w:p>
      <w:pPr>
        <w:pStyle w:val="ListNumber"/>
      </w:pPr>
      <w:r>
        <w:t>Untap a checkbox</w:t>
      </w:r>
    </w:p>
    <w:p>
      <w:pPr>
        <w:pStyle w:val="ListNumber"/>
      </w:pPr>
      <w:r>
        <w:t>Tap a radio button</w:t>
      </w:r>
    </w:p>
    <w:p>
      <w:pPr>
        <w:pStyle w:val="ListNumber"/>
      </w:pPr>
      <w:r>
        <w:t>Open a dropdown</w:t>
      </w:r>
    </w:p>
    <w:p>
      <w:pPr>
        <w:pStyle w:val="ListNumber"/>
      </w:pPr>
      <w:r>
        <w:t>Close a dropdown</w:t>
      </w:r>
    </w:p>
    <w:p>
      <w:pPr>
        <w:pStyle w:val="ListNumber"/>
      </w:pPr>
      <w:r>
        <w:t>Open a context menu</w:t>
      </w:r>
    </w:p>
    <w:p>
      <w:pPr>
        <w:pStyle w:val="ListNumber"/>
      </w:pPr>
      <w:r>
        <w:t>Dismiss a context menu</w:t>
      </w:r>
    </w:p>
    <w:p>
      <w:pPr>
        <w:pStyle w:val="ListNumber"/>
      </w:pPr>
      <w:r>
        <w:t>Expand an accordion</w:t>
      </w:r>
    </w:p>
    <w:p>
      <w:pPr>
        <w:pStyle w:val="ListNumber"/>
      </w:pPr>
      <w:r>
        <w:t>Collapse an accordion</w:t>
      </w:r>
    </w:p>
    <w:p>
      <w:pPr>
        <w:pStyle w:val="ListNumber"/>
      </w:pPr>
      <w:r>
        <w:t>Open a tab</w:t>
      </w:r>
    </w:p>
    <w:p>
      <w:pPr>
        <w:pStyle w:val="ListNumber"/>
      </w:pPr>
      <w:r>
        <w:t>Close a tab</w:t>
      </w:r>
    </w:p>
    <w:p>
      <w:pPr>
        <w:pStyle w:val="ListNumber"/>
      </w:pPr>
      <w:r>
        <w:t>Switch between tabs</w:t>
      </w:r>
    </w:p>
    <w:p>
      <w:pPr>
        <w:pStyle w:val="ListNumber"/>
      </w:pPr>
      <w:r>
        <w:t>Reorder a tab</w:t>
      </w:r>
    </w:p>
    <w:p>
      <w:pPr>
        <w:pStyle w:val="ListNumber"/>
      </w:pPr>
      <w:r>
        <w:t>Dismiss a card</w:t>
      </w:r>
    </w:p>
    <w:p>
      <w:r>
        <w:br w:type="page"/>
      </w:r>
    </w:p>
    <w:p>
      <w:pPr>
        <w:pStyle w:val="Heading1"/>
      </w:pPr>
      <w:r>
        <w:t>04. Keyboard &amp; Text Editing</w:t>
      </w:r>
    </w:p>
    <w:p>
      <w:pPr>
        <w:pStyle w:val="ListNumber"/>
      </w:pPr>
      <w:r>
        <w:t>Open the keyboard</w:t>
      </w:r>
    </w:p>
    <w:p>
      <w:pPr>
        <w:pStyle w:val="ListNumber"/>
      </w:pPr>
      <w:r>
        <w:t>Close the keyboard</w:t>
      </w:r>
    </w:p>
    <w:p>
      <w:pPr>
        <w:pStyle w:val="ListNumber"/>
      </w:pPr>
      <w:r>
        <w:t>Switch keyboard</w:t>
      </w:r>
    </w:p>
    <w:p>
      <w:pPr>
        <w:pStyle w:val="ListNumber"/>
      </w:pPr>
      <w:r>
        <w:t>Change keyboard language</w:t>
      </w:r>
    </w:p>
    <w:p>
      <w:pPr>
        <w:pStyle w:val="ListNumber"/>
      </w:pPr>
      <w:r>
        <w:t>Type a letter</w:t>
      </w:r>
    </w:p>
    <w:p>
      <w:pPr>
        <w:pStyle w:val="ListNumber"/>
      </w:pPr>
      <w:r>
        <w:t>Type a word</w:t>
      </w:r>
    </w:p>
    <w:p>
      <w:pPr>
        <w:pStyle w:val="ListNumber"/>
      </w:pPr>
      <w:r>
        <w:t>Type a sentence</w:t>
      </w:r>
    </w:p>
    <w:p>
      <w:pPr>
        <w:pStyle w:val="ListNumber"/>
      </w:pPr>
      <w:r>
        <w:t>Type a paragraph</w:t>
      </w:r>
    </w:p>
    <w:p>
      <w:pPr>
        <w:pStyle w:val="ListNumber"/>
      </w:pPr>
      <w:r>
        <w:t>Type a number</w:t>
      </w:r>
    </w:p>
    <w:p>
      <w:pPr>
        <w:pStyle w:val="ListNumber"/>
      </w:pPr>
      <w:r>
        <w:t>Type punctuation</w:t>
      </w:r>
    </w:p>
    <w:p>
      <w:pPr>
        <w:pStyle w:val="ListNumber"/>
      </w:pPr>
      <w:r>
        <w:t>Type a symbol</w:t>
      </w:r>
    </w:p>
    <w:p>
      <w:pPr>
        <w:pStyle w:val="ListNumber"/>
      </w:pPr>
      <w:r>
        <w:t>Type an emoji</w:t>
      </w:r>
    </w:p>
    <w:p>
      <w:pPr>
        <w:pStyle w:val="ListNumber"/>
      </w:pPr>
      <w:r>
        <w:t>Use voice typing</w:t>
      </w:r>
    </w:p>
    <w:p>
      <w:pPr>
        <w:pStyle w:val="ListNumber"/>
      </w:pPr>
      <w:r>
        <w:t>Move the text cursor</w:t>
      </w:r>
    </w:p>
    <w:p>
      <w:pPr>
        <w:pStyle w:val="ListNumber"/>
      </w:pPr>
      <w:r>
        <w:t>Move cursor to the beginning</w:t>
      </w:r>
    </w:p>
    <w:p>
      <w:pPr>
        <w:pStyle w:val="ListNumber"/>
      </w:pPr>
      <w:r>
        <w:t>Move cursor to the end</w:t>
      </w:r>
    </w:p>
    <w:p>
      <w:pPr>
        <w:pStyle w:val="ListNumber"/>
      </w:pPr>
      <w:r>
        <w:t>Select a word</w:t>
      </w:r>
    </w:p>
    <w:p>
      <w:pPr>
        <w:pStyle w:val="ListNumber"/>
      </w:pPr>
      <w:r>
        <w:t>Select a sentence</w:t>
      </w:r>
    </w:p>
    <w:p>
      <w:pPr>
        <w:pStyle w:val="ListNumber"/>
      </w:pPr>
      <w:r>
        <w:t>Select a paragraph</w:t>
      </w:r>
    </w:p>
    <w:p>
      <w:pPr>
        <w:pStyle w:val="ListNumber"/>
      </w:pPr>
      <w:r>
        <w:t>Select all text</w:t>
      </w:r>
    </w:p>
    <w:p>
      <w:pPr>
        <w:pStyle w:val="ListNumber"/>
      </w:pPr>
      <w:r>
        <w:t>Extend a text selection</w:t>
      </w:r>
    </w:p>
    <w:p>
      <w:pPr>
        <w:pStyle w:val="ListNumber"/>
      </w:pPr>
      <w:r>
        <w:t>Copy selected text</w:t>
      </w:r>
    </w:p>
    <w:p>
      <w:pPr>
        <w:pStyle w:val="ListNumber"/>
      </w:pPr>
      <w:r>
        <w:t>Cut selected text</w:t>
      </w:r>
    </w:p>
    <w:p>
      <w:pPr>
        <w:pStyle w:val="ListNumber"/>
      </w:pPr>
      <w:r>
        <w:t>Paste copied text</w:t>
      </w:r>
    </w:p>
    <w:p>
      <w:pPr>
        <w:pStyle w:val="ListNumber"/>
      </w:pPr>
      <w:r>
        <w:t>Paste plain text</w:t>
      </w:r>
    </w:p>
    <w:p>
      <w:pPr>
        <w:pStyle w:val="ListNumber"/>
      </w:pPr>
      <w:r>
        <w:t>Delete one character</w:t>
      </w:r>
    </w:p>
    <w:p>
      <w:pPr>
        <w:pStyle w:val="ListNumber"/>
      </w:pPr>
      <w:r>
        <w:t>Delete one word</w:t>
      </w:r>
    </w:p>
    <w:p>
      <w:pPr>
        <w:pStyle w:val="ListNumber"/>
      </w:pPr>
      <w:r>
        <w:t>Delete selected text</w:t>
      </w:r>
    </w:p>
    <w:p>
      <w:pPr>
        <w:pStyle w:val="ListNumber"/>
      </w:pPr>
      <w:r>
        <w:t>Replace selected text</w:t>
      </w:r>
    </w:p>
    <w:p>
      <w:pPr>
        <w:pStyle w:val="ListNumber"/>
      </w:pPr>
      <w:r>
        <w:t>Undo typing</w:t>
      </w:r>
    </w:p>
    <w:p>
      <w:pPr>
        <w:pStyle w:val="ListNumber"/>
      </w:pPr>
      <w:r>
        <w:t>Redo typing</w:t>
      </w:r>
    </w:p>
    <w:p>
      <w:pPr>
        <w:pStyle w:val="ListNumber"/>
      </w:pPr>
      <w:r>
        <w:t>Insert a line break</w:t>
      </w:r>
    </w:p>
    <w:p>
      <w:pPr>
        <w:pStyle w:val="ListNumber"/>
      </w:pPr>
      <w:r>
        <w:t>Insert a space</w:t>
      </w:r>
    </w:p>
    <w:p>
      <w:pPr>
        <w:pStyle w:val="ListNumber"/>
      </w:pPr>
      <w:r>
        <w:t>Remove extra spaces</w:t>
      </w:r>
    </w:p>
    <w:p>
      <w:pPr>
        <w:pStyle w:val="ListNumber"/>
      </w:pPr>
      <w:r>
        <w:t>Use autocomplete</w:t>
      </w:r>
    </w:p>
    <w:p>
      <w:pPr>
        <w:pStyle w:val="ListNumber"/>
      </w:pPr>
      <w:r>
        <w:t>Accept a keyboard suggestion</w:t>
      </w:r>
    </w:p>
    <w:p>
      <w:pPr>
        <w:pStyle w:val="ListNumber"/>
      </w:pPr>
      <w:r>
        <w:t>Dismiss a keyboard suggestion</w:t>
      </w:r>
    </w:p>
    <w:p>
      <w:pPr>
        <w:pStyle w:val="ListNumber"/>
      </w:pPr>
      <w:r>
        <w:t>Open clipboard history</w:t>
      </w:r>
    </w:p>
    <w:p>
      <w:pPr>
        <w:pStyle w:val="ListNumber"/>
      </w:pPr>
      <w:r>
        <w:t>Paste clipboard history item</w:t>
      </w:r>
    </w:p>
    <w:p>
      <w:pPr>
        <w:pStyle w:val="ListNumber"/>
      </w:pPr>
      <w:r>
        <w:t>Clear a text field</w:t>
      </w:r>
    </w:p>
    <w:p>
      <w:pPr>
        <w:pStyle w:val="ListNumber"/>
      </w:pPr>
      <w:r>
        <w:t>Submit a text field</w:t>
      </w:r>
    </w:p>
    <w:p>
      <w:pPr>
        <w:pStyle w:val="ListNumber"/>
      </w:pPr>
      <w:r>
        <w:t>Search from the keyboard</w:t>
      </w:r>
    </w:p>
    <w:p>
      <w:pPr>
        <w:pStyle w:val="ListNumber"/>
      </w:pPr>
      <w:r>
        <w:t>Use enter to navigate</w:t>
      </w:r>
    </w:p>
    <w:p>
      <w:pPr>
        <w:pStyle w:val="ListNumber"/>
      </w:pPr>
      <w:r>
        <w:t>Use tab to navigate</w:t>
      </w:r>
    </w:p>
    <w:p>
      <w:pPr>
        <w:pStyle w:val="ListNumber"/>
      </w:pPr>
      <w:r>
        <w:t>Change keyboard theme</w:t>
      </w:r>
    </w:p>
    <w:p>
      <w:pPr>
        <w:pStyle w:val="ListNumber"/>
      </w:pPr>
      <w:r>
        <w:t>Open keyboard settings</w:t>
      </w:r>
    </w:p>
    <w:p>
      <w:pPr>
        <w:pStyle w:val="ListNumber"/>
      </w:pPr>
      <w:r>
        <w:t>Use handwriting input</w:t>
      </w:r>
    </w:p>
    <w:p>
      <w:r>
        <w:br w:type="page"/>
      </w:r>
    </w:p>
    <w:p>
      <w:pPr>
        <w:pStyle w:val="Heading1"/>
      </w:pPr>
      <w:r>
        <w:t>05. App Installation &amp; Management</w:t>
      </w:r>
    </w:p>
    <w:p>
      <w:pPr>
        <w:pStyle w:val="ListNumber"/>
      </w:pPr>
      <w:r>
        <w:t>Open an APK file</w:t>
      </w:r>
    </w:p>
    <w:p>
      <w:pPr>
        <w:pStyle w:val="ListNumber"/>
      </w:pPr>
      <w:r>
        <w:t>Install an APK</w:t>
      </w:r>
    </w:p>
    <w:p>
      <w:pPr>
        <w:pStyle w:val="ListNumber"/>
      </w:pPr>
      <w:r>
        <w:t>Cancel APK installation</w:t>
      </w:r>
    </w:p>
    <w:p>
      <w:pPr>
        <w:pStyle w:val="ListNumber"/>
      </w:pPr>
      <w:r>
        <w:t>Confirm APK installation</w:t>
      </w:r>
    </w:p>
    <w:p>
      <w:pPr>
        <w:pStyle w:val="ListNumber"/>
      </w:pPr>
      <w:r>
        <w:t>Update an installed app</w:t>
      </w:r>
    </w:p>
    <w:p>
      <w:pPr>
        <w:pStyle w:val="ListNumber"/>
      </w:pPr>
      <w:r>
        <w:t>Uninstall an app</w:t>
      </w:r>
    </w:p>
    <w:p>
      <w:pPr>
        <w:pStyle w:val="ListNumber"/>
      </w:pPr>
      <w:r>
        <w:t>Cancel app uninstallation</w:t>
      </w:r>
    </w:p>
    <w:p>
      <w:pPr>
        <w:pStyle w:val="ListNumber"/>
      </w:pPr>
      <w:r>
        <w:t>Open App Info</w:t>
      </w:r>
    </w:p>
    <w:p>
      <w:pPr>
        <w:pStyle w:val="ListNumber"/>
      </w:pPr>
      <w:r>
        <w:t>Force stop an app</w:t>
      </w:r>
    </w:p>
    <w:p>
      <w:pPr>
        <w:pStyle w:val="ListNumber"/>
      </w:pPr>
      <w:r>
        <w:t>Enable an app</w:t>
      </w:r>
    </w:p>
    <w:p>
      <w:pPr>
        <w:pStyle w:val="ListNumber"/>
      </w:pPr>
      <w:r>
        <w:t>Disable an app</w:t>
      </w:r>
    </w:p>
    <w:p>
      <w:pPr>
        <w:pStyle w:val="ListNumber"/>
      </w:pPr>
      <w:r>
        <w:t>Clear an app cache</w:t>
      </w:r>
    </w:p>
    <w:p>
      <w:pPr>
        <w:pStyle w:val="ListNumber"/>
      </w:pPr>
      <w:r>
        <w:t>Clear an app's data</w:t>
      </w:r>
    </w:p>
    <w:p>
      <w:pPr>
        <w:pStyle w:val="ListNumber"/>
      </w:pPr>
      <w:r>
        <w:t>Open app permissions</w:t>
      </w:r>
    </w:p>
    <w:p>
      <w:pPr>
        <w:pStyle w:val="ListNumber"/>
      </w:pPr>
      <w:r>
        <w:t>Change app permissions</w:t>
      </w:r>
    </w:p>
    <w:p>
      <w:pPr>
        <w:pStyle w:val="ListNumber"/>
      </w:pPr>
      <w:r>
        <w:t>Open app notification settings</w:t>
      </w:r>
    </w:p>
    <w:p>
      <w:pPr>
        <w:pStyle w:val="ListNumber"/>
      </w:pPr>
      <w:r>
        <w:t>Change app notification permission</w:t>
      </w:r>
    </w:p>
    <w:p>
      <w:pPr>
        <w:pStyle w:val="ListNumber"/>
      </w:pPr>
      <w:r>
        <w:t>Open app battery settings</w:t>
      </w:r>
    </w:p>
    <w:p>
      <w:pPr>
        <w:pStyle w:val="ListNumber"/>
      </w:pPr>
      <w:r>
        <w:t>Change app battery behavior</w:t>
      </w:r>
    </w:p>
    <w:p>
      <w:pPr>
        <w:pStyle w:val="ListNumber"/>
      </w:pPr>
      <w:r>
        <w:t>Open app storage information</w:t>
      </w:r>
    </w:p>
    <w:p>
      <w:pPr>
        <w:pStyle w:val="ListNumber"/>
      </w:pPr>
      <w:r>
        <w:t>Open app mobile-data settings</w:t>
      </w:r>
    </w:p>
    <w:p>
      <w:pPr>
        <w:pStyle w:val="ListNumber"/>
      </w:pPr>
      <w:r>
        <w:t>Restrict app background data</w:t>
      </w:r>
    </w:p>
    <w:p>
      <w:pPr>
        <w:pStyle w:val="ListNumber"/>
      </w:pPr>
      <w:r>
        <w:t>Allow app background data</w:t>
      </w:r>
    </w:p>
    <w:p>
      <w:pPr>
        <w:pStyle w:val="ListNumber"/>
      </w:pPr>
      <w:r>
        <w:t>Open app default settings</w:t>
      </w:r>
    </w:p>
    <w:p>
      <w:pPr>
        <w:pStyle w:val="ListNumber"/>
      </w:pPr>
      <w:r>
        <w:t>Clear app defaults</w:t>
      </w:r>
    </w:p>
    <w:p>
      <w:pPr>
        <w:pStyle w:val="ListNumber"/>
      </w:pPr>
      <w:r>
        <w:t>Set an app as default</w:t>
      </w:r>
    </w:p>
    <w:p>
      <w:pPr>
        <w:pStyle w:val="ListNumber"/>
      </w:pPr>
      <w:r>
        <w:t>Remove an app as default</w:t>
      </w:r>
    </w:p>
    <w:p>
      <w:pPr>
        <w:pStyle w:val="ListNumber"/>
      </w:pPr>
      <w:r>
        <w:t>Open an app's supported links</w:t>
      </w:r>
    </w:p>
    <w:p>
      <w:pPr>
        <w:pStyle w:val="ListNumber"/>
      </w:pPr>
      <w:r>
        <w:t>Change an app's display-over-other-apps permission</w:t>
      </w:r>
    </w:p>
    <w:p>
      <w:pPr>
        <w:pStyle w:val="ListNumber"/>
      </w:pPr>
      <w:r>
        <w:t>Change an app's picture-in-picture permission</w:t>
      </w:r>
    </w:p>
    <w:p>
      <w:pPr>
        <w:pStyle w:val="ListNumber"/>
      </w:pPr>
      <w:r>
        <w:t>Change an app's install-unknown-apps permission</w:t>
      </w:r>
    </w:p>
    <w:p>
      <w:pPr>
        <w:pStyle w:val="ListNumber"/>
      </w:pPr>
      <w:r>
        <w:t>Open an app's accessibility permission</w:t>
      </w:r>
    </w:p>
    <w:p>
      <w:pPr>
        <w:pStyle w:val="ListNumber"/>
      </w:pPr>
      <w:r>
        <w:t>Open an app's notification listener permission</w:t>
      </w:r>
    </w:p>
    <w:p>
      <w:pPr>
        <w:pStyle w:val="ListNumber"/>
      </w:pPr>
      <w:r>
        <w:t>Review app version</w:t>
      </w:r>
    </w:p>
    <w:p>
      <w:pPr>
        <w:pStyle w:val="ListNumber"/>
      </w:pPr>
      <w:r>
        <w:t>Review app package information</w:t>
      </w:r>
    </w:p>
    <w:p>
      <w:pPr>
        <w:pStyle w:val="ListNumber"/>
      </w:pPr>
      <w:r>
        <w:t>Open an app from the launcher</w:t>
      </w:r>
    </w:p>
    <w:p>
      <w:pPr>
        <w:pStyle w:val="ListNumber"/>
      </w:pPr>
      <w:r>
        <w:t>Remove an app shortcut</w:t>
      </w:r>
    </w:p>
    <w:p>
      <w:pPr>
        <w:pStyle w:val="ListNumber"/>
      </w:pPr>
      <w:r>
        <w:t>Add an app shortcut</w:t>
      </w:r>
    </w:p>
    <w:p>
      <w:pPr>
        <w:pStyle w:val="ListNumber"/>
      </w:pPr>
      <w:r>
        <w:t>Move an app icon</w:t>
      </w:r>
    </w:p>
    <w:p>
      <w:pPr>
        <w:pStyle w:val="ListNumber"/>
      </w:pPr>
      <w:r>
        <w:t>Create an app folder</w:t>
      </w:r>
    </w:p>
    <w:p>
      <w:pPr>
        <w:pStyle w:val="ListNumber"/>
      </w:pPr>
      <w:r>
        <w:t>Rename an app folder</w:t>
      </w:r>
    </w:p>
    <w:p>
      <w:pPr>
        <w:pStyle w:val="ListNumber"/>
      </w:pPr>
      <w:r>
        <w:t>Remove an app from a folder</w:t>
      </w:r>
    </w:p>
    <w:p>
      <w:r>
        <w:br w:type="page"/>
      </w:r>
    </w:p>
    <w:p>
      <w:pPr>
        <w:pStyle w:val="Heading1"/>
      </w:pPr>
      <w:r>
        <w:t>06. Notifications</w:t>
      </w:r>
    </w:p>
    <w:p>
      <w:pPr>
        <w:pStyle w:val="ListNumber"/>
      </w:pPr>
      <w:r>
        <w:t>Open a notification</w:t>
      </w:r>
    </w:p>
    <w:p>
      <w:pPr>
        <w:pStyle w:val="ListNumber"/>
      </w:pPr>
      <w:r>
        <w:t>Dismiss one notification</w:t>
      </w:r>
    </w:p>
    <w:p>
      <w:pPr>
        <w:pStyle w:val="ListNumber"/>
      </w:pPr>
      <w:r>
        <w:t>Dismiss all notifications</w:t>
      </w:r>
    </w:p>
    <w:p>
      <w:pPr>
        <w:pStyle w:val="ListNumber"/>
      </w:pPr>
      <w:r>
        <w:t>Expand a notification</w:t>
      </w:r>
    </w:p>
    <w:p>
      <w:pPr>
        <w:pStyle w:val="ListNumber"/>
      </w:pPr>
      <w:r>
        <w:t>Collapse a notification</w:t>
      </w:r>
    </w:p>
    <w:p>
      <w:pPr>
        <w:pStyle w:val="ListNumber"/>
      </w:pPr>
      <w:r>
        <w:t>Reply from a notification</w:t>
      </w:r>
    </w:p>
    <w:p>
      <w:pPr>
        <w:pStyle w:val="ListNumber"/>
      </w:pPr>
      <w:r>
        <w:t>Mark a notification as read</w:t>
      </w:r>
    </w:p>
    <w:p>
      <w:pPr>
        <w:pStyle w:val="ListNumber"/>
      </w:pPr>
      <w:r>
        <w:t>Open notification settings</w:t>
      </w:r>
    </w:p>
    <w:p>
      <w:pPr>
        <w:pStyle w:val="ListNumber"/>
      </w:pPr>
      <w:r>
        <w:t>Turn app notifications on</w:t>
      </w:r>
    </w:p>
    <w:p>
      <w:pPr>
        <w:pStyle w:val="ListNumber"/>
      </w:pPr>
      <w:r>
        <w:t>Turn app notifications off</w:t>
      </w:r>
    </w:p>
    <w:p>
      <w:pPr>
        <w:pStyle w:val="ListNumber"/>
      </w:pPr>
      <w:r>
        <w:t>Change notification category settings</w:t>
      </w:r>
    </w:p>
    <w:p>
      <w:pPr>
        <w:pStyle w:val="ListNumber"/>
      </w:pPr>
      <w:r>
        <w:t>Change notification sound</w:t>
      </w:r>
    </w:p>
    <w:p>
      <w:pPr>
        <w:pStyle w:val="ListNumber"/>
      </w:pPr>
      <w:r>
        <w:t>Change notification vibration</w:t>
      </w:r>
    </w:p>
    <w:p>
      <w:pPr>
        <w:pStyle w:val="ListNumber"/>
      </w:pPr>
      <w:r>
        <w:t>Silence a notification</w:t>
      </w:r>
    </w:p>
    <w:p>
      <w:pPr>
        <w:pStyle w:val="ListNumber"/>
      </w:pPr>
      <w:r>
        <w:t>Allow notification popups</w:t>
      </w:r>
    </w:p>
    <w:p>
      <w:pPr>
        <w:pStyle w:val="ListNumber"/>
      </w:pPr>
      <w:r>
        <w:t>Disable notification popups</w:t>
      </w:r>
    </w:p>
    <w:p>
      <w:pPr>
        <w:pStyle w:val="ListNumber"/>
      </w:pPr>
      <w:r>
        <w:t>Pin a notification</w:t>
      </w:r>
    </w:p>
    <w:p>
      <w:pPr>
        <w:pStyle w:val="ListNumber"/>
      </w:pPr>
      <w:r>
        <w:t>Unpin a notification</w:t>
      </w:r>
    </w:p>
    <w:p>
      <w:pPr>
        <w:pStyle w:val="ListNumber"/>
      </w:pPr>
      <w:r>
        <w:t>Open notification history</w:t>
      </w:r>
    </w:p>
    <w:p>
      <w:pPr>
        <w:pStyle w:val="ListNumber"/>
      </w:pPr>
      <w:r>
        <w:t>Search notification history</w:t>
      </w:r>
    </w:p>
    <w:p>
      <w:pPr>
        <w:pStyle w:val="ListNumber"/>
      </w:pPr>
      <w:r>
        <w:t>Clear notification history</w:t>
      </w:r>
    </w:p>
    <w:p>
      <w:pPr>
        <w:pStyle w:val="ListNumber"/>
      </w:pPr>
      <w:r>
        <w:t>Open notification shade</w:t>
      </w:r>
    </w:p>
    <w:p>
      <w:pPr>
        <w:pStyle w:val="ListNumber"/>
      </w:pPr>
      <w:r>
        <w:t>Expand notification controls</w:t>
      </w:r>
    </w:p>
    <w:p>
      <w:pPr>
        <w:pStyle w:val="ListNumber"/>
      </w:pPr>
      <w:r>
        <w:t>Use notification action button</w:t>
      </w:r>
    </w:p>
    <w:p>
      <w:pPr>
        <w:pStyle w:val="ListNumber"/>
      </w:pPr>
      <w:r>
        <w:t>Snooze a notification</w:t>
      </w:r>
    </w:p>
    <w:p>
      <w:pPr>
        <w:pStyle w:val="ListNumber"/>
      </w:pPr>
      <w:r>
        <w:t>Cancel notification snooze</w:t>
      </w:r>
    </w:p>
    <w:p>
      <w:pPr>
        <w:pStyle w:val="ListNumber"/>
      </w:pPr>
      <w:r>
        <w:t>Open media controls from notification shade</w:t>
      </w:r>
    </w:p>
    <w:p>
      <w:pPr>
        <w:pStyle w:val="ListNumber"/>
      </w:pPr>
      <w:r>
        <w:t>Pause media from notification controls</w:t>
      </w:r>
    </w:p>
    <w:p>
      <w:pPr>
        <w:pStyle w:val="ListNumber"/>
      </w:pPr>
      <w:r>
        <w:t>Resume media from notification controls</w:t>
      </w:r>
    </w:p>
    <w:p>
      <w:pPr>
        <w:pStyle w:val="ListNumber"/>
      </w:pPr>
      <w:r>
        <w:t>Skip media from notification controls</w:t>
      </w:r>
    </w:p>
    <w:p>
      <w:r>
        <w:br w:type="page"/>
      </w:r>
    </w:p>
    <w:p>
      <w:pPr>
        <w:pStyle w:val="Heading1"/>
      </w:pPr>
      <w:r>
        <w:t>07. Quick Settings &amp; Connectivity</w:t>
      </w:r>
    </w:p>
    <w:p>
      <w:pPr>
        <w:pStyle w:val="ListNumber"/>
      </w:pPr>
      <w:r>
        <w:t>Turn Wi-Fi on</w:t>
      </w:r>
    </w:p>
    <w:p>
      <w:pPr>
        <w:pStyle w:val="ListNumber"/>
      </w:pPr>
      <w:r>
        <w:t>Turn Wi-Fi off</w:t>
      </w:r>
    </w:p>
    <w:p>
      <w:pPr>
        <w:pStyle w:val="ListNumber"/>
      </w:pPr>
      <w:r>
        <w:t>Open Wi-Fi settings</w:t>
      </w:r>
    </w:p>
    <w:p>
      <w:pPr>
        <w:pStyle w:val="ListNumber"/>
      </w:pPr>
      <w:r>
        <w:t>Select a Wi-Fi network</w:t>
      </w:r>
    </w:p>
    <w:p>
      <w:pPr>
        <w:pStyle w:val="ListNumber"/>
      </w:pPr>
      <w:r>
        <w:t>Connect to Wi-Fi</w:t>
      </w:r>
    </w:p>
    <w:p>
      <w:pPr>
        <w:pStyle w:val="ListNumber"/>
      </w:pPr>
      <w:r>
        <w:t>Disconnect from Wi-Fi</w:t>
      </w:r>
    </w:p>
    <w:p>
      <w:pPr>
        <w:pStyle w:val="ListNumber"/>
      </w:pPr>
      <w:r>
        <w:t>Forget a Wi-Fi network</w:t>
      </w:r>
    </w:p>
    <w:p>
      <w:pPr>
        <w:pStyle w:val="ListNumber"/>
      </w:pPr>
      <w:r>
        <w:t>Reconnect to Wi-Fi</w:t>
      </w:r>
    </w:p>
    <w:p>
      <w:pPr>
        <w:pStyle w:val="ListNumber"/>
      </w:pPr>
      <w:r>
        <w:t>Enter a Wi-Fi password</w:t>
      </w:r>
    </w:p>
    <w:p>
      <w:pPr>
        <w:pStyle w:val="ListNumber"/>
      </w:pPr>
      <w:r>
        <w:t>View Wi-Fi details</w:t>
      </w:r>
    </w:p>
    <w:p>
      <w:pPr>
        <w:pStyle w:val="ListNumber"/>
      </w:pPr>
      <w:r>
        <w:t>Share Wi-Fi information</w:t>
      </w:r>
    </w:p>
    <w:p>
      <w:pPr>
        <w:pStyle w:val="ListNumber"/>
      </w:pPr>
      <w:r>
        <w:t>Turn Bluetooth on</w:t>
      </w:r>
    </w:p>
    <w:p>
      <w:pPr>
        <w:pStyle w:val="ListNumber"/>
      </w:pPr>
      <w:r>
        <w:t>Turn Bluetooth off</w:t>
      </w:r>
    </w:p>
    <w:p>
      <w:pPr>
        <w:pStyle w:val="ListNumber"/>
      </w:pPr>
      <w:r>
        <w:t>Open Bluetooth settings</w:t>
      </w:r>
    </w:p>
    <w:p>
      <w:pPr>
        <w:pStyle w:val="ListNumber"/>
      </w:pPr>
      <w:r>
        <w:t>Pair a Bluetooth device</w:t>
      </w:r>
    </w:p>
    <w:p>
      <w:pPr>
        <w:pStyle w:val="ListNumber"/>
      </w:pPr>
      <w:r>
        <w:t>Unpair a Bluetooth device</w:t>
      </w:r>
    </w:p>
    <w:p>
      <w:pPr>
        <w:pStyle w:val="ListNumber"/>
      </w:pPr>
      <w:r>
        <w:t>Connect a paired Bluetooth device</w:t>
      </w:r>
    </w:p>
    <w:p>
      <w:pPr>
        <w:pStyle w:val="ListNumber"/>
      </w:pPr>
      <w:r>
        <w:t>Disconnect a Bluetooth device</w:t>
      </w:r>
    </w:p>
    <w:p>
      <w:pPr>
        <w:pStyle w:val="ListNumber"/>
      </w:pPr>
      <w:r>
        <w:t>Rename a Bluetooth device</w:t>
      </w:r>
    </w:p>
    <w:p>
      <w:pPr>
        <w:pStyle w:val="ListNumber"/>
      </w:pPr>
      <w:r>
        <w:t>View Bluetooth device details</w:t>
      </w:r>
    </w:p>
    <w:p>
      <w:pPr>
        <w:pStyle w:val="ListNumber"/>
      </w:pPr>
      <w:r>
        <w:t>Turn mobile data on</w:t>
      </w:r>
    </w:p>
    <w:p>
      <w:pPr>
        <w:pStyle w:val="ListNumber"/>
      </w:pPr>
      <w:r>
        <w:t>Turn mobile data off</w:t>
      </w:r>
    </w:p>
    <w:p>
      <w:pPr>
        <w:pStyle w:val="ListNumber"/>
      </w:pPr>
      <w:r>
        <w:t>Open mobile network settings</w:t>
      </w:r>
    </w:p>
    <w:p>
      <w:pPr>
        <w:pStyle w:val="ListNumber"/>
      </w:pPr>
      <w:r>
        <w:t>Switch preferred network type</w:t>
      </w:r>
    </w:p>
    <w:p>
      <w:pPr>
        <w:pStyle w:val="ListNumber"/>
      </w:pPr>
      <w:r>
        <w:t>Enable airplane mode</w:t>
      </w:r>
    </w:p>
    <w:p>
      <w:pPr>
        <w:pStyle w:val="ListNumber"/>
      </w:pPr>
      <w:r>
        <w:t>Disable airplane mode</w:t>
      </w:r>
    </w:p>
    <w:p>
      <w:pPr>
        <w:pStyle w:val="ListNumber"/>
      </w:pPr>
      <w:r>
        <w:t>Enable hotspot</w:t>
      </w:r>
    </w:p>
    <w:p>
      <w:pPr>
        <w:pStyle w:val="ListNumber"/>
      </w:pPr>
      <w:r>
        <w:t>Disable hotspot</w:t>
      </w:r>
    </w:p>
    <w:p>
      <w:pPr>
        <w:pStyle w:val="ListNumber"/>
      </w:pPr>
      <w:r>
        <w:t>Configure hotspot</w:t>
      </w:r>
    </w:p>
    <w:p>
      <w:pPr>
        <w:pStyle w:val="ListNumber"/>
      </w:pPr>
      <w:r>
        <w:t>Change hotspot password</w:t>
      </w:r>
    </w:p>
    <w:p>
      <w:pPr>
        <w:pStyle w:val="ListNumber"/>
      </w:pPr>
      <w:r>
        <w:t>Connect another device to hotspot</w:t>
      </w:r>
    </w:p>
    <w:p>
      <w:pPr>
        <w:pStyle w:val="ListNumber"/>
      </w:pPr>
      <w:r>
        <w:t>Disconnect a hotspot client</w:t>
      </w:r>
    </w:p>
    <w:p>
      <w:pPr>
        <w:pStyle w:val="ListNumber"/>
      </w:pPr>
      <w:r>
        <w:t>Enable NFC</w:t>
      </w:r>
    </w:p>
    <w:p>
      <w:pPr>
        <w:pStyle w:val="ListNumber"/>
      </w:pPr>
      <w:r>
        <w:t>Disable NFC</w:t>
      </w:r>
    </w:p>
    <w:p>
      <w:pPr>
        <w:pStyle w:val="ListNumber"/>
      </w:pPr>
      <w:r>
        <w:t>Enable location</w:t>
      </w:r>
    </w:p>
    <w:p>
      <w:pPr>
        <w:pStyle w:val="ListNumber"/>
      </w:pPr>
      <w:r>
        <w:t>Disable location</w:t>
      </w:r>
    </w:p>
    <w:p>
      <w:pPr>
        <w:pStyle w:val="ListNumber"/>
      </w:pPr>
      <w:r>
        <w:t>Open location settings</w:t>
      </w:r>
    </w:p>
    <w:p>
      <w:pPr>
        <w:pStyle w:val="ListNumber"/>
      </w:pPr>
      <w:r>
        <w:t>Turn auto-rotate on</w:t>
      </w:r>
    </w:p>
    <w:p>
      <w:pPr>
        <w:pStyle w:val="ListNumber"/>
      </w:pPr>
      <w:r>
        <w:t>Turn auto-rotate off</w:t>
      </w:r>
    </w:p>
    <w:p>
      <w:pPr>
        <w:pStyle w:val="ListNumber"/>
      </w:pPr>
      <w:r>
        <w:t>Enable battery saver</w:t>
      </w:r>
    </w:p>
    <w:p>
      <w:pPr>
        <w:pStyle w:val="ListNumber"/>
      </w:pPr>
      <w:r>
        <w:t>Disable battery saver</w:t>
      </w:r>
    </w:p>
    <w:p>
      <w:r>
        <w:br w:type="page"/>
      </w:r>
    </w:p>
    <w:p>
      <w:pPr>
        <w:pStyle w:val="Heading1"/>
      </w:pPr>
      <w:r>
        <w:t>08. Display, Sound &amp; Accessibility Settings</w:t>
      </w:r>
    </w:p>
    <w:p>
      <w:pPr>
        <w:pStyle w:val="ListNumber"/>
      </w:pPr>
      <w:r>
        <w:t>Increase screen brightness</w:t>
      </w:r>
    </w:p>
    <w:p>
      <w:pPr>
        <w:pStyle w:val="ListNumber"/>
      </w:pPr>
      <w:r>
        <w:t>Decrease screen brightness</w:t>
      </w:r>
    </w:p>
    <w:p>
      <w:pPr>
        <w:pStyle w:val="ListNumber"/>
      </w:pPr>
      <w:r>
        <w:t>Set adaptive brightness</w:t>
      </w:r>
    </w:p>
    <w:p>
      <w:pPr>
        <w:pStyle w:val="ListNumber"/>
      </w:pPr>
      <w:r>
        <w:t>Disable adaptive brightness</w:t>
      </w:r>
    </w:p>
    <w:p>
      <w:pPr>
        <w:pStyle w:val="ListNumber"/>
      </w:pPr>
      <w:r>
        <w:t>Change screen timeout</w:t>
      </w:r>
    </w:p>
    <w:p>
      <w:pPr>
        <w:pStyle w:val="ListNumber"/>
      </w:pPr>
      <w:r>
        <w:t>Change font size</w:t>
      </w:r>
    </w:p>
    <w:p>
      <w:pPr>
        <w:pStyle w:val="ListNumber"/>
      </w:pPr>
      <w:r>
        <w:t>Change display size</w:t>
      </w:r>
    </w:p>
    <w:p>
      <w:pPr>
        <w:pStyle w:val="ListNumber"/>
      </w:pPr>
      <w:r>
        <w:t>Change screen resolution where supported</w:t>
      </w:r>
    </w:p>
    <w:p>
      <w:pPr>
        <w:pStyle w:val="ListNumber"/>
      </w:pPr>
      <w:r>
        <w:t>Change dark mode</w:t>
      </w:r>
    </w:p>
    <w:p>
      <w:pPr>
        <w:pStyle w:val="ListNumber"/>
      </w:pPr>
      <w:r>
        <w:t>Change light mode</w:t>
      </w:r>
    </w:p>
    <w:p>
      <w:pPr>
        <w:pStyle w:val="ListNumber"/>
      </w:pPr>
      <w:r>
        <w:t>Change color correction</w:t>
      </w:r>
    </w:p>
    <w:p>
      <w:pPr>
        <w:pStyle w:val="ListNumber"/>
      </w:pPr>
      <w:r>
        <w:t>Change color inversion</w:t>
      </w:r>
    </w:p>
    <w:p>
      <w:pPr>
        <w:pStyle w:val="ListNumber"/>
      </w:pPr>
      <w:r>
        <w:t>Enable magnification</w:t>
      </w:r>
    </w:p>
    <w:p>
      <w:pPr>
        <w:pStyle w:val="ListNumber"/>
      </w:pPr>
      <w:r>
        <w:t>Disable magnification</w:t>
      </w:r>
    </w:p>
    <w:p>
      <w:pPr>
        <w:pStyle w:val="ListNumber"/>
      </w:pPr>
      <w:r>
        <w:t>Open accessibility settings</w:t>
      </w:r>
    </w:p>
    <w:p>
      <w:pPr>
        <w:pStyle w:val="ListNumber"/>
      </w:pPr>
      <w:r>
        <w:t>Enable TalkBack</w:t>
      </w:r>
    </w:p>
    <w:p>
      <w:pPr>
        <w:pStyle w:val="ListNumber"/>
      </w:pPr>
      <w:r>
        <w:t>Disable TalkBack</w:t>
      </w:r>
    </w:p>
    <w:p>
      <w:pPr>
        <w:pStyle w:val="ListNumber"/>
      </w:pPr>
      <w:r>
        <w:t>Change TalkBack settings</w:t>
      </w:r>
    </w:p>
    <w:p>
      <w:pPr>
        <w:pStyle w:val="ListNumber"/>
      </w:pPr>
      <w:r>
        <w:t>Enable select-to-speak</w:t>
      </w:r>
    </w:p>
    <w:p>
      <w:pPr>
        <w:pStyle w:val="ListNumber"/>
      </w:pPr>
      <w:r>
        <w:t>Use select-to-speak</w:t>
      </w:r>
    </w:p>
    <w:p>
      <w:pPr>
        <w:pStyle w:val="ListNumber"/>
      </w:pPr>
      <w:r>
        <w:t>Enable hearing enhancements</w:t>
      </w:r>
    </w:p>
    <w:p>
      <w:pPr>
        <w:pStyle w:val="ListNumber"/>
      </w:pPr>
      <w:r>
        <w:t>Enable mono audio</w:t>
      </w:r>
    </w:p>
    <w:p>
      <w:pPr>
        <w:pStyle w:val="ListNumber"/>
      </w:pPr>
      <w:r>
        <w:t>Adjust left-right audio balance</w:t>
      </w:r>
    </w:p>
    <w:p>
      <w:pPr>
        <w:pStyle w:val="ListNumber"/>
      </w:pPr>
      <w:r>
        <w:t>Change media volume</w:t>
      </w:r>
    </w:p>
    <w:p>
      <w:pPr>
        <w:pStyle w:val="ListNumber"/>
      </w:pPr>
      <w:r>
        <w:t>Change ringtone volume</w:t>
      </w:r>
    </w:p>
    <w:p>
      <w:pPr>
        <w:pStyle w:val="ListNumber"/>
      </w:pPr>
      <w:r>
        <w:t>Change alarm volume</w:t>
      </w:r>
    </w:p>
    <w:p>
      <w:pPr>
        <w:pStyle w:val="ListNumber"/>
      </w:pPr>
      <w:r>
        <w:t>Mute media</w:t>
      </w:r>
    </w:p>
    <w:p>
      <w:pPr>
        <w:pStyle w:val="ListNumber"/>
      </w:pPr>
      <w:r>
        <w:t>Unmute media</w:t>
      </w:r>
    </w:p>
    <w:p>
      <w:pPr>
        <w:pStyle w:val="ListNumber"/>
      </w:pPr>
      <w:r>
        <w:t>Enable vibration</w:t>
      </w:r>
    </w:p>
    <w:p>
      <w:pPr>
        <w:pStyle w:val="ListNumber"/>
      </w:pPr>
      <w:r>
        <w:t>Disable vibration</w:t>
      </w:r>
    </w:p>
    <w:p>
      <w:pPr>
        <w:pStyle w:val="ListNumber"/>
      </w:pPr>
      <w:r>
        <w:t>Change ringtone</w:t>
      </w:r>
    </w:p>
    <w:p>
      <w:pPr>
        <w:pStyle w:val="ListNumber"/>
      </w:pPr>
      <w:r>
        <w:t>Change alarm sound</w:t>
      </w:r>
    </w:p>
    <w:p>
      <w:pPr>
        <w:pStyle w:val="ListNumber"/>
      </w:pPr>
      <w:r>
        <w:t>Enable Do Not Disturb</w:t>
      </w:r>
    </w:p>
    <w:p>
      <w:pPr>
        <w:pStyle w:val="ListNumber"/>
      </w:pPr>
      <w:r>
        <w:t>Disable Do Not Disturb</w:t>
      </w:r>
    </w:p>
    <w:p>
      <w:pPr>
        <w:pStyle w:val="ListNumber"/>
      </w:pPr>
      <w:r>
        <w:t>Configure Do Not Disturb</w:t>
      </w:r>
    </w:p>
    <w:p>
      <w:pPr>
        <w:pStyle w:val="ListNumber"/>
      </w:pPr>
      <w:r>
        <w:t>Change haptic feedback</w:t>
      </w:r>
    </w:p>
    <w:p>
      <w:pPr>
        <w:pStyle w:val="ListNumber"/>
      </w:pPr>
      <w:r>
        <w:t>Change touch feedback</w:t>
      </w:r>
    </w:p>
    <w:p>
      <w:pPr>
        <w:pStyle w:val="ListNumber"/>
      </w:pPr>
      <w:r>
        <w:t>Change screen lock sound</w:t>
      </w:r>
    </w:p>
    <w:p>
      <w:pPr>
        <w:pStyle w:val="ListNumber"/>
      </w:pPr>
      <w:r>
        <w:t>Change charging sound</w:t>
      </w:r>
    </w:p>
    <w:p>
      <w:r>
        <w:br w:type="page"/>
      </w:r>
    </w:p>
    <w:p>
      <w:pPr>
        <w:pStyle w:val="Heading1"/>
      </w:pPr>
      <w:r>
        <w:t>09. Camera &amp; Capture</w:t>
      </w:r>
    </w:p>
    <w:p>
      <w:pPr>
        <w:pStyle w:val="ListNumber"/>
      </w:pPr>
      <w:r>
        <w:t>Open the camera</w:t>
      </w:r>
    </w:p>
    <w:p>
      <w:pPr>
        <w:pStyle w:val="ListNumber"/>
      </w:pPr>
      <w:r>
        <w:t>Switch to front camera</w:t>
      </w:r>
    </w:p>
    <w:p>
      <w:pPr>
        <w:pStyle w:val="ListNumber"/>
      </w:pPr>
      <w:r>
        <w:t>Switch to rear camera</w:t>
      </w:r>
    </w:p>
    <w:p>
      <w:pPr>
        <w:pStyle w:val="ListNumber"/>
      </w:pPr>
      <w:r>
        <w:t>Take a photo</w:t>
      </w:r>
    </w:p>
    <w:p>
      <w:pPr>
        <w:pStyle w:val="ListNumber"/>
      </w:pPr>
      <w:r>
        <w:t>Take a burst photo</w:t>
      </w:r>
    </w:p>
    <w:p>
      <w:pPr>
        <w:pStyle w:val="ListNumber"/>
      </w:pPr>
      <w:r>
        <w:t>Start video recording</w:t>
      </w:r>
    </w:p>
    <w:p>
      <w:pPr>
        <w:pStyle w:val="ListNumber"/>
      </w:pPr>
      <w:r>
        <w:t>Stop video recording</w:t>
      </w:r>
    </w:p>
    <w:p>
      <w:pPr>
        <w:pStyle w:val="ListNumber"/>
      </w:pPr>
      <w:r>
        <w:t>Pause video recording</w:t>
      </w:r>
    </w:p>
    <w:p>
      <w:pPr>
        <w:pStyle w:val="ListNumber"/>
      </w:pPr>
      <w:r>
        <w:t>Resume video recording</w:t>
      </w:r>
    </w:p>
    <w:p>
      <w:pPr>
        <w:pStyle w:val="ListNumber"/>
      </w:pPr>
      <w:r>
        <w:t>Switch camera mode</w:t>
      </w:r>
    </w:p>
    <w:p>
      <w:pPr>
        <w:pStyle w:val="ListNumber"/>
      </w:pPr>
      <w:r>
        <w:t>Use portrait mode</w:t>
      </w:r>
    </w:p>
    <w:p>
      <w:pPr>
        <w:pStyle w:val="ListNumber"/>
      </w:pPr>
      <w:r>
        <w:t>Use panorama mode</w:t>
      </w:r>
    </w:p>
    <w:p>
      <w:pPr>
        <w:pStyle w:val="ListNumber"/>
      </w:pPr>
      <w:r>
        <w:t>Use night mode where available</w:t>
      </w:r>
    </w:p>
    <w:p>
      <w:pPr>
        <w:pStyle w:val="ListNumber"/>
      </w:pPr>
      <w:r>
        <w:t>Use macro mode where available</w:t>
      </w:r>
    </w:p>
    <w:p>
      <w:pPr>
        <w:pStyle w:val="ListNumber"/>
      </w:pPr>
      <w:r>
        <w:t>Turn flash on</w:t>
      </w:r>
    </w:p>
    <w:p>
      <w:pPr>
        <w:pStyle w:val="ListNumber"/>
      </w:pPr>
      <w:r>
        <w:t>Turn flash off</w:t>
      </w:r>
    </w:p>
    <w:p>
      <w:pPr>
        <w:pStyle w:val="ListNumber"/>
      </w:pPr>
      <w:r>
        <w:t>Set flash to auto</w:t>
      </w:r>
    </w:p>
    <w:p>
      <w:pPr>
        <w:pStyle w:val="ListNumber"/>
      </w:pPr>
      <w:r>
        <w:t>Enable HDR</w:t>
      </w:r>
    </w:p>
    <w:p>
      <w:pPr>
        <w:pStyle w:val="ListNumber"/>
      </w:pPr>
      <w:r>
        <w:t>Disable HDR</w:t>
      </w:r>
    </w:p>
    <w:p>
      <w:pPr>
        <w:pStyle w:val="ListNumber"/>
      </w:pPr>
      <w:r>
        <w:t>Set camera timer</w:t>
      </w:r>
    </w:p>
    <w:p>
      <w:pPr>
        <w:pStyle w:val="ListNumber"/>
      </w:pPr>
      <w:r>
        <w:t>Cancel camera timer</w:t>
      </w:r>
    </w:p>
    <w:p>
      <w:pPr>
        <w:pStyle w:val="ListNumber"/>
      </w:pPr>
      <w:r>
        <w:t>Zoom camera in</w:t>
      </w:r>
    </w:p>
    <w:p>
      <w:pPr>
        <w:pStyle w:val="ListNumber"/>
      </w:pPr>
      <w:r>
        <w:t>Zoom camera out</w:t>
      </w:r>
    </w:p>
    <w:p>
      <w:pPr>
        <w:pStyle w:val="ListNumber"/>
      </w:pPr>
      <w:r>
        <w:t>Focus on a subject</w:t>
      </w:r>
    </w:p>
    <w:p>
      <w:pPr>
        <w:pStyle w:val="ListNumber"/>
      </w:pPr>
      <w:r>
        <w:t>Lock camera focus</w:t>
      </w:r>
    </w:p>
    <w:p>
      <w:pPr>
        <w:pStyle w:val="ListNumber"/>
      </w:pPr>
      <w:r>
        <w:t>Adjust camera exposure</w:t>
      </w:r>
    </w:p>
    <w:p>
      <w:pPr>
        <w:pStyle w:val="ListNumber"/>
      </w:pPr>
      <w:r>
        <w:t>Change aspect ratio</w:t>
      </w:r>
    </w:p>
    <w:p>
      <w:pPr>
        <w:pStyle w:val="ListNumber"/>
      </w:pPr>
      <w:r>
        <w:t>Open camera settings</w:t>
      </w:r>
    </w:p>
    <w:p>
      <w:pPr>
        <w:pStyle w:val="ListNumber"/>
      </w:pPr>
      <w:r>
        <w:t>Change photo resolution</w:t>
      </w:r>
    </w:p>
    <w:p>
      <w:pPr>
        <w:pStyle w:val="ListNumber"/>
      </w:pPr>
      <w:r>
        <w:t>Change video resolution</w:t>
      </w:r>
    </w:p>
    <w:p>
      <w:pPr>
        <w:pStyle w:val="ListNumber"/>
      </w:pPr>
      <w:r>
        <w:t>Change frame rate</w:t>
      </w:r>
    </w:p>
    <w:p>
      <w:pPr>
        <w:pStyle w:val="ListNumber"/>
      </w:pPr>
      <w:r>
        <w:t>Enable grid lines</w:t>
      </w:r>
    </w:p>
    <w:p>
      <w:pPr>
        <w:pStyle w:val="ListNumber"/>
      </w:pPr>
      <w:r>
        <w:t>Disable grid lines</w:t>
      </w:r>
    </w:p>
    <w:p>
      <w:pPr>
        <w:pStyle w:val="ListNumber"/>
      </w:pPr>
      <w:r>
        <w:t>Open camera gallery preview</w:t>
      </w:r>
    </w:p>
    <w:p>
      <w:pPr>
        <w:pStyle w:val="ListNumber"/>
      </w:pPr>
      <w:r>
        <w:t>Delete captured photo</w:t>
      </w:r>
    </w:p>
    <w:p>
      <w:pPr>
        <w:pStyle w:val="ListNumber"/>
      </w:pPr>
      <w:r>
        <w:t>Share captured photo</w:t>
      </w:r>
    </w:p>
    <w:p>
      <w:pPr>
        <w:pStyle w:val="ListNumber"/>
      </w:pPr>
      <w:r>
        <w:t>Save captured photo</w:t>
      </w:r>
    </w:p>
    <w:p>
      <w:pPr>
        <w:pStyle w:val="ListNumber"/>
      </w:pPr>
      <w:r>
        <w:t>Switch camera lens where available</w:t>
      </w:r>
    </w:p>
    <w:p>
      <w:pPr>
        <w:pStyle w:val="ListNumber"/>
      </w:pPr>
      <w:r>
        <w:t>Use screen capture</w:t>
      </w:r>
    </w:p>
    <w:p>
      <w:r>
        <w:br w:type="page"/>
      </w:r>
    </w:p>
    <w:p>
      <w:pPr>
        <w:pStyle w:val="Heading1"/>
      </w:pPr>
      <w:r>
        <w:t>10. Gallery, Photos &amp; Images</w:t>
      </w:r>
    </w:p>
    <w:p>
      <w:pPr>
        <w:pStyle w:val="ListNumber"/>
      </w:pPr>
      <w:r>
        <w:t>Open the gallery</w:t>
      </w:r>
    </w:p>
    <w:p>
      <w:pPr>
        <w:pStyle w:val="ListNumber"/>
      </w:pPr>
      <w:r>
        <w:t>Open a photo</w:t>
      </w:r>
    </w:p>
    <w:p>
      <w:pPr>
        <w:pStyle w:val="ListNumber"/>
      </w:pPr>
      <w:r>
        <w:t>Open the next photo</w:t>
      </w:r>
    </w:p>
    <w:p>
      <w:pPr>
        <w:pStyle w:val="ListNumber"/>
      </w:pPr>
      <w:r>
        <w:t>Open the previous photo</w:t>
      </w:r>
    </w:p>
    <w:p>
      <w:pPr>
        <w:pStyle w:val="ListNumber"/>
      </w:pPr>
      <w:r>
        <w:t>Zoom a photo</w:t>
      </w:r>
    </w:p>
    <w:p>
      <w:pPr>
        <w:pStyle w:val="ListNumber"/>
      </w:pPr>
      <w:r>
        <w:t>Zoom out of a photo</w:t>
      </w:r>
    </w:p>
    <w:p>
      <w:pPr>
        <w:pStyle w:val="ListNumber"/>
      </w:pPr>
      <w:r>
        <w:t>Rotate a photo</w:t>
      </w:r>
    </w:p>
    <w:p>
      <w:pPr>
        <w:pStyle w:val="ListNumber"/>
      </w:pPr>
      <w:r>
        <w:t>Crop a photo</w:t>
      </w:r>
    </w:p>
    <w:p>
      <w:pPr>
        <w:pStyle w:val="ListNumber"/>
      </w:pPr>
      <w:r>
        <w:t>Straighten a photo</w:t>
      </w:r>
    </w:p>
    <w:p>
      <w:pPr>
        <w:pStyle w:val="ListNumber"/>
      </w:pPr>
      <w:r>
        <w:t>Adjust brightness</w:t>
      </w:r>
    </w:p>
    <w:p>
      <w:pPr>
        <w:pStyle w:val="ListNumber"/>
      </w:pPr>
      <w:r>
        <w:t>Adjust contrast</w:t>
      </w:r>
    </w:p>
    <w:p>
      <w:pPr>
        <w:pStyle w:val="ListNumber"/>
      </w:pPr>
      <w:r>
        <w:t>Adjust saturation</w:t>
      </w:r>
    </w:p>
    <w:p>
      <w:pPr>
        <w:pStyle w:val="ListNumber"/>
      </w:pPr>
      <w:r>
        <w:t>Adjust sharpness</w:t>
      </w:r>
    </w:p>
    <w:p>
      <w:pPr>
        <w:pStyle w:val="ListNumber"/>
      </w:pPr>
      <w:r>
        <w:t>Apply a filter</w:t>
      </w:r>
    </w:p>
    <w:p>
      <w:pPr>
        <w:pStyle w:val="ListNumber"/>
      </w:pPr>
      <w:r>
        <w:t>Remove a filter</w:t>
      </w:r>
    </w:p>
    <w:p>
      <w:pPr>
        <w:pStyle w:val="ListNumber"/>
      </w:pPr>
      <w:r>
        <w:t>Draw on a photo</w:t>
      </w:r>
    </w:p>
    <w:p>
      <w:pPr>
        <w:pStyle w:val="ListNumber"/>
      </w:pPr>
      <w:r>
        <w:t>Add text to a photo</w:t>
      </w:r>
    </w:p>
    <w:p>
      <w:pPr>
        <w:pStyle w:val="ListNumber"/>
      </w:pPr>
      <w:r>
        <w:t>Add markup to a photo</w:t>
      </w:r>
    </w:p>
    <w:p>
      <w:pPr>
        <w:pStyle w:val="ListNumber"/>
      </w:pPr>
      <w:r>
        <w:t>Erase markup</w:t>
      </w:r>
    </w:p>
    <w:p>
      <w:pPr>
        <w:pStyle w:val="ListNumber"/>
      </w:pPr>
      <w:r>
        <w:t>Undo photo edit</w:t>
      </w:r>
    </w:p>
    <w:p>
      <w:pPr>
        <w:pStyle w:val="ListNumber"/>
      </w:pPr>
      <w:r>
        <w:t>Redo photo edit</w:t>
      </w:r>
    </w:p>
    <w:p>
      <w:pPr>
        <w:pStyle w:val="ListNumber"/>
      </w:pPr>
      <w:r>
        <w:t>Save photo edits</w:t>
      </w:r>
    </w:p>
    <w:p>
      <w:pPr>
        <w:pStyle w:val="ListNumber"/>
      </w:pPr>
      <w:r>
        <w:t>Save edited photo as copy</w:t>
      </w:r>
    </w:p>
    <w:p>
      <w:pPr>
        <w:pStyle w:val="ListNumber"/>
      </w:pPr>
      <w:r>
        <w:t>Revert photo edits</w:t>
      </w:r>
    </w:p>
    <w:p>
      <w:pPr>
        <w:pStyle w:val="ListNumber"/>
      </w:pPr>
      <w:r>
        <w:t>Favorite a photo</w:t>
      </w:r>
    </w:p>
    <w:p>
      <w:pPr>
        <w:pStyle w:val="ListNumber"/>
      </w:pPr>
      <w:r>
        <w:t>Unfavorite a photo</w:t>
      </w:r>
    </w:p>
    <w:p>
      <w:pPr>
        <w:pStyle w:val="ListNumber"/>
      </w:pPr>
      <w:r>
        <w:t>Rename a photo</w:t>
      </w:r>
    </w:p>
    <w:p>
      <w:pPr>
        <w:pStyle w:val="ListNumber"/>
      </w:pPr>
      <w:r>
        <w:t>Move a photo to an album</w:t>
      </w:r>
    </w:p>
    <w:p>
      <w:pPr>
        <w:pStyle w:val="ListNumber"/>
      </w:pPr>
      <w:r>
        <w:t>Create a photo album</w:t>
      </w:r>
    </w:p>
    <w:p>
      <w:pPr>
        <w:pStyle w:val="ListNumber"/>
      </w:pPr>
      <w:r>
        <w:t>Rename a photo album</w:t>
      </w:r>
    </w:p>
    <w:p>
      <w:pPr>
        <w:pStyle w:val="ListNumber"/>
      </w:pPr>
      <w:r>
        <w:t>Delete a photo album</w:t>
      </w:r>
    </w:p>
    <w:p>
      <w:pPr>
        <w:pStyle w:val="ListNumber"/>
      </w:pPr>
      <w:r>
        <w:t>Add photo to album</w:t>
      </w:r>
    </w:p>
    <w:p>
      <w:pPr>
        <w:pStyle w:val="ListNumber"/>
      </w:pPr>
      <w:r>
        <w:t>Remove photo from album</w:t>
      </w:r>
    </w:p>
    <w:p>
      <w:pPr>
        <w:pStyle w:val="ListNumber"/>
      </w:pPr>
      <w:r>
        <w:t>Select multiple photos</w:t>
      </w:r>
    </w:p>
    <w:p>
      <w:pPr>
        <w:pStyle w:val="ListNumber"/>
      </w:pPr>
      <w:r>
        <w:t>Select all photos</w:t>
      </w:r>
    </w:p>
    <w:p>
      <w:pPr>
        <w:pStyle w:val="ListNumber"/>
      </w:pPr>
      <w:r>
        <w:t>Deselect photos</w:t>
      </w:r>
    </w:p>
    <w:p>
      <w:pPr>
        <w:pStyle w:val="ListNumber"/>
      </w:pPr>
      <w:r>
        <w:t>Delete a photo</w:t>
      </w:r>
    </w:p>
    <w:p>
      <w:pPr>
        <w:pStyle w:val="ListNumber"/>
      </w:pPr>
      <w:r>
        <w:t>Restore a deleted photo</w:t>
      </w:r>
    </w:p>
    <w:p>
      <w:pPr>
        <w:pStyle w:val="ListNumber"/>
      </w:pPr>
      <w:r>
        <w:t>Share a photo</w:t>
      </w:r>
    </w:p>
    <w:p>
      <w:pPr>
        <w:pStyle w:val="ListNumber"/>
      </w:pPr>
      <w:r>
        <w:t>Copy a photo</w:t>
      </w:r>
    </w:p>
    <w:p>
      <w:pPr>
        <w:pStyle w:val="ListNumber"/>
      </w:pPr>
      <w:r>
        <w:t>Move a photo</w:t>
      </w:r>
    </w:p>
    <w:p>
      <w:pPr>
        <w:pStyle w:val="ListNumber"/>
      </w:pPr>
      <w:r>
        <w:t>Download a photo</w:t>
      </w:r>
    </w:p>
    <w:p>
      <w:pPr>
        <w:pStyle w:val="ListNumber"/>
      </w:pPr>
      <w:r>
        <w:t>Upload a photo</w:t>
      </w:r>
    </w:p>
    <w:p>
      <w:pPr>
        <w:pStyle w:val="ListNumber"/>
      </w:pPr>
      <w:r>
        <w:t>Set a photo as wallpaper</w:t>
      </w:r>
    </w:p>
    <w:p>
      <w:pPr>
        <w:pStyle w:val="ListNumber"/>
      </w:pPr>
      <w:r>
        <w:t>Set a photo as contact image</w:t>
      </w:r>
    </w:p>
    <w:p>
      <w:r>
        <w:br w:type="page"/>
      </w:r>
    </w:p>
    <w:p>
      <w:pPr>
        <w:pStyle w:val="Heading1"/>
      </w:pPr>
      <w:r>
        <w:t>11. Video &amp; Audio</w:t>
      </w:r>
    </w:p>
    <w:p>
      <w:pPr>
        <w:pStyle w:val="ListNumber"/>
      </w:pPr>
      <w:r>
        <w:t>Open a video</w:t>
      </w:r>
    </w:p>
    <w:p>
      <w:pPr>
        <w:pStyle w:val="ListNumber"/>
      </w:pPr>
      <w:r>
        <w:t>Play a video</w:t>
      </w:r>
    </w:p>
    <w:p>
      <w:pPr>
        <w:pStyle w:val="ListNumber"/>
      </w:pPr>
      <w:r>
        <w:t>Pause a video</w:t>
      </w:r>
    </w:p>
    <w:p>
      <w:pPr>
        <w:pStyle w:val="ListNumber"/>
      </w:pPr>
      <w:r>
        <w:t>Resume a video</w:t>
      </w:r>
    </w:p>
    <w:p>
      <w:pPr>
        <w:pStyle w:val="ListNumber"/>
      </w:pPr>
      <w:r>
        <w:t>Stop a video</w:t>
      </w:r>
    </w:p>
    <w:p>
      <w:pPr>
        <w:pStyle w:val="ListNumber"/>
      </w:pPr>
      <w:r>
        <w:t>Seek forward</w:t>
      </w:r>
    </w:p>
    <w:p>
      <w:pPr>
        <w:pStyle w:val="ListNumber"/>
      </w:pPr>
      <w:r>
        <w:t>Seek backward</w:t>
      </w:r>
    </w:p>
    <w:p>
      <w:pPr>
        <w:pStyle w:val="ListNumber"/>
      </w:pPr>
      <w:r>
        <w:t>Change playback speed</w:t>
      </w:r>
    </w:p>
    <w:p>
      <w:pPr>
        <w:pStyle w:val="ListNumber"/>
      </w:pPr>
      <w:r>
        <w:t>Enable captions</w:t>
      </w:r>
    </w:p>
    <w:p>
      <w:pPr>
        <w:pStyle w:val="ListNumber"/>
      </w:pPr>
      <w:r>
        <w:t>Disable captions</w:t>
      </w:r>
    </w:p>
    <w:p>
      <w:pPr>
        <w:pStyle w:val="ListNumber"/>
      </w:pPr>
      <w:r>
        <w:t>Change caption language</w:t>
      </w:r>
    </w:p>
    <w:p>
      <w:pPr>
        <w:pStyle w:val="ListNumber"/>
      </w:pPr>
      <w:r>
        <w:t>Change audio track</w:t>
      </w:r>
    </w:p>
    <w:p>
      <w:pPr>
        <w:pStyle w:val="ListNumber"/>
      </w:pPr>
      <w:r>
        <w:t>Mute video</w:t>
      </w:r>
    </w:p>
    <w:p>
      <w:pPr>
        <w:pStyle w:val="ListNumber"/>
      </w:pPr>
      <w:r>
        <w:t>Unmute video</w:t>
      </w:r>
    </w:p>
    <w:p>
      <w:pPr>
        <w:pStyle w:val="ListNumber"/>
      </w:pPr>
      <w:r>
        <w:t>Enter fullscreen</w:t>
      </w:r>
    </w:p>
    <w:p>
      <w:pPr>
        <w:pStyle w:val="ListNumber"/>
      </w:pPr>
      <w:r>
        <w:t>Exit fullscreen</w:t>
      </w:r>
    </w:p>
    <w:p>
      <w:pPr>
        <w:pStyle w:val="ListNumber"/>
      </w:pPr>
      <w:r>
        <w:t>Rotate video</w:t>
      </w:r>
    </w:p>
    <w:p>
      <w:pPr>
        <w:pStyle w:val="ListNumber"/>
      </w:pPr>
      <w:r>
        <w:t>Crop video</w:t>
      </w:r>
    </w:p>
    <w:p>
      <w:pPr>
        <w:pStyle w:val="ListNumber"/>
      </w:pPr>
      <w:r>
        <w:t>Trim video</w:t>
      </w:r>
    </w:p>
    <w:p>
      <w:pPr>
        <w:pStyle w:val="ListNumber"/>
      </w:pPr>
      <w:r>
        <w:t>Split video</w:t>
      </w:r>
    </w:p>
    <w:p>
      <w:pPr>
        <w:pStyle w:val="ListNumber"/>
      </w:pPr>
      <w:r>
        <w:t>Merge video clips</w:t>
      </w:r>
    </w:p>
    <w:p>
      <w:pPr>
        <w:pStyle w:val="ListNumber"/>
      </w:pPr>
      <w:r>
        <w:t>Add music to video</w:t>
      </w:r>
    </w:p>
    <w:p>
      <w:pPr>
        <w:pStyle w:val="ListNumber"/>
      </w:pPr>
      <w:r>
        <w:t>Remove video audio</w:t>
      </w:r>
    </w:p>
    <w:p>
      <w:pPr>
        <w:pStyle w:val="ListNumber"/>
      </w:pPr>
      <w:r>
        <w:t>Adjust video volume</w:t>
      </w:r>
    </w:p>
    <w:p>
      <w:pPr>
        <w:pStyle w:val="ListNumber"/>
      </w:pPr>
      <w:r>
        <w:t>Apply a video filter</w:t>
      </w:r>
    </w:p>
    <w:p>
      <w:pPr>
        <w:pStyle w:val="ListNumber"/>
      </w:pPr>
      <w:r>
        <w:t>Add text to video</w:t>
      </w:r>
    </w:p>
    <w:p>
      <w:pPr>
        <w:pStyle w:val="ListNumber"/>
      </w:pPr>
      <w:r>
        <w:t>Add sticker to video</w:t>
      </w:r>
    </w:p>
    <w:p>
      <w:pPr>
        <w:pStyle w:val="ListNumber"/>
      </w:pPr>
      <w:r>
        <w:t>Export edited video</w:t>
      </w:r>
    </w:p>
    <w:p>
      <w:pPr>
        <w:pStyle w:val="ListNumber"/>
      </w:pPr>
      <w:r>
        <w:t>Save edited video</w:t>
      </w:r>
    </w:p>
    <w:p>
      <w:pPr>
        <w:pStyle w:val="ListNumber"/>
      </w:pPr>
      <w:r>
        <w:t>Share video</w:t>
      </w:r>
    </w:p>
    <w:p>
      <w:pPr>
        <w:pStyle w:val="ListNumber"/>
      </w:pPr>
      <w:r>
        <w:t>Delete video</w:t>
      </w:r>
    </w:p>
    <w:p>
      <w:pPr>
        <w:pStyle w:val="ListNumber"/>
      </w:pPr>
      <w:r>
        <w:t>Restore deleted video</w:t>
      </w:r>
    </w:p>
    <w:p>
      <w:pPr>
        <w:pStyle w:val="ListNumber"/>
      </w:pPr>
      <w:r>
        <w:t>Record audio</w:t>
      </w:r>
    </w:p>
    <w:p>
      <w:pPr>
        <w:pStyle w:val="ListNumber"/>
      </w:pPr>
      <w:r>
        <w:t>Pause audio recording</w:t>
      </w:r>
    </w:p>
    <w:p>
      <w:pPr>
        <w:pStyle w:val="ListNumber"/>
      </w:pPr>
      <w:r>
        <w:t>Resume audio recording</w:t>
      </w:r>
    </w:p>
    <w:p>
      <w:pPr>
        <w:pStyle w:val="ListNumber"/>
      </w:pPr>
      <w:r>
        <w:t>Stop audio recording</w:t>
      </w:r>
    </w:p>
    <w:p>
      <w:pPr>
        <w:pStyle w:val="ListNumber"/>
      </w:pPr>
      <w:r>
        <w:t>Trim audio</w:t>
      </w:r>
    </w:p>
    <w:p>
      <w:pPr>
        <w:pStyle w:val="ListNumber"/>
      </w:pPr>
      <w:r>
        <w:t>Rename audio file</w:t>
      </w:r>
    </w:p>
    <w:p>
      <w:pPr>
        <w:pStyle w:val="ListNumber"/>
      </w:pPr>
      <w:r>
        <w:t>Play audio file</w:t>
      </w:r>
    </w:p>
    <w:p>
      <w:pPr>
        <w:pStyle w:val="ListNumber"/>
      </w:pPr>
      <w:r>
        <w:t>Pause audio file</w:t>
      </w:r>
    </w:p>
    <w:p>
      <w:pPr>
        <w:pStyle w:val="ListNumber"/>
      </w:pPr>
      <w:r>
        <w:t>Create playlist</w:t>
      </w:r>
    </w:p>
    <w:p>
      <w:pPr>
        <w:pStyle w:val="ListNumber"/>
      </w:pPr>
      <w:r>
        <w:t>Add audio to playlist</w:t>
      </w:r>
    </w:p>
    <w:p>
      <w:pPr>
        <w:pStyle w:val="ListNumber"/>
      </w:pPr>
      <w:r>
        <w:t>Remove audio from playlist</w:t>
      </w:r>
    </w:p>
    <w:p>
      <w:pPr>
        <w:pStyle w:val="ListNumber"/>
      </w:pPr>
      <w:r>
        <w:t>Set playback repeat</w:t>
      </w:r>
    </w:p>
    <w:p>
      <w:pPr>
        <w:pStyle w:val="ListNumber"/>
      </w:pPr>
      <w:r>
        <w:t>Set playback shuffle</w:t>
      </w:r>
    </w:p>
    <w:p>
      <w:r>
        <w:br w:type="page"/>
      </w:r>
    </w:p>
    <w:p>
      <w:pPr>
        <w:pStyle w:val="Heading1"/>
      </w:pPr>
      <w:r>
        <w:t>12. Files &amp; Folders</w:t>
      </w:r>
    </w:p>
    <w:p>
      <w:pPr>
        <w:pStyle w:val="ListNumber"/>
      </w:pPr>
      <w:r>
        <w:t>Open file manager</w:t>
      </w:r>
    </w:p>
    <w:p>
      <w:pPr>
        <w:pStyle w:val="ListNumber"/>
      </w:pPr>
      <w:r>
        <w:t>Create a file</w:t>
      </w:r>
    </w:p>
    <w:p>
      <w:pPr>
        <w:pStyle w:val="ListNumber"/>
      </w:pPr>
      <w:r>
        <w:t>Create a folder</w:t>
      </w:r>
    </w:p>
    <w:p>
      <w:pPr>
        <w:pStyle w:val="ListNumber"/>
      </w:pPr>
      <w:r>
        <w:t>Open a folder</w:t>
      </w:r>
    </w:p>
    <w:p>
      <w:pPr>
        <w:pStyle w:val="ListNumber"/>
      </w:pPr>
      <w:r>
        <w:t>Close a folder</w:t>
      </w:r>
    </w:p>
    <w:p>
      <w:pPr>
        <w:pStyle w:val="ListNumber"/>
      </w:pPr>
      <w:r>
        <w:t>Rename a file</w:t>
      </w:r>
    </w:p>
    <w:p>
      <w:pPr>
        <w:pStyle w:val="ListNumber"/>
      </w:pPr>
      <w:r>
        <w:t>Rename a folder</w:t>
      </w:r>
    </w:p>
    <w:p>
      <w:pPr>
        <w:pStyle w:val="ListNumber"/>
      </w:pPr>
      <w:r>
        <w:t>Copy a file</w:t>
      </w:r>
    </w:p>
    <w:p>
      <w:pPr>
        <w:pStyle w:val="ListNumber"/>
      </w:pPr>
      <w:r>
        <w:t>Copy a folder</w:t>
      </w:r>
    </w:p>
    <w:p>
      <w:pPr>
        <w:pStyle w:val="ListNumber"/>
      </w:pPr>
      <w:r>
        <w:t>Move a file</w:t>
      </w:r>
    </w:p>
    <w:p>
      <w:pPr>
        <w:pStyle w:val="ListNumber"/>
      </w:pPr>
      <w:r>
        <w:t>Move a folder</w:t>
      </w:r>
    </w:p>
    <w:p>
      <w:pPr>
        <w:pStyle w:val="ListNumber"/>
      </w:pPr>
      <w:r>
        <w:t>Delete a file</w:t>
      </w:r>
    </w:p>
    <w:p>
      <w:pPr>
        <w:pStyle w:val="ListNumber"/>
      </w:pPr>
      <w:r>
        <w:t>Delete a folder</w:t>
      </w:r>
    </w:p>
    <w:p>
      <w:pPr>
        <w:pStyle w:val="ListNumber"/>
      </w:pPr>
      <w:r>
        <w:t>Restore a deleted file</w:t>
      </w:r>
    </w:p>
    <w:p>
      <w:pPr>
        <w:pStyle w:val="ListNumber"/>
      </w:pPr>
      <w:r>
        <w:t>Select one file</w:t>
      </w:r>
    </w:p>
    <w:p>
      <w:pPr>
        <w:pStyle w:val="ListNumber"/>
      </w:pPr>
      <w:r>
        <w:t>Select multiple files</w:t>
      </w:r>
    </w:p>
    <w:p>
      <w:pPr>
        <w:pStyle w:val="ListNumber"/>
      </w:pPr>
      <w:r>
        <w:t>Select all files</w:t>
      </w:r>
    </w:p>
    <w:p>
      <w:pPr>
        <w:pStyle w:val="ListNumber"/>
      </w:pPr>
      <w:r>
        <w:t>Deselect files</w:t>
      </w:r>
    </w:p>
    <w:p>
      <w:pPr>
        <w:pStyle w:val="ListNumber"/>
      </w:pPr>
      <w:r>
        <w:t>Sort files by name</w:t>
      </w:r>
    </w:p>
    <w:p>
      <w:pPr>
        <w:pStyle w:val="ListNumber"/>
      </w:pPr>
      <w:r>
        <w:t>Sort files by date</w:t>
      </w:r>
    </w:p>
    <w:p>
      <w:pPr>
        <w:pStyle w:val="ListNumber"/>
      </w:pPr>
      <w:r>
        <w:t>Sort files by size</w:t>
      </w:r>
    </w:p>
    <w:p>
      <w:pPr>
        <w:pStyle w:val="ListNumber"/>
      </w:pPr>
      <w:r>
        <w:t>Sort files by type</w:t>
      </w:r>
    </w:p>
    <w:p>
      <w:pPr>
        <w:pStyle w:val="ListNumber"/>
      </w:pPr>
      <w:r>
        <w:t>Search for a file</w:t>
      </w:r>
    </w:p>
    <w:p>
      <w:pPr>
        <w:pStyle w:val="ListNumber"/>
      </w:pPr>
      <w:r>
        <w:t>Search for a folder</w:t>
      </w:r>
    </w:p>
    <w:p>
      <w:pPr>
        <w:pStyle w:val="ListNumber"/>
      </w:pPr>
      <w:r>
        <w:t>Open file details</w:t>
      </w:r>
    </w:p>
    <w:p>
      <w:pPr>
        <w:pStyle w:val="ListNumber"/>
      </w:pPr>
      <w:r>
        <w:t>View file size</w:t>
      </w:r>
    </w:p>
    <w:p>
      <w:pPr>
        <w:pStyle w:val="ListNumber"/>
      </w:pPr>
      <w:r>
        <w:t>View file location</w:t>
      </w:r>
    </w:p>
    <w:p>
      <w:pPr>
        <w:pStyle w:val="ListNumber"/>
      </w:pPr>
      <w:r>
        <w:t>Share a file</w:t>
      </w:r>
    </w:p>
    <w:p>
      <w:pPr>
        <w:pStyle w:val="ListNumber"/>
      </w:pPr>
      <w:r>
        <w:t>Share a folder</w:t>
      </w:r>
    </w:p>
    <w:p>
      <w:pPr>
        <w:pStyle w:val="ListNumber"/>
      </w:pPr>
      <w:r>
        <w:t>Create a ZIP archive</w:t>
      </w:r>
    </w:p>
    <w:p>
      <w:pPr>
        <w:pStyle w:val="ListNumber"/>
      </w:pPr>
      <w:r>
        <w:t>Extract a ZIP archive</w:t>
      </w:r>
    </w:p>
    <w:p>
      <w:pPr>
        <w:pStyle w:val="ListNumber"/>
      </w:pPr>
      <w:r>
        <w:t>Open a ZIP archive</w:t>
      </w:r>
    </w:p>
    <w:p>
      <w:pPr>
        <w:pStyle w:val="ListNumber"/>
      </w:pPr>
      <w:r>
        <w:t>Move files into a folder</w:t>
      </w:r>
    </w:p>
    <w:p>
      <w:pPr>
        <w:pStyle w:val="ListNumber"/>
      </w:pPr>
      <w:r>
        <w:t>Copy files into a folder</w:t>
      </w:r>
    </w:p>
    <w:p>
      <w:pPr>
        <w:pStyle w:val="ListNumber"/>
      </w:pPr>
      <w:r>
        <w:t>Create a text file</w:t>
      </w:r>
    </w:p>
    <w:p>
      <w:pPr>
        <w:pStyle w:val="ListNumber"/>
      </w:pPr>
      <w:r>
        <w:t>Open a text file</w:t>
      </w:r>
    </w:p>
    <w:p>
      <w:pPr>
        <w:pStyle w:val="ListNumber"/>
      </w:pPr>
      <w:r>
        <w:t>Edit a text file</w:t>
      </w:r>
    </w:p>
    <w:p>
      <w:pPr>
        <w:pStyle w:val="ListNumber"/>
      </w:pPr>
      <w:r>
        <w:t>Save a text file</w:t>
      </w:r>
    </w:p>
    <w:p>
      <w:pPr>
        <w:pStyle w:val="ListNumber"/>
      </w:pPr>
      <w:r>
        <w:t>Open a PDF file</w:t>
      </w:r>
    </w:p>
    <w:p>
      <w:pPr>
        <w:pStyle w:val="ListNumber"/>
      </w:pPr>
      <w:r>
        <w:t>Share a PDF file</w:t>
      </w:r>
    </w:p>
    <w:p>
      <w:pPr>
        <w:pStyle w:val="ListNumber"/>
      </w:pPr>
      <w:r>
        <w:t>Download a file</w:t>
      </w:r>
    </w:p>
    <w:p>
      <w:pPr>
        <w:pStyle w:val="ListNumber"/>
      </w:pPr>
      <w:r>
        <w:t>Upload a file</w:t>
      </w:r>
    </w:p>
    <w:p>
      <w:pPr>
        <w:pStyle w:val="ListNumber"/>
      </w:pPr>
      <w:r>
        <w:t>Import a file</w:t>
      </w:r>
    </w:p>
    <w:p>
      <w:pPr>
        <w:pStyle w:val="ListNumber"/>
      </w:pPr>
      <w:r>
        <w:t>Export a file</w:t>
      </w:r>
    </w:p>
    <w:p>
      <w:pPr>
        <w:pStyle w:val="ListNumber"/>
      </w:pPr>
      <w:r>
        <w:t>Rename a downloaded file</w:t>
      </w:r>
    </w:p>
    <w:p>
      <w:pPr>
        <w:pStyle w:val="ListNumber"/>
      </w:pPr>
      <w:r>
        <w:t>Delete a downloaded file</w:t>
      </w:r>
    </w:p>
    <w:p>
      <w:r>
        <w:br w:type="page"/>
      </w:r>
    </w:p>
    <w:p>
      <w:pPr>
        <w:pStyle w:val="Heading1"/>
      </w:pPr>
      <w:r>
        <w:t>13. Browser &amp; Web</w:t>
      </w:r>
    </w:p>
    <w:p>
      <w:pPr>
        <w:pStyle w:val="ListNumber"/>
      </w:pPr>
      <w:r>
        <w:t>Open Chrome</w:t>
      </w:r>
    </w:p>
    <w:p>
      <w:pPr>
        <w:pStyle w:val="ListNumber"/>
      </w:pPr>
      <w:r>
        <w:t>Open a new tab</w:t>
      </w:r>
    </w:p>
    <w:p>
      <w:pPr>
        <w:pStyle w:val="ListNumber"/>
      </w:pPr>
      <w:r>
        <w:t>Switch tabs</w:t>
      </w:r>
    </w:p>
    <w:p>
      <w:pPr>
        <w:pStyle w:val="ListNumber"/>
      </w:pPr>
      <w:r>
        <w:t>Reopen a closed tab</w:t>
      </w:r>
    </w:p>
    <w:p>
      <w:pPr>
        <w:pStyle w:val="ListNumber"/>
      </w:pPr>
      <w:r>
        <w:t>Open incognito tab</w:t>
      </w:r>
    </w:p>
    <w:p>
      <w:pPr>
        <w:pStyle w:val="ListNumber"/>
      </w:pPr>
      <w:r>
        <w:t>Exit incognito mode</w:t>
      </w:r>
    </w:p>
    <w:p>
      <w:pPr>
        <w:pStyle w:val="ListNumber"/>
      </w:pPr>
      <w:r>
        <w:t>Type a web address</w:t>
      </w:r>
    </w:p>
    <w:p>
      <w:pPr>
        <w:pStyle w:val="ListNumber"/>
      </w:pPr>
      <w:r>
        <w:t>Search the web</w:t>
      </w:r>
    </w:p>
    <w:p>
      <w:pPr>
        <w:pStyle w:val="ListNumber"/>
      </w:pPr>
      <w:r>
        <w:t>Open a search result</w:t>
      </w:r>
    </w:p>
    <w:p>
      <w:pPr>
        <w:pStyle w:val="ListNumber"/>
      </w:pPr>
      <w:r>
        <w:t>Go back in browser</w:t>
      </w:r>
    </w:p>
    <w:p>
      <w:pPr>
        <w:pStyle w:val="ListNumber"/>
      </w:pPr>
      <w:r>
        <w:t>Go forward in browser</w:t>
      </w:r>
    </w:p>
    <w:p>
      <w:pPr>
        <w:pStyle w:val="ListNumber"/>
      </w:pPr>
      <w:r>
        <w:t>Refresh a page</w:t>
      </w:r>
    </w:p>
    <w:p>
      <w:pPr>
        <w:pStyle w:val="ListNumber"/>
      </w:pPr>
      <w:r>
        <w:t>Stop page loading</w:t>
      </w:r>
    </w:p>
    <w:p>
      <w:pPr>
        <w:pStyle w:val="ListNumber"/>
      </w:pPr>
      <w:r>
        <w:t>Open page information</w:t>
      </w:r>
    </w:p>
    <w:p>
      <w:pPr>
        <w:pStyle w:val="ListNumber"/>
      </w:pPr>
      <w:r>
        <w:t>Open site settings</w:t>
      </w:r>
    </w:p>
    <w:p>
      <w:pPr>
        <w:pStyle w:val="ListNumber"/>
      </w:pPr>
      <w:r>
        <w:t>Change site permissions</w:t>
      </w:r>
    </w:p>
    <w:p>
      <w:pPr>
        <w:pStyle w:val="ListNumber"/>
      </w:pPr>
      <w:r>
        <w:t>Allow site notifications</w:t>
      </w:r>
    </w:p>
    <w:p>
      <w:pPr>
        <w:pStyle w:val="ListNumber"/>
      </w:pPr>
      <w:r>
        <w:t>Block site notifications</w:t>
      </w:r>
    </w:p>
    <w:p>
      <w:pPr>
        <w:pStyle w:val="ListNumber"/>
      </w:pPr>
      <w:r>
        <w:t>Allow camera access</w:t>
      </w:r>
    </w:p>
    <w:p>
      <w:pPr>
        <w:pStyle w:val="ListNumber"/>
      </w:pPr>
      <w:r>
        <w:t>Block camera access</w:t>
      </w:r>
    </w:p>
    <w:p>
      <w:pPr>
        <w:pStyle w:val="ListNumber"/>
      </w:pPr>
      <w:r>
        <w:t>Allow microphone access</w:t>
      </w:r>
    </w:p>
    <w:p>
      <w:pPr>
        <w:pStyle w:val="ListNumber"/>
      </w:pPr>
      <w:r>
        <w:t>Block microphone access</w:t>
      </w:r>
    </w:p>
    <w:p>
      <w:pPr>
        <w:pStyle w:val="ListNumber"/>
      </w:pPr>
      <w:r>
        <w:t>Allow location access</w:t>
      </w:r>
    </w:p>
    <w:p>
      <w:pPr>
        <w:pStyle w:val="ListNumber"/>
      </w:pPr>
      <w:r>
        <w:t>Block location access</w:t>
      </w:r>
    </w:p>
    <w:p>
      <w:pPr>
        <w:pStyle w:val="ListNumber"/>
      </w:pPr>
      <w:r>
        <w:t>Open downloads</w:t>
      </w:r>
    </w:p>
    <w:p>
      <w:pPr>
        <w:pStyle w:val="ListNumber"/>
      </w:pPr>
      <w:r>
        <w:t>Open bookmarks</w:t>
      </w:r>
    </w:p>
    <w:p>
      <w:pPr>
        <w:pStyle w:val="ListNumber"/>
      </w:pPr>
      <w:r>
        <w:t>Add a bookmark</w:t>
      </w:r>
    </w:p>
    <w:p>
      <w:pPr>
        <w:pStyle w:val="ListNumber"/>
      </w:pPr>
      <w:r>
        <w:t>Remove a bookmark</w:t>
      </w:r>
    </w:p>
    <w:p>
      <w:pPr>
        <w:pStyle w:val="ListNumber"/>
      </w:pPr>
      <w:r>
        <w:t>Edit a bookmark</w:t>
      </w:r>
    </w:p>
    <w:p>
      <w:pPr>
        <w:pStyle w:val="ListNumber"/>
      </w:pPr>
      <w:r>
        <w:t>Open browsing history</w:t>
      </w:r>
    </w:p>
    <w:p>
      <w:pPr>
        <w:pStyle w:val="ListNumber"/>
      </w:pPr>
      <w:r>
        <w:t>Clear browsing history</w:t>
      </w:r>
    </w:p>
    <w:p>
      <w:pPr>
        <w:pStyle w:val="ListNumber"/>
      </w:pPr>
      <w:r>
        <w:t>Clear cookies</w:t>
      </w:r>
    </w:p>
    <w:p>
      <w:pPr>
        <w:pStyle w:val="ListNumber"/>
      </w:pPr>
      <w:r>
        <w:t>Clear cached images</w:t>
      </w:r>
    </w:p>
    <w:p>
      <w:pPr>
        <w:pStyle w:val="ListNumber"/>
      </w:pPr>
      <w:r>
        <w:t>Download an image</w:t>
      </w:r>
    </w:p>
    <w:p>
      <w:pPr>
        <w:pStyle w:val="ListNumber"/>
      </w:pPr>
      <w:r>
        <w:t>Upload a file to a website</w:t>
      </w:r>
    </w:p>
    <w:p>
      <w:pPr>
        <w:pStyle w:val="ListNumber"/>
      </w:pPr>
      <w:r>
        <w:t>Fill a web form</w:t>
      </w:r>
    </w:p>
    <w:p>
      <w:pPr>
        <w:pStyle w:val="ListNumber"/>
      </w:pPr>
      <w:r>
        <w:t>Submit a web form</w:t>
      </w:r>
    </w:p>
    <w:p>
      <w:pPr>
        <w:pStyle w:val="ListNumber"/>
      </w:pPr>
      <w:r>
        <w:t>Select text on a webpage</w:t>
      </w:r>
    </w:p>
    <w:p>
      <w:pPr>
        <w:pStyle w:val="ListNumber"/>
      </w:pPr>
      <w:r>
        <w:t>Copy webpage text</w:t>
      </w:r>
    </w:p>
    <w:p>
      <w:pPr>
        <w:pStyle w:val="ListNumber"/>
      </w:pPr>
      <w:r>
        <w:t>Share a webpage</w:t>
      </w:r>
    </w:p>
    <w:p>
      <w:pPr>
        <w:pStyle w:val="ListNumber"/>
      </w:pPr>
      <w:r>
        <w:t>Open a link in new tab</w:t>
      </w:r>
    </w:p>
    <w:p>
      <w:pPr>
        <w:pStyle w:val="ListNumber"/>
      </w:pPr>
      <w:r>
        <w:t>Open a link in current tab</w:t>
      </w:r>
    </w:p>
    <w:p>
      <w:pPr>
        <w:pStyle w:val="ListNumber"/>
      </w:pPr>
      <w:r>
        <w:t>Save a webpage</w:t>
      </w:r>
    </w:p>
    <w:p>
      <w:pPr>
        <w:pStyle w:val="ListNumber"/>
      </w:pPr>
      <w:r>
        <w:t>Translate a webpage</w:t>
      </w:r>
    </w:p>
    <w:p>
      <w:pPr>
        <w:pStyle w:val="ListNumber"/>
      </w:pPr>
      <w:r>
        <w:t>Find text on a webpage</w:t>
      </w:r>
    </w:p>
    <w:p>
      <w:pPr>
        <w:pStyle w:val="ListNumber"/>
      </w:pPr>
      <w:r>
        <w:t>Zoom a webpage</w:t>
      </w:r>
    </w:p>
    <w:p>
      <w:pPr>
        <w:pStyle w:val="ListNumber"/>
      </w:pPr>
      <w:r>
        <w:t>Request desktop site</w:t>
      </w:r>
    </w:p>
    <w:p>
      <w:r>
        <w:br w:type="page"/>
      </w:r>
    </w:p>
    <w:p>
      <w:pPr>
        <w:pStyle w:val="Heading1"/>
      </w:pPr>
      <w:r>
        <w:t>14. Communication: Calls, SMS &amp; Contacts</w:t>
      </w:r>
    </w:p>
    <w:p>
      <w:pPr>
        <w:pStyle w:val="ListNumber"/>
      </w:pPr>
      <w:r>
        <w:t>Open Phone app</w:t>
      </w:r>
    </w:p>
    <w:p>
      <w:pPr>
        <w:pStyle w:val="ListNumber"/>
      </w:pPr>
      <w:r>
        <w:t>Dial a number</w:t>
      </w:r>
    </w:p>
    <w:p>
      <w:pPr>
        <w:pStyle w:val="ListNumber"/>
      </w:pPr>
      <w:r>
        <w:t>Call a contact</w:t>
      </w:r>
    </w:p>
    <w:p>
      <w:pPr>
        <w:pStyle w:val="ListNumber"/>
      </w:pPr>
      <w:r>
        <w:t>Call a number from recent calls</w:t>
      </w:r>
    </w:p>
    <w:p>
      <w:pPr>
        <w:pStyle w:val="ListNumber"/>
      </w:pPr>
      <w:r>
        <w:t>Answer an incoming call</w:t>
      </w:r>
    </w:p>
    <w:p>
      <w:pPr>
        <w:pStyle w:val="ListNumber"/>
      </w:pPr>
      <w:r>
        <w:t>Reject an incoming call</w:t>
      </w:r>
    </w:p>
    <w:p>
      <w:pPr>
        <w:pStyle w:val="ListNumber"/>
      </w:pPr>
      <w:r>
        <w:t>End a call</w:t>
      </w:r>
    </w:p>
    <w:p>
      <w:pPr>
        <w:pStyle w:val="ListNumber"/>
      </w:pPr>
      <w:r>
        <w:t>Mute a call</w:t>
      </w:r>
    </w:p>
    <w:p>
      <w:pPr>
        <w:pStyle w:val="ListNumber"/>
      </w:pPr>
      <w:r>
        <w:t>Unmute a call</w:t>
      </w:r>
    </w:p>
    <w:p>
      <w:pPr>
        <w:pStyle w:val="ListNumber"/>
      </w:pPr>
      <w:r>
        <w:t>Turn speakerphone on</w:t>
      </w:r>
    </w:p>
    <w:p>
      <w:pPr>
        <w:pStyle w:val="ListNumber"/>
      </w:pPr>
      <w:r>
        <w:t>Turn speakerphone off</w:t>
      </w:r>
    </w:p>
    <w:p>
      <w:pPr>
        <w:pStyle w:val="ListNumber"/>
      </w:pPr>
      <w:r>
        <w:t>Open keypad during call</w:t>
      </w:r>
    </w:p>
    <w:p>
      <w:pPr>
        <w:pStyle w:val="ListNumber"/>
      </w:pPr>
      <w:r>
        <w:t>Add a caller</w:t>
      </w:r>
    </w:p>
    <w:p>
      <w:pPr>
        <w:pStyle w:val="ListNumber"/>
      </w:pPr>
      <w:r>
        <w:t>Merge calls</w:t>
      </w:r>
    </w:p>
    <w:p>
      <w:pPr>
        <w:pStyle w:val="ListNumber"/>
      </w:pPr>
      <w:r>
        <w:t>Switch between calls</w:t>
      </w:r>
    </w:p>
    <w:p>
      <w:pPr>
        <w:pStyle w:val="ListNumber"/>
      </w:pPr>
      <w:r>
        <w:t>Hold a call</w:t>
      </w:r>
    </w:p>
    <w:p>
      <w:pPr>
        <w:pStyle w:val="ListNumber"/>
      </w:pPr>
      <w:r>
        <w:t>Resume a held call</w:t>
      </w:r>
    </w:p>
    <w:p>
      <w:pPr>
        <w:pStyle w:val="ListNumber"/>
      </w:pPr>
      <w:r>
        <w:t>Open call history</w:t>
      </w:r>
    </w:p>
    <w:p>
      <w:pPr>
        <w:pStyle w:val="ListNumber"/>
      </w:pPr>
      <w:r>
        <w:t>Delete a call-history entry</w:t>
      </w:r>
    </w:p>
    <w:p>
      <w:pPr>
        <w:pStyle w:val="ListNumber"/>
      </w:pPr>
      <w:r>
        <w:t>Clear call history</w:t>
      </w:r>
    </w:p>
    <w:p>
      <w:pPr>
        <w:pStyle w:val="ListNumber"/>
      </w:pPr>
      <w:r>
        <w:t>Block a phone number</w:t>
      </w:r>
    </w:p>
    <w:p>
      <w:pPr>
        <w:pStyle w:val="ListNumber"/>
      </w:pPr>
      <w:r>
        <w:t>Unblock a phone number</w:t>
      </w:r>
    </w:p>
    <w:p>
      <w:pPr>
        <w:pStyle w:val="ListNumber"/>
      </w:pPr>
      <w:r>
        <w:t>Create a contact</w:t>
      </w:r>
    </w:p>
    <w:p>
      <w:pPr>
        <w:pStyle w:val="ListNumber"/>
      </w:pPr>
      <w:r>
        <w:t>Edit a contact</w:t>
      </w:r>
    </w:p>
    <w:p>
      <w:pPr>
        <w:pStyle w:val="ListNumber"/>
      </w:pPr>
      <w:r>
        <w:t>Delete a contact</w:t>
      </w:r>
    </w:p>
    <w:p>
      <w:pPr>
        <w:pStyle w:val="ListNumber"/>
      </w:pPr>
      <w:r>
        <w:t>Add a contact photo</w:t>
      </w:r>
    </w:p>
    <w:p>
      <w:pPr>
        <w:pStyle w:val="ListNumber"/>
      </w:pPr>
      <w:r>
        <w:t>Add a contact email</w:t>
      </w:r>
    </w:p>
    <w:p>
      <w:pPr>
        <w:pStyle w:val="ListNumber"/>
      </w:pPr>
      <w:r>
        <w:t>Add a contact address</w:t>
      </w:r>
    </w:p>
    <w:p>
      <w:pPr>
        <w:pStyle w:val="ListNumber"/>
      </w:pPr>
      <w:r>
        <w:t>Add a contact note</w:t>
      </w:r>
    </w:p>
    <w:p>
      <w:pPr>
        <w:pStyle w:val="ListNumber"/>
      </w:pPr>
      <w:r>
        <w:t>Create a contact group</w:t>
      </w:r>
    </w:p>
    <w:p>
      <w:pPr>
        <w:pStyle w:val="ListNumber"/>
      </w:pPr>
      <w:r>
        <w:t>Open Messages</w:t>
      </w:r>
    </w:p>
    <w:p>
      <w:pPr>
        <w:pStyle w:val="ListNumber"/>
      </w:pPr>
      <w:r>
        <w:t>Create an SMS</w:t>
      </w:r>
    </w:p>
    <w:p>
      <w:pPr>
        <w:pStyle w:val="ListNumber"/>
      </w:pPr>
      <w:r>
        <w:t>Type an SMS</w:t>
      </w:r>
    </w:p>
    <w:p>
      <w:pPr>
        <w:pStyle w:val="ListNumber"/>
      </w:pPr>
      <w:r>
        <w:t>Send an SMS</w:t>
      </w:r>
    </w:p>
    <w:p>
      <w:pPr>
        <w:pStyle w:val="ListNumber"/>
      </w:pPr>
      <w:r>
        <w:t>Reply to an SMS</w:t>
      </w:r>
    </w:p>
    <w:p>
      <w:pPr>
        <w:pStyle w:val="ListNumber"/>
      </w:pPr>
      <w:r>
        <w:t>Delete an SMS</w:t>
      </w:r>
    </w:p>
    <w:p>
      <w:pPr>
        <w:pStyle w:val="ListNumber"/>
      </w:pPr>
      <w:r>
        <w:t>Delete a conversation</w:t>
      </w:r>
    </w:p>
    <w:p>
      <w:pPr>
        <w:pStyle w:val="ListNumber"/>
      </w:pPr>
      <w:r>
        <w:t>Search messages</w:t>
      </w:r>
    </w:p>
    <w:p>
      <w:pPr>
        <w:pStyle w:val="ListNumber"/>
      </w:pPr>
      <w:r>
        <w:t>Attach an image to a message</w:t>
      </w:r>
    </w:p>
    <w:p>
      <w:pPr>
        <w:pStyle w:val="ListNumber"/>
      </w:pPr>
      <w:r>
        <w:t>Attach a file to a message</w:t>
      </w:r>
    </w:p>
    <w:p>
      <w:pPr>
        <w:pStyle w:val="ListNumber"/>
      </w:pPr>
      <w:r>
        <w:t>Record a voice message</w:t>
      </w:r>
    </w:p>
    <w:p>
      <w:pPr>
        <w:pStyle w:val="ListNumber"/>
      </w:pPr>
      <w:r>
        <w:t>Receive an SMS</w:t>
      </w:r>
    </w:p>
    <w:p>
      <w:pPr>
        <w:pStyle w:val="ListNumber"/>
      </w:pPr>
      <w:r>
        <w:t>Open an MMS</w:t>
      </w:r>
    </w:p>
    <w:p>
      <w:pPr>
        <w:pStyle w:val="ListNumber"/>
      </w:pPr>
      <w:r>
        <w:t>Share a contact</w:t>
      </w:r>
    </w:p>
    <w:p>
      <w:r>
        <w:br w:type="page"/>
      </w:r>
    </w:p>
    <w:p>
      <w:pPr>
        <w:pStyle w:val="Heading1"/>
      </w:pPr>
      <w:r>
        <w:t>15. Email</w:t>
      </w:r>
    </w:p>
    <w:p>
      <w:pPr>
        <w:pStyle w:val="ListNumber"/>
      </w:pPr>
      <w:r>
        <w:t>Open email app</w:t>
      </w:r>
    </w:p>
    <w:p>
      <w:pPr>
        <w:pStyle w:val="ListNumber"/>
      </w:pPr>
      <w:r>
        <w:t>Create an email</w:t>
      </w:r>
    </w:p>
    <w:p>
      <w:pPr>
        <w:pStyle w:val="ListNumber"/>
      </w:pPr>
      <w:r>
        <w:t>Enter recipient</w:t>
      </w:r>
    </w:p>
    <w:p>
      <w:pPr>
        <w:pStyle w:val="ListNumber"/>
      </w:pPr>
      <w:r>
        <w:t>Add CC recipient</w:t>
      </w:r>
    </w:p>
    <w:p>
      <w:pPr>
        <w:pStyle w:val="ListNumber"/>
      </w:pPr>
      <w:r>
        <w:t>Add BCC recipient</w:t>
      </w:r>
    </w:p>
    <w:p>
      <w:pPr>
        <w:pStyle w:val="ListNumber"/>
      </w:pPr>
      <w:r>
        <w:t>Enter subject</w:t>
      </w:r>
    </w:p>
    <w:p>
      <w:pPr>
        <w:pStyle w:val="ListNumber"/>
      </w:pPr>
      <w:r>
        <w:t>Type email body</w:t>
      </w:r>
    </w:p>
    <w:p>
      <w:pPr>
        <w:pStyle w:val="ListNumber"/>
      </w:pPr>
      <w:r>
        <w:t>Attach a file</w:t>
      </w:r>
    </w:p>
    <w:p>
      <w:pPr>
        <w:pStyle w:val="ListNumber"/>
      </w:pPr>
      <w:r>
        <w:t>Attach a photo</w:t>
      </w:r>
    </w:p>
    <w:p>
      <w:pPr>
        <w:pStyle w:val="ListNumber"/>
      </w:pPr>
      <w:r>
        <w:t>Remove an attachment</w:t>
      </w:r>
    </w:p>
    <w:p>
      <w:pPr>
        <w:pStyle w:val="ListNumber"/>
      </w:pPr>
      <w:r>
        <w:t>Send an email</w:t>
      </w:r>
    </w:p>
    <w:p>
      <w:pPr>
        <w:pStyle w:val="ListNumber"/>
      </w:pPr>
      <w:r>
        <w:t>Save an email draft</w:t>
      </w:r>
    </w:p>
    <w:p>
      <w:pPr>
        <w:pStyle w:val="ListNumber"/>
      </w:pPr>
      <w:r>
        <w:t>Open an email draft</w:t>
      </w:r>
    </w:p>
    <w:p>
      <w:pPr>
        <w:pStyle w:val="ListNumber"/>
      </w:pPr>
      <w:r>
        <w:t>Edit a draft</w:t>
      </w:r>
    </w:p>
    <w:p>
      <w:pPr>
        <w:pStyle w:val="ListNumber"/>
      </w:pPr>
      <w:r>
        <w:t>Discard a draft</w:t>
      </w:r>
    </w:p>
    <w:p>
      <w:pPr>
        <w:pStyle w:val="ListNumber"/>
      </w:pPr>
      <w:r>
        <w:t>Reply to an email</w:t>
      </w:r>
    </w:p>
    <w:p>
      <w:pPr>
        <w:pStyle w:val="ListNumber"/>
      </w:pPr>
      <w:r>
        <w:t>Reply all</w:t>
      </w:r>
    </w:p>
    <w:p>
      <w:pPr>
        <w:pStyle w:val="ListNumber"/>
      </w:pPr>
      <w:r>
        <w:t>Forward an email</w:t>
      </w:r>
    </w:p>
    <w:p>
      <w:pPr>
        <w:pStyle w:val="ListNumber"/>
      </w:pPr>
      <w:r>
        <w:t>Mark email as read</w:t>
      </w:r>
    </w:p>
    <w:p>
      <w:pPr>
        <w:pStyle w:val="ListNumber"/>
      </w:pPr>
      <w:r>
        <w:t>Mark email as unread</w:t>
      </w:r>
    </w:p>
    <w:p>
      <w:pPr>
        <w:pStyle w:val="ListNumber"/>
      </w:pPr>
      <w:r>
        <w:t>Star an email</w:t>
      </w:r>
    </w:p>
    <w:p>
      <w:pPr>
        <w:pStyle w:val="ListNumber"/>
      </w:pPr>
      <w:r>
        <w:t>Unstar an email</w:t>
      </w:r>
    </w:p>
    <w:p>
      <w:pPr>
        <w:pStyle w:val="ListNumber"/>
      </w:pPr>
      <w:r>
        <w:t>Archive an email</w:t>
      </w:r>
    </w:p>
    <w:p>
      <w:pPr>
        <w:pStyle w:val="ListNumber"/>
      </w:pPr>
      <w:r>
        <w:t>Move email to folder</w:t>
      </w:r>
    </w:p>
    <w:p>
      <w:pPr>
        <w:pStyle w:val="ListNumber"/>
      </w:pPr>
      <w:r>
        <w:t>Delete an email</w:t>
      </w:r>
    </w:p>
    <w:p>
      <w:pPr>
        <w:pStyle w:val="ListNumber"/>
      </w:pPr>
      <w:r>
        <w:t>Restore deleted email</w:t>
      </w:r>
    </w:p>
    <w:p>
      <w:pPr>
        <w:pStyle w:val="ListNumber"/>
      </w:pPr>
      <w:r>
        <w:t>Search email</w:t>
      </w:r>
    </w:p>
    <w:p>
      <w:pPr>
        <w:pStyle w:val="ListNumber"/>
      </w:pPr>
      <w:r>
        <w:t>Filter email</w:t>
      </w:r>
    </w:p>
    <w:p>
      <w:pPr>
        <w:pStyle w:val="ListNumber"/>
      </w:pPr>
      <w:r>
        <w:t>Create an email folder</w:t>
      </w:r>
    </w:p>
    <w:p>
      <w:pPr>
        <w:pStyle w:val="ListNumber"/>
      </w:pPr>
      <w:r>
        <w:t>Rename an email folder</w:t>
      </w:r>
    </w:p>
    <w:p>
      <w:pPr>
        <w:pStyle w:val="ListNumber"/>
      </w:pPr>
      <w:r>
        <w:t>Delete an email folder</w:t>
      </w:r>
    </w:p>
    <w:p>
      <w:pPr>
        <w:pStyle w:val="ListNumber"/>
      </w:pPr>
      <w:r>
        <w:t>Add email signature</w:t>
      </w:r>
    </w:p>
    <w:p>
      <w:pPr>
        <w:pStyle w:val="ListNumber"/>
      </w:pPr>
      <w:r>
        <w:t>Edit email signature</w:t>
      </w:r>
    </w:p>
    <w:p>
      <w:pPr>
        <w:pStyle w:val="ListNumber"/>
      </w:pPr>
      <w:r>
        <w:t>Download an attachment</w:t>
      </w:r>
    </w:p>
    <w:p>
      <w:pPr>
        <w:pStyle w:val="ListNumber"/>
      </w:pPr>
      <w:r>
        <w:t>Open an attachment</w:t>
      </w:r>
    </w:p>
    <w:p>
      <w:pPr>
        <w:pStyle w:val="ListNumber"/>
      </w:pPr>
      <w:r>
        <w:t>Share an attachment</w:t>
      </w:r>
    </w:p>
    <w:p>
      <w:pPr>
        <w:pStyle w:val="ListNumber"/>
      </w:pPr>
      <w:r>
        <w:t>Block a sender</w:t>
      </w:r>
    </w:p>
    <w:p>
      <w:pPr>
        <w:pStyle w:val="ListNumber"/>
      </w:pPr>
      <w:r>
        <w:t>Report spam</w:t>
      </w:r>
    </w:p>
    <w:p>
      <w:pPr>
        <w:pStyle w:val="ListNumber"/>
      </w:pPr>
      <w:r>
        <w:t>Move spam to inbox</w:t>
      </w:r>
    </w:p>
    <w:p>
      <w:r>
        <w:br w:type="page"/>
      </w:r>
    </w:p>
    <w:p>
      <w:pPr>
        <w:pStyle w:val="Heading1"/>
      </w:pPr>
      <w:r>
        <w:t>16. Social Media</w:t>
      </w:r>
    </w:p>
    <w:p>
      <w:pPr>
        <w:pStyle w:val="ListNumber"/>
      </w:pPr>
      <w:r>
        <w:t>Open a social media app</w:t>
      </w:r>
    </w:p>
    <w:p>
      <w:pPr>
        <w:pStyle w:val="ListNumber"/>
      </w:pPr>
      <w:r>
        <w:t>Log in to a social account</w:t>
      </w:r>
    </w:p>
    <w:p>
      <w:pPr>
        <w:pStyle w:val="ListNumber"/>
      </w:pPr>
      <w:r>
        <w:t>Log out of a social account</w:t>
      </w:r>
    </w:p>
    <w:p>
      <w:pPr>
        <w:pStyle w:val="ListNumber"/>
      </w:pPr>
      <w:r>
        <w:t>View home feed</w:t>
      </w:r>
    </w:p>
    <w:p>
      <w:pPr>
        <w:pStyle w:val="ListNumber"/>
      </w:pPr>
      <w:r>
        <w:t>Search a profile</w:t>
      </w:r>
    </w:p>
    <w:p>
      <w:pPr>
        <w:pStyle w:val="ListNumber"/>
      </w:pPr>
      <w:r>
        <w:t>Open a profile</w:t>
      </w:r>
    </w:p>
    <w:p>
      <w:pPr>
        <w:pStyle w:val="ListNumber"/>
      </w:pPr>
      <w:r>
        <w:t>Follow a profile</w:t>
      </w:r>
    </w:p>
    <w:p>
      <w:pPr>
        <w:pStyle w:val="ListNumber"/>
      </w:pPr>
      <w:r>
        <w:t>Unfollow a profile</w:t>
      </w:r>
    </w:p>
    <w:p>
      <w:pPr>
        <w:pStyle w:val="ListNumber"/>
      </w:pPr>
      <w:r>
        <w:t>Accept a follow request</w:t>
      </w:r>
    </w:p>
    <w:p>
      <w:pPr>
        <w:pStyle w:val="ListNumber"/>
      </w:pPr>
      <w:r>
        <w:t>Reject a follow request</w:t>
      </w:r>
    </w:p>
    <w:p>
      <w:pPr>
        <w:pStyle w:val="ListNumber"/>
      </w:pPr>
      <w:r>
        <w:t>View followers</w:t>
      </w:r>
    </w:p>
    <w:p>
      <w:pPr>
        <w:pStyle w:val="ListNumber"/>
      </w:pPr>
      <w:r>
        <w:t>View following list</w:t>
      </w:r>
    </w:p>
    <w:p>
      <w:pPr>
        <w:pStyle w:val="ListNumber"/>
      </w:pPr>
      <w:r>
        <w:t>Search a post</w:t>
      </w:r>
    </w:p>
    <w:p>
      <w:pPr>
        <w:pStyle w:val="ListNumber"/>
      </w:pPr>
      <w:r>
        <w:t>Open a post</w:t>
      </w:r>
    </w:p>
    <w:p>
      <w:pPr>
        <w:pStyle w:val="ListNumber"/>
      </w:pPr>
      <w:r>
        <w:t>Like a post</w:t>
      </w:r>
    </w:p>
    <w:p>
      <w:pPr>
        <w:pStyle w:val="ListNumber"/>
      </w:pPr>
      <w:r>
        <w:t>Unlike a post</w:t>
      </w:r>
    </w:p>
    <w:p>
      <w:pPr>
        <w:pStyle w:val="ListNumber"/>
      </w:pPr>
      <w:r>
        <w:t>Comment on a post</w:t>
      </w:r>
    </w:p>
    <w:p>
      <w:pPr>
        <w:pStyle w:val="ListNumber"/>
      </w:pPr>
      <w:r>
        <w:t>Edit a comment where supported</w:t>
      </w:r>
    </w:p>
    <w:p>
      <w:pPr>
        <w:pStyle w:val="ListNumber"/>
      </w:pPr>
      <w:r>
        <w:t>Delete a comment</w:t>
      </w:r>
    </w:p>
    <w:p>
      <w:pPr>
        <w:pStyle w:val="ListNumber"/>
      </w:pPr>
      <w:r>
        <w:t>Reply to a comment</w:t>
      </w:r>
    </w:p>
    <w:p>
      <w:pPr>
        <w:pStyle w:val="ListNumber"/>
      </w:pPr>
      <w:r>
        <w:t>Share a post</w:t>
      </w:r>
    </w:p>
    <w:p>
      <w:pPr>
        <w:pStyle w:val="ListNumber"/>
      </w:pPr>
      <w:r>
        <w:t>Save a post</w:t>
      </w:r>
    </w:p>
    <w:p>
      <w:pPr>
        <w:pStyle w:val="ListNumber"/>
      </w:pPr>
      <w:r>
        <w:t>Unsave a post</w:t>
      </w:r>
    </w:p>
    <w:p>
      <w:pPr>
        <w:pStyle w:val="ListNumber"/>
      </w:pPr>
      <w:r>
        <w:t>Copy a post link</w:t>
      </w:r>
    </w:p>
    <w:p>
      <w:pPr>
        <w:pStyle w:val="ListNumber"/>
      </w:pPr>
      <w:r>
        <w:t>Open a post link</w:t>
      </w:r>
    </w:p>
    <w:p>
      <w:pPr>
        <w:pStyle w:val="ListNumber"/>
      </w:pPr>
      <w:r>
        <w:t>Create a post</w:t>
      </w:r>
    </w:p>
    <w:p>
      <w:pPr>
        <w:pStyle w:val="ListNumber"/>
      </w:pPr>
      <w:r>
        <w:t>Add a photo to a post</w:t>
      </w:r>
    </w:p>
    <w:p>
      <w:pPr>
        <w:pStyle w:val="ListNumber"/>
      </w:pPr>
      <w:r>
        <w:t>Add a video to a post</w:t>
      </w:r>
    </w:p>
    <w:p>
      <w:pPr>
        <w:pStyle w:val="ListNumber"/>
      </w:pPr>
      <w:r>
        <w:t>Add text to a post</w:t>
      </w:r>
    </w:p>
    <w:p>
      <w:pPr>
        <w:pStyle w:val="ListNumber"/>
      </w:pPr>
      <w:r>
        <w:t>Add a location</w:t>
      </w:r>
    </w:p>
    <w:p>
      <w:pPr>
        <w:pStyle w:val="ListNumber"/>
      </w:pPr>
      <w:r>
        <w:t>Tag a person</w:t>
      </w:r>
    </w:p>
    <w:p>
      <w:pPr>
        <w:pStyle w:val="ListNumber"/>
      </w:pPr>
      <w:r>
        <w:t>Remove a tag</w:t>
      </w:r>
    </w:p>
    <w:p>
      <w:pPr>
        <w:pStyle w:val="ListNumber"/>
      </w:pPr>
      <w:r>
        <w:t>Add a hashtag</w:t>
      </w:r>
    </w:p>
    <w:p>
      <w:pPr>
        <w:pStyle w:val="ListNumber"/>
      </w:pPr>
      <w:r>
        <w:t>Edit a post where supported</w:t>
      </w:r>
    </w:p>
    <w:p>
      <w:pPr>
        <w:pStyle w:val="ListNumber"/>
      </w:pPr>
      <w:r>
        <w:t>Delete a post</w:t>
      </w:r>
    </w:p>
    <w:p>
      <w:pPr>
        <w:pStyle w:val="ListNumber"/>
      </w:pPr>
      <w:r>
        <w:t>View notifications</w:t>
      </w:r>
    </w:p>
    <w:p>
      <w:pPr>
        <w:pStyle w:val="ListNumber"/>
      </w:pPr>
      <w:r>
        <w:t>Send a direct message</w:t>
      </w:r>
    </w:p>
    <w:p>
      <w:pPr>
        <w:pStyle w:val="ListNumber"/>
      </w:pPr>
      <w:r>
        <w:t>Reply to a direct message</w:t>
      </w:r>
    </w:p>
    <w:p>
      <w:pPr>
        <w:pStyle w:val="ListNumber"/>
      </w:pPr>
      <w:r>
        <w:t>Send an image in chat</w:t>
      </w:r>
    </w:p>
    <w:p>
      <w:pPr>
        <w:pStyle w:val="ListNumber"/>
      </w:pPr>
      <w:r>
        <w:t>Send a video in chat</w:t>
      </w:r>
    </w:p>
    <w:p>
      <w:pPr>
        <w:pStyle w:val="ListNumber"/>
      </w:pPr>
      <w:r>
        <w:t>Mute a conversation</w:t>
      </w:r>
    </w:p>
    <w:p>
      <w:pPr>
        <w:pStyle w:val="ListNumber"/>
      </w:pPr>
      <w:r>
        <w:t>Unmute a conversation</w:t>
      </w:r>
    </w:p>
    <w:p>
      <w:pPr>
        <w:pStyle w:val="ListNumber"/>
      </w:pPr>
      <w:r>
        <w:t>Block an account</w:t>
      </w:r>
    </w:p>
    <w:p>
      <w:pPr>
        <w:pStyle w:val="ListNumber"/>
      </w:pPr>
      <w:r>
        <w:t>Unblock an account</w:t>
      </w:r>
    </w:p>
    <w:p>
      <w:pPr>
        <w:pStyle w:val="ListNumber"/>
      </w:pPr>
      <w:r>
        <w:t>Report content</w:t>
      </w:r>
    </w:p>
    <w:p>
      <w:pPr>
        <w:pStyle w:val="ListNumber"/>
      </w:pPr>
      <w:r>
        <w:t>Report an account</w:t>
      </w:r>
    </w:p>
    <w:p>
      <w:r>
        <w:br w:type="page"/>
      </w:r>
    </w:p>
    <w:p>
      <w:pPr>
        <w:pStyle w:val="Heading1"/>
      </w:pPr>
      <w:r>
        <w:t>17. YouTube &amp; Video Platforms</w:t>
      </w:r>
    </w:p>
    <w:p>
      <w:pPr>
        <w:pStyle w:val="ListNumber"/>
      </w:pPr>
      <w:r>
        <w:t>Open YouTube</w:t>
      </w:r>
    </w:p>
    <w:p>
      <w:pPr>
        <w:pStyle w:val="ListNumber"/>
      </w:pPr>
      <w:r>
        <w:t>Search for a video</w:t>
      </w:r>
    </w:p>
    <w:p>
      <w:pPr>
        <w:pStyle w:val="ListNumber"/>
      </w:pPr>
      <w:r>
        <w:t>Seek video</w:t>
      </w:r>
    </w:p>
    <w:p>
      <w:pPr>
        <w:pStyle w:val="ListNumber"/>
      </w:pPr>
      <w:r>
        <w:t>Change video quality</w:t>
      </w:r>
    </w:p>
    <w:p>
      <w:pPr>
        <w:pStyle w:val="ListNumber"/>
      </w:pPr>
      <w:r>
        <w:t>Open video description</w:t>
      </w:r>
    </w:p>
    <w:p>
      <w:pPr>
        <w:pStyle w:val="ListNumber"/>
      </w:pPr>
      <w:r>
        <w:t>Open comments</w:t>
      </w:r>
    </w:p>
    <w:p>
      <w:pPr>
        <w:pStyle w:val="ListNumber"/>
      </w:pPr>
      <w:r>
        <w:t>Write a comment</w:t>
      </w:r>
    </w:p>
    <w:p>
      <w:pPr>
        <w:pStyle w:val="ListNumber"/>
      </w:pPr>
      <w:r>
        <w:t>Like a video</w:t>
      </w:r>
    </w:p>
    <w:p>
      <w:pPr>
        <w:pStyle w:val="ListNumber"/>
      </w:pPr>
      <w:r>
        <w:t>Dislike a video</w:t>
      </w:r>
    </w:p>
    <w:p>
      <w:pPr>
        <w:pStyle w:val="ListNumber"/>
      </w:pPr>
      <w:r>
        <w:t>Subscribe to a channel</w:t>
      </w:r>
    </w:p>
    <w:p>
      <w:pPr>
        <w:pStyle w:val="ListNumber"/>
      </w:pPr>
      <w:r>
        <w:t>Unsubscribe from a channel</w:t>
      </w:r>
    </w:p>
    <w:p>
      <w:pPr>
        <w:pStyle w:val="ListNumber"/>
      </w:pPr>
      <w:r>
        <w:t>Turn channel notifications on</w:t>
      </w:r>
    </w:p>
    <w:p>
      <w:pPr>
        <w:pStyle w:val="ListNumber"/>
      </w:pPr>
      <w:r>
        <w:t>Turn channel notifications off</w:t>
      </w:r>
    </w:p>
    <w:p>
      <w:pPr>
        <w:pStyle w:val="ListNumber"/>
      </w:pPr>
      <w:r>
        <w:t>Save video to playlist</w:t>
      </w:r>
    </w:p>
    <w:p>
      <w:pPr>
        <w:pStyle w:val="ListNumber"/>
      </w:pPr>
      <w:r>
        <w:t>Remove video from playlist</w:t>
      </w:r>
    </w:p>
    <w:p>
      <w:pPr>
        <w:pStyle w:val="ListNumber"/>
      </w:pPr>
      <w:r>
        <w:t>Rename playlist</w:t>
      </w:r>
    </w:p>
    <w:p>
      <w:pPr>
        <w:pStyle w:val="ListNumber"/>
      </w:pPr>
      <w:r>
        <w:t>Delete playlist</w:t>
      </w:r>
    </w:p>
    <w:p>
      <w:pPr>
        <w:pStyle w:val="ListNumber"/>
      </w:pPr>
      <w:r>
        <w:t>Add video to playlist</w:t>
      </w:r>
    </w:p>
    <w:p>
      <w:pPr>
        <w:pStyle w:val="ListNumber"/>
      </w:pPr>
      <w:r>
        <w:t>Share a video</w:t>
      </w:r>
    </w:p>
    <w:p>
      <w:pPr>
        <w:pStyle w:val="ListNumber"/>
      </w:pPr>
      <w:r>
        <w:t>Copy video link</w:t>
      </w:r>
    </w:p>
    <w:p>
      <w:pPr>
        <w:pStyle w:val="ListNumber"/>
      </w:pPr>
      <w:r>
        <w:t>Download where officially supported</w:t>
      </w:r>
    </w:p>
    <w:p>
      <w:pPr>
        <w:pStyle w:val="ListNumber"/>
      </w:pPr>
      <w:r>
        <w:t>Open channel</w:t>
      </w:r>
    </w:p>
    <w:p>
      <w:pPr>
        <w:pStyle w:val="ListNumber"/>
      </w:pPr>
      <w:r>
        <w:t>Search channel</w:t>
      </w:r>
    </w:p>
    <w:p>
      <w:pPr>
        <w:pStyle w:val="ListNumber"/>
      </w:pPr>
      <w:r>
        <w:t>Open live stream</w:t>
      </w:r>
    </w:p>
    <w:p>
      <w:pPr>
        <w:pStyle w:val="ListNumber"/>
      </w:pPr>
      <w:r>
        <w:t>Open Shorts</w:t>
      </w:r>
    </w:p>
    <w:p>
      <w:pPr>
        <w:pStyle w:val="ListNumber"/>
      </w:pPr>
      <w:r>
        <w:t>Like a Short</w:t>
      </w:r>
    </w:p>
    <w:p>
      <w:pPr>
        <w:pStyle w:val="ListNumber"/>
      </w:pPr>
      <w:r>
        <w:t>Comment on a Short</w:t>
      </w:r>
    </w:p>
    <w:p>
      <w:pPr>
        <w:pStyle w:val="ListNumber"/>
      </w:pPr>
      <w:r>
        <w:t>Share a Short</w:t>
      </w:r>
    </w:p>
    <w:p>
      <w:pPr>
        <w:pStyle w:val="ListNumber"/>
      </w:pPr>
      <w:r>
        <w:t>Open subscriptions feed</w:t>
      </w:r>
    </w:p>
    <w:p>
      <w:pPr>
        <w:pStyle w:val="ListNumber"/>
      </w:pPr>
      <w:r>
        <w:t>Open history</w:t>
      </w:r>
    </w:p>
    <w:p>
      <w:pPr>
        <w:pStyle w:val="ListNumber"/>
      </w:pPr>
      <w:r>
        <w:t>Clear watch history</w:t>
      </w:r>
    </w:p>
    <w:p>
      <w:pPr>
        <w:pStyle w:val="ListNumber"/>
      </w:pPr>
      <w:r>
        <w:t>Pause watch history</w:t>
      </w:r>
    </w:p>
    <w:p>
      <w:pPr>
        <w:pStyle w:val="ListNumber"/>
      </w:pPr>
      <w:r>
        <w:t>Resume watch history</w:t>
      </w:r>
    </w:p>
    <w:p>
      <w:pPr>
        <w:pStyle w:val="ListNumber"/>
      </w:pPr>
      <w:r>
        <w:t>Manage playback settings</w:t>
      </w:r>
    </w:p>
    <w:p>
      <w:r>
        <w:br w:type="page"/>
      </w:r>
    </w:p>
    <w:p>
      <w:pPr>
        <w:pStyle w:val="Heading1"/>
      </w:pPr>
      <w:r>
        <w:t>18. Messaging Apps</w:t>
      </w:r>
    </w:p>
    <w:p>
      <w:pPr>
        <w:pStyle w:val="ListNumber"/>
      </w:pPr>
      <w:r>
        <w:t>Open a messaging app</w:t>
      </w:r>
    </w:p>
    <w:p>
      <w:pPr>
        <w:pStyle w:val="ListNumber"/>
      </w:pPr>
      <w:r>
        <w:t>Search a conversation</w:t>
      </w:r>
    </w:p>
    <w:p>
      <w:pPr>
        <w:pStyle w:val="ListNumber"/>
      </w:pPr>
      <w:r>
        <w:t>Open a conversation</w:t>
      </w:r>
    </w:p>
    <w:p>
      <w:pPr>
        <w:pStyle w:val="ListNumber"/>
      </w:pPr>
      <w:r>
        <w:t>Start a new conversation</w:t>
      </w:r>
    </w:p>
    <w:p>
      <w:pPr>
        <w:pStyle w:val="ListNumber"/>
      </w:pPr>
      <w:r>
        <w:t>Select a contact</w:t>
      </w:r>
    </w:p>
    <w:p>
      <w:pPr>
        <w:pStyle w:val="ListNumber"/>
      </w:pPr>
      <w:r>
        <w:t>Type a message</w:t>
      </w:r>
    </w:p>
    <w:p>
      <w:pPr>
        <w:pStyle w:val="ListNumber"/>
      </w:pPr>
      <w:r>
        <w:t>Send a message</w:t>
      </w:r>
    </w:p>
    <w:p>
      <w:pPr>
        <w:pStyle w:val="ListNumber"/>
      </w:pPr>
      <w:r>
        <w:t>Reply to a message</w:t>
      </w:r>
    </w:p>
    <w:p>
      <w:pPr>
        <w:pStyle w:val="ListNumber"/>
      </w:pPr>
      <w:r>
        <w:t>Forward a message</w:t>
      </w:r>
    </w:p>
    <w:p>
      <w:pPr>
        <w:pStyle w:val="ListNumber"/>
      </w:pPr>
      <w:r>
        <w:t>Edit a message where supported</w:t>
      </w:r>
    </w:p>
    <w:p>
      <w:pPr>
        <w:pStyle w:val="ListNumber"/>
      </w:pPr>
      <w:r>
        <w:t>Delete a message</w:t>
      </w:r>
    </w:p>
    <w:p>
      <w:pPr>
        <w:pStyle w:val="ListNumber"/>
      </w:pPr>
      <w:r>
        <w:t>Pin a conversation</w:t>
      </w:r>
    </w:p>
    <w:p>
      <w:pPr>
        <w:pStyle w:val="ListNumber"/>
      </w:pPr>
      <w:r>
        <w:t>Unpin a conversation</w:t>
      </w:r>
    </w:p>
    <w:p>
      <w:pPr>
        <w:pStyle w:val="ListNumber"/>
      </w:pPr>
      <w:r>
        <w:t>Archive a conversation</w:t>
      </w:r>
    </w:p>
    <w:p>
      <w:pPr>
        <w:pStyle w:val="ListNumber"/>
      </w:pPr>
      <w:r>
        <w:t>Unarchive a conversation</w:t>
      </w:r>
    </w:p>
    <w:p>
      <w:pPr>
        <w:pStyle w:val="ListNumber"/>
      </w:pPr>
      <w:r>
        <w:t>Mark conversation read</w:t>
      </w:r>
    </w:p>
    <w:p>
      <w:pPr>
        <w:pStyle w:val="ListNumber"/>
      </w:pPr>
      <w:r>
        <w:t>Mark conversation unread</w:t>
      </w:r>
    </w:p>
    <w:p>
      <w:pPr>
        <w:pStyle w:val="ListNumber"/>
      </w:pPr>
      <w:r>
        <w:t>Send an image</w:t>
      </w:r>
    </w:p>
    <w:p>
      <w:pPr>
        <w:pStyle w:val="ListNumber"/>
      </w:pPr>
      <w:r>
        <w:t>Send a video</w:t>
      </w:r>
    </w:p>
    <w:p>
      <w:pPr>
        <w:pStyle w:val="ListNumber"/>
      </w:pPr>
      <w:r>
        <w:t>Send a document</w:t>
      </w:r>
    </w:p>
    <w:p>
      <w:pPr>
        <w:pStyle w:val="ListNumber"/>
      </w:pPr>
      <w:r>
        <w:t>Send a location</w:t>
      </w:r>
    </w:p>
    <w:p>
      <w:pPr>
        <w:pStyle w:val="ListNumber"/>
      </w:pPr>
      <w:r>
        <w:t>Send a contact</w:t>
      </w:r>
    </w:p>
    <w:p>
      <w:pPr>
        <w:pStyle w:val="ListNumber"/>
      </w:pPr>
      <w:r>
        <w:t>Send a voice message</w:t>
      </w:r>
    </w:p>
    <w:p>
      <w:pPr>
        <w:pStyle w:val="ListNumber"/>
      </w:pPr>
      <w:r>
        <w:t>Cancel voice recording</w:t>
      </w:r>
    </w:p>
    <w:p>
      <w:pPr>
        <w:pStyle w:val="ListNumber"/>
      </w:pPr>
      <w:r>
        <w:t>Send a sticker</w:t>
      </w:r>
    </w:p>
    <w:p>
      <w:pPr>
        <w:pStyle w:val="ListNumber"/>
      </w:pPr>
      <w:r>
        <w:t>Send a GIF</w:t>
      </w:r>
    </w:p>
    <w:p>
      <w:pPr>
        <w:pStyle w:val="ListNumber"/>
      </w:pPr>
      <w:r>
        <w:t>Make a voice call</w:t>
      </w:r>
    </w:p>
    <w:p>
      <w:pPr>
        <w:pStyle w:val="ListNumber"/>
      </w:pPr>
      <w:r>
        <w:t>Make a video call</w:t>
      </w:r>
    </w:p>
    <w:p>
      <w:pPr>
        <w:pStyle w:val="ListNumber"/>
      </w:pPr>
      <w:r>
        <w:t>Answer a voice call</w:t>
      </w:r>
    </w:p>
    <w:p>
      <w:pPr>
        <w:pStyle w:val="ListNumber"/>
      </w:pPr>
      <w:r>
        <w:t>Answer a video call</w:t>
      </w:r>
    </w:p>
    <w:p>
      <w:pPr>
        <w:pStyle w:val="ListNumber"/>
      </w:pPr>
      <w:r>
        <w:t>Create a group</w:t>
      </w:r>
    </w:p>
    <w:p>
      <w:pPr>
        <w:pStyle w:val="ListNumber"/>
      </w:pPr>
      <w:r>
        <w:t>Add group member</w:t>
      </w:r>
    </w:p>
    <w:p>
      <w:pPr>
        <w:pStyle w:val="ListNumber"/>
      </w:pPr>
      <w:r>
        <w:t>Remove group member</w:t>
      </w:r>
    </w:p>
    <w:p>
      <w:pPr>
        <w:pStyle w:val="ListNumber"/>
      </w:pPr>
      <w:r>
        <w:t>Change group name</w:t>
      </w:r>
    </w:p>
    <w:p>
      <w:pPr>
        <w:pStyle w:val="ListNumber"/>
      </w:pPr>
      <w:r>
        <w:t>Change group photo</w:t>
      </w:r>
    </w:p>
    <w:p>
      <w:pPr>
        <w:pStyle w:val="ListNumber"/>
      </w:pPr>
      <w:r>
        <w:t>Leave a group</w:t>
      </w:r>
    </w:p>
    <w:p>
      <w:pPr>
        <w:pStyle w:val="ListNumber"/>
      </w:pPr>
      <w:r>
        <w:t>Block a contact</w:t>
      </w:r>
    </w:p>
    <w:p>
      <w:pPr>
        <w:pStyle w:val="ListNumber"/>
      </w:pPr>
      <w:r>
        <w:t>Unblock a contact</w:t>
      </w:r>
    </w:p>
    <w:p>
      <w:r>
        <w:br w:type="page"/>
      </w:r>
    </w:p>
    <w:p>
      <w:pPr>
        <w:pStyle w:val="Heading1"/>
      </w:pPr>
      <w:r>
        <w:t>19. AI Chat Apps</w:t>
      </w:r>
    </w:p>
    <w:p>
      <w:pPr>
        <w:pStyle w:val="ListNumber"/>
      </w:pPr>
      <w:r>
        <w:t>Open an AI chat app</w:t>
      </w:r>
    </w:p>
    <w:p>
      <w:pPr>
        <w:pStyle w:val="ListNumber"/>
      </w:pPr>
      <w:r>
        <w:t>Start a new AI chat</w:t>
      </w:r>
    </w:p>
    <w:p>
      <w:pPr>
        <w:pStyle w:val="ListNumber"/>
      </w:pPr>
      <w:r>
        <w:t>Open an existing AI chat</w:t>
      </w:r>
    </w:p>
    <w:p>
      <w:pPr>
        <w:pStyle w:val="ListNumber"/>
      </w:pPr>
      <w:r>
        <w:t>Type an AI prompt</w:t>
      </w:r>
    </w:p>
    <w:p>
      <w:pPr>
        <w:pStyle w:val="ListNumber"/>
      </w:pPr>
      <w:r>
        <w:t>Send an AI prompt</w:t>
      </w:r>
    </w:p>
    <w:p>
      <w:pPr>
        <w:pStyle w:val="ListNumber"/>
      </w:pPr>
      <w:r>
        <w:t>Edit a prompt where supported</w:t>
      </w:r>
    </w:p>
    <w:p>
      <w:pPr>
        <w:pStyle w:val="ListNumber"/>
      </w:pPr>
      <w:r>
        <w:t>Copy an AI response</w:t>
      </w:r>
    </w:p>
    <w:p>
      <w:pPr>
        <w:pStyle w:val="ListNumber"/>
      </w:pPr>
      <w:r>
        <w:t>Select part of an AI response</w:t>
      </w:r>
    </w:p>
    <w:p>
      <w:pPr>
        <w:pStyle w:val="ListNumber"/>
      </w:pPr>
      <w:r>
        <w:t>Paste an AI response</w:t>
      </w:r>
    </w:p>
    <w:p>
      <w:pPr>
        <w:pStyle w:val="ListNumber"/>
      </w:pPr>
      <w:r>
        <w:t>Share an AI response</w:t>
      </w:r>
    </w:p>
    <w:p>
      <w:pPr>
        <w:pStyle w:val="ListNumber"/>
      </w:pPr>
      <w:r>
        <w:t>Regenerate an AI response</w:t>
      </w:r>
    </w:p>
    <w:p>
      <w:pPr>
        <w:pStyle w:val="ListNumber"/>
      </w:pPr>
      <w:r>
        <w:t>Stop AI generation</w:t>
      </w:r>
    </w:p>
    <w:p>
      <w:pPr>
        <w:pStyle w:val="ListNumber"/>
      </w:pPr>
      <w:r>
        <w:t>Continue an AI conversation</w:t>
      </w:r>
    </w:p>
    <w:p>
      <w:pPr>
        <w:pStyle w:val="ListNumber"/>
      </w:pPr>
      <w:r>
        <w:t>Upload an image to an AI chat</w:t>
      </w:r>
    </w:p>
    <w:p>
      <w:pPr>
        <w:pStyle w:val="ListNumber"/>
      </w:pPr>
      <w:r>
        <w:t>Upload a document to an AI chat</w:t>
      </w:r>
    </w:p>
    <w:p>
      <w:pPr>
        <w:pStyle w:val="ListNumber"/>
      </w:pPr>
      <w:r>
        <w:t>Upload multiple files</w:t>
      </w:r>
    </w:p>
    <w:p>
      <w:pPr>
        <w:pStyle w:val="ListNumber"/>
      </w:pPr>
      <w:r>
        <w:t>Start voice conversation</w:t>
      </w:r>
    </w:p>
    <w:p>
      <w:pPr>
        <w:pStyle w:val="ListNumber"/>
      </w:pPr>
      <w:r>
        <w:t>Stop voice conversation</w:t>
      </w:r>
    </w:p>
    <w:p>
      <w:pPr>
        <w:pStyle w:val="ListNumber"/>
      </w:pPr>
      <w:r>
        <w:t>Switch voice mode where available</w:t>
      </w:r>
    </w:p>
    <w:p>
      <w:pPr>
        <w:pStyle w:val="ListNumber"/>
      </w:pPr>
      <w:r>
        <w:t>Search conversation history</w:t>
      </w:r>
    </w:p>
    <w:p>
      <w:pPr>
        <w:pStyle w:val="ListNumber"/>
      </w:pPr>
      <w:r>
        <w:t>Rename an AI chat</w:t>
      </w:r>
    </w:p>
    <w:p>
      <w:pPr>
        <w:pStyle w:val="ListNumber"/>
      </w:pPr>
      <w:r>
        <w:t>Delete an AI chat</w:t>
      </w:r>
    </w:p>
    <w:p>
      <w:pPr>
        <w:pStyle w:val="ListNumber"/>
      </w:pPr>
      <w:r>
        <w:t>Archive an AI chat</w:t>
      </w:r>
    </w:p>
    <w:p>
      <w:pPr>
        <w:pStyle w:val="ListNumber"/>
      </w:pPr>
      <w:r>
        <w:t>Create an AI project</w:t>
      </w:r>
    </w:p>
    <w:p>
      <w:pPr>
        <w:pStyle w:val="ListNumber"/>
      </w:pPr>
      <w:r>
        <w:t>Open an AI project</w:t>
      </w:r>
    </w:p>
    <w:p>
      <w:pPr>
        <w:pStyle w:val="ListNumber"/>
      </w:pPr>
      <w:r>
        <w:t>Rename an AI project</w:t>
      </w:r>
    </w:p>
    <w:p>
      <w:pPr>
        <w:pStyle w:val="ListNumber"/>
      </w:pPr>
      <w:r>
        <w:t>Delete an AI project</w:t>
      </w:r>
    </w:p>
    <w:p>
      <w:pPr>
        <w:pStyle w:val="ListNumber"/>
      </w:pPr>
      <w:r>
        <w:t>Add project instructions</w:t>
      </w:r>
    </w:p>
    <w:p>
      <w:pPr>
        <w:pStyle w:val="ListNumber"/>
      </w:pPr>
      <w:r>
        <w:t>Edit project instructions</w:t>
      </w:r>
    </w:p>
    <w:p>
      <w:pPr>
        <w:pStyle w:val="ListNumber"/>
      </w:pPr>
      <w:r>
        <w:t>Remove project instructions</w:t>
      </w:r>
    </w:p>
    <w:p>
      <w:pPr>
        <w:pStyle w:val="ListNumber"/>
      </w:pPr>
      <w:r>
        <w:t>Add project file</w:t>
      </w:r>
    </w:p>
    <w:p>
      <w:pPr>
        <w:pStyle w:val="ListNumber"/>
      </w:pPr>
      <w:r>
        <w:t>Remove project file</w:t>
      </w:r>
    </w:p>
    <w:p>
      <w:pPr>
        <w:pStyle w:val="ListNumber"/>
      </w:pPr>
      <w:r>
        <w:t>Add project resource</w:t>
      </w:r>
    </w:p>
    <w:p>
      <w:pPr>
        <w:pStyle w:val="ListNumber"/>
      </w:pPr>
      <w:r>
        <w:t>Remove project resource</w:t>
      </w:r>
    </w:p>
    <w:p>
      <w:pPr>
        <w:pStyle w:val="ListNumber"/>
      </w:pPr>
      <w:r>
        <w:t>Connect an available connector</w:t>
      </w:r>
    </w:p>
    <w:p>
      <w:pPr>
        <w:pStyle w:val="ListNumber"/>
      </w:pPr>
      <w:r>
        <w:t>Disconnect a connector</w:t>
      </w:r>
    </w:p>
    <w:p>
      <w:pPr>
        <w:pStyle w:val="ListNumber"/>
      </w:pPr>
      <w:r>
        <w:t>Search connected content</w:t>
      </w:r>
    </w:p>
    <w:p>
      <w:pPr>
        <w:pStyle w:val="ListNumber"/>
      </w:pPr>
      <w:r>
        <w:t>Use connected content</w:t>
      </w:r>
    </w:p>
    <w:p>
      <w:pPr>
        <w:pStyle w:val="ListNumber"/>
      </w:pPr>
      <w:r>
        <w:t>Open generated image</w:t>
      </w:r>
    </w:p>
    <w:p>
      <w:pPr>
        <w:pStyle w:val="ListNumber"/>
      </w:pPr>
      <w:r>
        <w:t>Save generated image</w:t>
      </w:r>
    </w:p>
    <w:p>
      <w:pPr>
        <w:pStyle w:val="ListNumber"/>
      </w:pPr>
      <w:r>
        <w:t>Share generated image</w:t>
      </w:r>
    </w:p>
    <w:p>
      <w:pPr>
        <w:pStyle w:val="ListNumber"/>
      </w:pPr>
      <w:r>
        <w:t>Retry a generation</w:t>
      </w:r>
    </w:p>
    <w:p>
      <w:pPr>
        <w:pStyle w:val="ListNumber"/>
      </w:pPr>
      <w:r>
        <w:t>Open tool output</w:t>
      </w:r>
    </w:p>
    <w:p>
      <w:pPr>
        <w:pStyle w:val="ListNumber"/>
      </w:pPr>
      <w:r>
        <w:t>Copy tool output</w:t>
      </w:r>
    </w:p>
    <w:p>
      <w:pPr>
        <w:pStyle w:val="ListNumber"/>
      </w:pPr>
      <w:r>
        <w:t>Download generated file</w:t>
      </w:r>
    </w:p>
    <w:p>
      <w:r>
        <w:br w:type="page"/>
      </w:r>
    </w:p>
    <w:p>
      <w:pPr>
        <w:pStyle w:val="Heading1"/>
      </w:pPr>
      <w:r>
        <w:t>20. Canva &amp; Creative Apps</w:t>
      </w:r>
    </w:p>
    <w:p>
      <w:pPr>
        <w:pStyle w:val="ListNumber"/>
      </w:pPr>
      <w:r>
        <w:t>Open Canva</w:t>
      </w:r>
    </w:p>
    <w:p>
      <w:pPr>
        <w:pStyle w:val="ListNumber"/>
      </w:pPr>
      <w:r>
        <w:t>Search templates</w:t>
      </w:r>
    </w:p>
    <w:p>
      <w:pPr>
        <w:pStyle w:val="ListNumber"/>
      </w:pPr>
      <w:r>
        <w:t>Open a template category</w:t>
      </w:r>
    </w:p>
    <w:p>
      <w:pPr>
        <w:pStyle w:val="ListNumber"/>
      </w:pPr>
      <w:r>
        <w:t>Change template category</w:t>
      </w:r>
    </w:p>
    <w:p>
      <w:pPr>
        <w:pStyle w:val="ListNumber"/>
      </w:pPr>
      <w:r>
        <w:t>Filter templates</w:t>
      </w:r>
    </w:p>
    <w:p>
      <w:pPr>
        <w:pStyle w:val="ListNumber"/>
      </w:pPr>
      <w:r>
        <w:t>Sort templates</w:t>
      </w:r>
    </w:p>
    <w:p>
      <w:pPr>
        <w:pStyle w:val="ListNumber"/>
      </w:pPr>
      <w:r>
        <w:t>Open a recommended template</w:t>
      </w:r>
    </w:p>
    <w:p>
      <w:pPr>
        <w:pStyle w:val="ListNumber"/>
      </w:pPr>
      <w:r>
        <w:t>Preview a template</w:t>
      </w:r>
    </w:p>
    <w:p>
      <w:pPr>
        <w:pStyle w:val="ListNumber"/>
      </w:pPr>
      <w:r>
        <w:t>Use a template</w:t>
      </w:r>
    </w:p>
    <w:p>
      <w:pPr>
        <w:pStyle w:val="ListNumber"/>
      </w:pPr>
      <w:r>
        <w:t>Create a blank design</w:t>
      </w:r>
    </w:p>
    <w:p>
      <w:pPr>
        <w:pStyle w:val="ListNumber"/>
      </w:pPr>
      <w:r>
        <w:t>Rename a design</w:t>
      </w:r>
    </w:p>
    <w:p>
      <w:pPr>
        <w:pStyle w:val="ListNumber"/>
      </w:pPr>
      <w:r>
        <w:t>Open a design</w:t>
      </w:r>
    </w:p>
    <w:p>
      <w:pPr>
        <w:pStyle w:val="ListNumber"/>
      </w:pPr>
      <w:r>
        <w:t>Duplicate a design</w:t>
      </w:r>
    </w:p>
    <w:p>
      <w:pPr>
        <w:pStyle w:val="ListNumber"/>
      </w:pPr>
      <w:r>
        <w:t>Delete a design</w:t>
      </w:r>
    </w:p>
    <w:p>
      <w:pPr>
        <w:pStyle w:val="ListNumber"/>
      </w:pPr>
      <w:r>
        <w:t>Add a text box</w:t>
      </w:r>
    </w:p>
    <w:p>
      <w:pPr>
        <w:pStyle w:val="ListNumber"/>
      </w:pPr>
      <w:r>
        <w:t>Edit text</w:t>
      </w:r>
    </w:p>
    <w:p>
      <w:pPr>
        <w:pStyle w:val="ListNumber"/>
      </w:pPr>
      <w:r>
        <w:t>Change font</w:t>
      </w:r>
    </w:p>
    <w:p>
      <w:pPr>
        <w:pStyle w:val="ListNumber"/>
      </w:pPr>
      <w:r>
        <w:t>Change font weight</w:t>
      </w:r>
    </w:p>
    <w:p>
      <w:pPr>
        <w:pStyle w:val="ListNumber"/>
      </w:pPr>
      <w:r>
        <w:t>Change text alignment</w:t>
      </w:r>
    </w:p>
    <w:p>
      <w:pPr>
        <w:pStyle w:val="ListNumber"/>
      </w:pPr>
      <w:r>
        <w:t>Change text color</w:t>
      </w:r>
    </w:p>
    <w:p>
      <w:pPr>
        <w:pStyle w:val="ListNumber"/>
      </w:pPr>
      <w:r>
        <w:t>Add an image</w:t>
      </w:r>
    </w:p>
    <w:p>
      <w:pPr>
        <w:pStyle w:val="ListNumber"/>
      </w:pPr>
      <w:r>
        <w:t>Upload an image</w:t>
      </w:r>
    </w:p>
    <w:p>
      <w:pPr>
        <w:pStyle w:val="ListNumber"/>
      </w:pPr>
      <w:r>
        <w:t>Replace an image</w:t>
      </w:r>
    </w:p>
    <w:p>
      <w:pPr>
        <w:pStyle w:val="ListNumber"/>
      </w:pPr>
      <w:r>
        <w:t>Crop an image</w:t>
      </w:r>
    </w:p>
    <w:p>
      <w:pPr>
        <w:pStyle w:val="ListNumber"/>
      </w:pPr>
      <w:r>
        <w:t>Rotate an image</w:t>
      </w:r>
    </w:p>
    <w:p>
      <w:pPr>
        <w:pStyle w:val="ListNumber"/>
      </w:pPr>
      <w:r>
        <w:t>Resize an image</w:t>
      </w:r>
    </w:p>
    <w:p>
      <w:pPr>
        <w:pStyle w:val="ListNumber"/>
      </w:pPr>
      <w:r>
        <w:t>Move an image</w:t>
      </w:r>
    </w:p>
    <w:p>
      <w:pPr>
        <w:pStyle w:val="ListNumber"/>
      </w:pPr>
      <w:r>
        <w:t>Delete an image</w:t>
      </w:r>
    </w:p>
    <w:p>
      <w:pPr>
        <w:pStyle w:val="ListNumber"/>
      </w:pPr>
      <w:r>
        <w:t>Add a video</w:t>
      </w:r>
    </w:p>
    <w:p>
      <w:pPr>
        <w:pStyle w:val="ListNumber"/>
      </w:pPr>
      <w:r>
        <w:t>Trim a video element</w:t>
      </w:r>
    </w:p>
    <w:p>
      <w:pPr>
        <w:pStyle w:val="ListNumber"/>
      </w:pPr>
      <w:r>
        <w:t>Add audio</w:t>
      </w:r>
    </w:p>
    <w:p>
      <w:pPr>
        <w:pStyle w:val="ListNumber"/>
      </w:pPr>
      <w:r>
        <w:t>Change audio volume</w:t>
      </w:r>
    </w:p>
    <w:p>
      <w:pPr>
        <w:pStyle w:val="ListNumber"/>
      </w:pPr>
      <w:r>
        <w:t>Add an element</w:t>
      </w:r>
    </w:p>
    <w:p>
      <w:pPr>
        <w:pStyle w:val="ListNumber"/>
      </w:pPr>
      <w:r>
        <w:t>Search elements</w:t>
      </w:r>
    </w:p>
    <w:p>
      <w:pPr>
        <w:pStyle w:val="ListNumber"/>
      </w:pPr>
      <w:r>
        <w:t>Change element position</w:t>
      </w:r>
    </w:p>
    <w:p>
      <w:pPr>
        <w:pStyle w:val="ListNumber"/>
      </w:pPr>
      <w:r>
        <w:t>Change element size</w:t>
      </w:r>
    </w:p>
    <w:p>
      <w:pPr>
        <w:pStyle w:val="ListNumber"/>
      </w:pPr>
      <w:r>
        <w:t>Change element opacity</w:t>
      </w:r>
    </w:p>
    <w:p>
      <w:pPr>
        <w:pStyle w:val="ListNumber"/>
      </w:pPr>
      <w:r>
        <w:t>Change background</w:t>
      </w:r>
    </w:p>
    <w:p>
      <w:pPr>
        <w:pStyle w:val="ListNumber"/>
      </w:pPr>
      <w:r>
        <w:t>Add a page</w:t>
      </w:r>
    </w:p>
    <w:p>
      <w:pPr>
        <w:pStyle w:val="ListNumber"/>
      </w:pPr>
      <w:r>
        <w:t>Duplicate a page</w:t>
      </w:r>
    </w:p>
    <w:p>
      <w:pPr>
        <w:pStyle w:val="ListNumber"/>
      </w:pPr>
      <w:r>
        <w:t>Delete a page</w:t>
      </w:r>
    </w:p>
    <w:p>
      <w:pPr>
        <w:pStyle w:val="ListNumber"/>
      </w:pPr>
      <w:r>
        <w:t>Reorder pages</w:t>
      </w:r>
    </w:p>
    <w:p>
      <w:pPr>
        <w:pStyle w:val="ListNumber"/>
      </w:pPr>
      <w:r>
        <w:t>Preview a design</w:t>
      </w:r>
    </w:p>
    <w:p>
      <w:pPr>
        <w:pStyle w:val="ListNumber"/>
      </w:pPr>
      <w:r>
        <w:t>Undo design edit</w:t>
      </w:r>
    </w:p>
    <w:p>
      <w:pPr>
        <w:pStyle w:val="ListNumber"/>
      </w:pPr>
      <w:r>
        <w:t>Redo design edit</w:t>
      </w:r>
    </w:p>
    <w:p>
      <w:pPr>
        <w:pStyle w:val="ListNumber"/>
      </w:pPr>
      <w:r>
        <w:t>Save design</w:t>
      </w:r>
    </w:p>
    <w:p>
      <w:pPr>
        <w:pStyle w:val="ListNumber"/>
      </w:pPr>
      <w:r>
        <w:t>Export design</w:t>
      </w:r>
    </w:p>
    <w:p>
      <w:pPr>
        <w:pStyle w:val="ListNumber"/>
      </w:pPr>
      <w:r>
        <w:t>Download design</w:t>
      </w:r>
    </w:p>
    <w:p>
      <w:pPr>
        <w:pStyle w:val="ListNumber"/>
      </w:pPr>
      <w:r>
        <w:t>Share design</w:t>
      </w:r>
    </w:p>
    <w:p>
      <w:pPr>
        <w:pStyle w:val="ListNumber"/>
      </w:pPr>
      <w:r>
        <w:t>Copy design link</w:t>
      </w:r>
    </w:p>
    <w:p>
      <w:r>
        <w:br w:type="page"/>
      </w:r>
    </w:p>
    <w:p>
      <w:pPr>
        <w:pStyle w:val="Heading1"/>
      </w:pPr>
      <w:r>
        <w:t>21. Maps &amp; Location</w:t>
      </w:r>
    </w:p>
    <w:p>
      <w:pPr>
        <w:pStyle w:val="ListNumber"/>
      </w:pPr>
      <w:r>
        <w:t>Open maps</w:t>
      </w:r>
    </w:p>
    <w:p>
      <w:pPr>
        <w:pStyle w:val="ListNumber"/>
      </w:pPr>
      <w:r>
        <w:t>Search a place</w:t>
      </w:r>
    </w:p>
    <w:p>
      <w:pPr>
        <w:pStyle w:val="ListNumber"/>
      </w:pPr>
      <w:r>
        <w:t>Open place details</w:t>
      </w:r>
    </w:p>
    <w:p>
      <w:pPr>
        <w:pStyle w:val="ListNumber"/>
      </w:pPr>
      <w:r>
        <w:t>Get directions</w:t>
      </w:r>
    </w:p>
    <w:p>
      <w:pPr>
        <w:pStyle w:val="ListNumber"/>
      </w:pPr>
      <w:r>
        <w:t>Choose walking route</w:t>
      </w:r>
    </w:p>
    <w:p>
      <w:pPr>
        <w:pStyle w:val="ListNumber"/>
      </w:pPr>
      <w:r>
        <w:t>Choose driving route</w:t>
      </w:r>
    </w:p>
    <w:p>
      <w:pPr>
        <w:pStyle w:val="ListNumber"/>
      </w:pPr>
      <w:r>
        <w:t>Choose transit route</w:t>
      </w:r>
    </w:p>
    <w:p>
      <w:pPr>
        <w:pStyle w:val="ListNumber"/>
      </w:pPr>
      <w:r>
        <w:t>Choose cycling route</w:t>
      </w:r>
    </w:p>
    <w:p>
      <w:pPr>
        <w:pStyle w:val="ListNumber"/>
      </w:pPr>
      <w:r>
        <w:t>Start navigation</w:t>
      </w:r>
    </w:p>
    <w:p>
      <w:pPr>
        <w:pStyle w:val="ListNumber"/>
      </w:pPr>
      <w:r>
        <w:t>Stop navigation</w:t>
      </w:r>
    </w:p>
    <w:p>
      <w:pPr>
        <w:pStyle w:val="ListNumber"/>
      </w:pPr>
      <w:r>
        <w:t>Pause navigation</w:t>
      </w:r>
    </w:p>
    <w:p>
      <w:pPr>
        <w:pStyle w:val="ListNumber"/>
      </w:pPr>
      <w:r>
        <w:t>Resume navigation</w:t>
      </w:r>
    </w:p>
    <w:p>
      <w:pPr>
        <w:pStyle w:val="ListNumber"/>
      </w:pPr>
      <w:r>
        <w:t>Change route</w:t>
      </w:r>
    </w:p>
    <w:p>
      <w:pPr>
        <w:pStyle w:val="ListNumber"/>
      </w:pPr>
      <w:r>
        <w:t>Add a stop</w:t>
      </w:r>
    </w:p>
    <w:p>
      <w:pPr>
        <w:pStyle w:val="ListNumber"/>
      </w:pPr>
      <w:r>
        <w:t>Remove a stop</w:t>
      </w:r>
    </w:p>
    <w:p>
      <w:pPr>
        <w:pStyle w:val="ListNumber"/>
      </w:pPr>
      <w:r>
        <w:t>Search nearby places</w:t>
      </w:r>
    </w:p>
    <w:p>
      <w:pPr>
        <w:pStyle w:val="ListNumber"/>
      </w:pPr>
      <w:r>
        <w:t>Save a place</w:t>
      </w:r>
    </w:p>
    <w:p>
      <w:pPr>
        <w:pStyle w:val="ListNumber"/>
      </w:pPr>
      <w:r>
        <w:t>Remove a saved place</w:t>
      </w:r>
    </w:p>
    <w:p>
      <w:pPr>
        <w:pStyle w:val="ListNumber"/>
      </w:pPr>
      <w:r>
        <w:t>Share a place</w:t>
      </w:r>
    </w:p>
    <w:p>
      <w:pPr>
        <w:pStyle w:val="ListNumber"/>
      </w:pPr>
      <w:r>
        <w:t>Copy a place link</w:t>
      </w:r>
    </w:p>
    <w:p>
      <w:pPr>
        <w:pStyle w:val="ListNumber"/>
      </w:pPr>
      <w:r>
        <w:t>View satellite imagery</w:t>
      </w:r>
    </w:p>
    <w:p>
      <w:pPr>
        <w:pStyle w:val="ListNumber"/>
      </w:pPr>
      <w:r>
        <w:t>Change map layer</w:t>
      </w:r>
    </w:p>
    <w:p>
      <w:pPr>
        <w:pStyle w:val="ListNumber"/>
      </w:pPr>
      <w:r>
        <w:t>Zoom map in</w:t>
      </w:r>
    </w:p>
    <w:p>
      <w:pPr>
        <w:pStyle w:val="ListNumber"/>
      </w:pPr>
      <w:r>
        <w:t>Zoom map out</w:t>
      </w:r>
    </w:p>
    <w:p>
      <w:pPr>
        <w:pStyle w:val="ListNumber"/>
      </w:pPr>
      <w:r>
        <w:t>Move map</w:t>
      </w:r>
    </w:p>
    <w:p>
      <w:pPr>
        <w:pStyle w:val="ListNumber"/>
      </w:pPr>
      <w:r>
        <w:t>Rotate map</w:t>
      </w:r>
    </w:p>
    <w:p>
      <w:pPr>
        <w:pStyle w:val="ListNumber"/>
      </w:pPr>
      <w:r>
        <w:t>Tilt map</w:t>
      </w:r>
    </w:p>
    <w:p>
      <w:pPr>
        <w:pStyle w:val="ListNumber"/>
      </w:pPr>
      <w:r>
        <w:t>Drop a pin</w:t>
      </w:r>
    </w:p>
    <w:p>
      <w:pPr>
        <w:pStyle w:val="ListNumber"/>
      </w:pPr>
      <w:r>
        <w:t>Remove a pin</w:t>
      </w:r>
    </w:p>
    <w:p>
      <w:pPr>
        <w:pStyle w:val="ListNumber"/>
      </w:pPr>
      <w:r>
        <w:t>View traffic</w:t>
      </w:r>
    </w:p>
    <w:p>
      <w:pPr>
        <w:pStyle w:val="ListNumber"/>
      </w:pPr>
      <w:r>
        <w:t>View transit information</w:t>
      </w:r>
    </w:p>
    <w:p>
      <w:pPr>
        <w:pStyle w:val="ListNumber"/>
      </w:pPr>
      <w:r>
        <w:t>View street imagery</w:t>
      </w:r>
    </w:p>
    <w:p>
      <w:pPr>
        <w:pStyle w:val="ListNumber"/>
      </w:pPr>
      <w:r>
        <w:t>Open location history where available</w:t>
      </w:r>
    </w:p>
    <w:p>
      <w:pPr>
        <w:pStyle w:val="ListNumber"/>
      </w:pPr>
      <w:r>
        <w:t>Share current location</w:t>
      </w:r>
    </w:p>
    <w:p>
      <w:pPr>
        <w:pStyle w:val="ListNumber"/>
      </w:pPr>
      <w:r>
        <w:t>Send a location to a contact</w:t>
      </w:r>
    </w:p>
    <w:p>
      <w:pPr>
        <w:pStyle w:val="ListNumber"/>
      </w:pPr>
      <w:r>
        <w:t>Measure distance where supported</w:t>
      </w:r>
    </w:p>
    <w:p>
      <w:r>
        <w:br w:type="page"/>
      </w:r>
    </w:p>
    <w:p>
      <w:pPr>
        <w:pStyle w:val="Heading1"/>
      </w:pPr>
      <w:r>
        <w:t>22. Calendar, Clock &amp; Tasks</w:t>
      </w:r>
    </w:p>
    <w:p>
      <w:pPr>
        <w:pStyle w:val="ListNumber"/>
      </w:pPr>
      <w:r>
        <w:t>Open calendar</w:t>
      </w:r>
    </w:p>
    <w:p>
      <w:pPr>
        <w:pStyle w:val="ListNumber"/>
      </w:pPr>
      <w:r>
        <w:t>Create an event</w:t>
      </w:r>
    </w:p>
    <w:p>
      <w:pPr>
        <w:pStyle w:val="ListNumber"/>
      </w:pPr>
      <w:r>
        <w:t>Edit an event</w:t>
      </w:r>
    </w:p>
    <w:p>
      <w:pPr>
        <w:pStyle w:val="ListNumber"/>
      </w:pPr>
      <w:r>
        <w:t>Delete an event</w:t>
      </w:r>
    </w:p>
    <w:p>
      <w:pPr>
        <w:pStyle w:val="ListNumber"/>
      </w:pPr>
      <w:r>
        <w:t>Move an event</w:t>
      </w:r>
    </w:p>
    <w:p>
      <w:pPr>
        <w:pStyle w:val="ListNumber"/>
      </w:pPr>
      <w:r>
        <w:t>Duplicate an event</w:t>
      </w:r>
    </w:p>
    <w:p>
      <w:pPr>
        <w:pStyle w:val="ListNumber"/>
      </w:pPr>
      <w:r>
        <w:t>Add event title</w:t>
      </w:r>
    </w:p>
    <w:p>
      <w:pPr>
        <w:pStyle w:val="ListNumber"/>
      </w:pPr>
      <w:r>
        <w:t>Add event location</w:t>
      </w:r>
    </w:p>
    <w:p>
      <w:pPr>
        <w:pStyle w:val="ListNumber"/>
      </w:pPr>
      <w:r>
        <w:t>Add event description</w:t>
      </w:r>
    </w:p>
    <w:p>
      <w:pPr>
        <w:pStyle w:val="ListNumber"/>
      </w:pPr>
      <w:r>
        <w:t>Set event date</w:t>
      </w:r>
    </w:p>
    <w:p>
      <w:pPr>
        <w:pStyle w:val="ListNumber"/>
      </w:pPr>
      <w:r>
        <w:t>Set event time</w:t>
      </w:r>
    </w:p>
    <w:p>
      <w:pPr>
        <w:pStyle w:val="ListNumber"/>
      </w:pPr>
      <w:r>
        <w:t>Set event duration</w:t>
      </w:r>
    </w:p>
    <w:p>
      <w:pPr>
        <w:pStyle w:val="ListNumber"/>
      </w:pPr>
      <w:r>
        <w:t>Set event reminder</w:t>
      </w:r>
    </w:p>
    <w:p>
      <w:pPr>
        <w:pStyle w:val="ListNumber"/>
      </w:pPr>
      <w:r>
        <w:t>Add event attendee</w:t>
      </w:r>
    </w:p>
    <w:p>
      <w:pPr>
        <w:pStyle w:val="ListNumber"/>
      </w:pPr>
      <w:r>
        <w:t>Remove event attendee</w:t>
      </w:r>
    </w:p>
    <w:p>
      <w:pPr>
        <w:pStyle w:val="ListNumber"/>
      </w:pPr>
      <w:r>
        <w:t>Change event color</w:t>
      </w:r>
    </w:p>
    <w:p>
      <w:pPr>
        <w:pStyle w:val="ListNumber"/>
      </w:pPr>
      <w:r>
        <w:t>Accept event invitation</w:t>
      </w:r>
    </w:p>
    <w:p>
      <w:pPr>
        <w:pStyle w:val="ListNumber"/>
      </w:pPr>
      <w:r>
        <w:t>Decline event invitation</w:t>
      </w:r>
    </w:p>
    <w:p>
      <w:pPr>
        <w:pStyle w:val="ListNumber"/>
      </w:pPr>
      <w:r>
        <w:t>Open agenda view</w:t>
      </w:r>
    </w:p>
    <w:p>
      <w:pPr>
        <w:pStyle w:val="ListNumber"/>
      </w:pPr>
      <w:r>
        <w:t>Open day view</w:t>
      </w:r>
    </w:p>
    <w:p>
      <w:pPr>
        <w:pStyle w:val="ListNumber"/>
      </w:pPr>
      <w:r>
        <w:t>Open week view</w:t>
      </w:r>
    </w:p>
    <w:p>
      <w:pPr>
        <w:pStyle w:val="ListNumber"/>
      </w:pPr>
      <w:r>
        <w:t>Open month view</w:t>
      </w:r>
    </w:p>
    <w:p>
      <w:pPr>
        <w:pStyle w:val="ListNumber"/>
      </w:pPr>
      <w:r>
        <w:t>Open year view</w:t>
      </w:r>
    </w:p>
    <w:p>
      <w:pPr>
        <w:pStyle w:val="ListNumber"/>
      </w:pPr>
      <w:r>
        <w:t>Search calendar</w:t>
      </w:r>
    </w:p>
    <w:p>
      <w:pPr>
        <w:pStyle w:val="ListNumber"/>
      </w:pPr>
      <w:r>
        <w:t>Create a reminder</w:t>
      </w:r>
    </w:p>
    <w:p>
      <w:pPr>
        <w:pStyle w:val="ListNumber"/>
      </w:pPr>
      <w:r>
        <w:t>Edit a reminder</w:t>
      </w:r>
    </w:p>
    <w:p>
      <w:pPr>
        <w:pStyle w:val="ListNumber"/>
      </w:pPr>
      <w:r>
        <w:t>Complete a reminder</w:t>
      </w:r>
    </w:p>
    <w:p>
      <w:pPr>
        <w:pStyle w:val="ListNumber"/>
      </w:pPr>
      <w:r>
        <w:t>Delete a reminder</w:t>
      </w:r>
    </w:p>
    <w:p>
      <w:pPr>
        <w:pStyle w:val="ListNumber"/>
      </w:pPr>
      <w:r>
        <w:t>Create a task</w:t>
      </w:r>
    </w:p>
    <w:p>
      <w:pPr>
        <w:pStyle w:val="ListNumber"/>
      </w:pPr>
      <w:r>
        <w:t>Edit a task</w:t>
      </w:r>
    </w:p>
    <w:p>
      <w:pPr>
        <w:pStyle w:val="ListNumber"/>
      </w:pPr>
      <w:r>
        <w:t>Complete a task</w:t>
      </w:r>
    </w:p>
    <w:p>
      <w:pPr>
        <w:pStyle w:val="ListNumber"/>
      </w:pPr>
      <w:r>
        <w:t>Delete a task</w:t>
      </w:r>
    </w:p>
    <w:p>
      <w:pPr>
        <w:pStyle w:val="ListNumber"/>
      </w:pPr>
      <w:r>
        <w:t>Set an alarm</w:t>
      </w:r>
    </w:p>
    <w:p>
      <w:pPr>
        <w:pStyle w:val="ListNumber"/>
      </w:pPr>
      <w:r>
        <w:t>Edit an alarm</w:t>
      </w:r>
    </w:p>
    <w:p>
      <w:pPr>
        <w:pStyle w:val="ListNumber"/>
      </w:pPr>
      <w:r>
        <w:t>Delete an alarm</w:t>
      </w:r>
    </w:p>
    <w:p>
      <w:pPr>
        <w:pStyle w:val="ListNumber"/>
      </w:pPr>
      <w:r>
        <w:t>Snooze an alarm</w:t>
      </w:r>
    </w:p>
    <w:p>
      <w:pPr>
        <w:pStyle w:val="ListNumber"/>
      </w:pPr>
      <w:r>
        <w:t>Dismiss an alarm</w:t>
      </w:r>
    </w:p>
    <w:p>
      <w:pPr>
        <w:pStyle w:val="ListNumber"/>
      </w:pPr>
      <w:r>
        <w:t>Start a timer</w:t>
      </w:r>
    </w:p>
    <w:p>
      <w:pPr>
        <w:pStyle w:val="ListNumber"/>
      </w:pPr>
      <w:r>
        <w:t>Pause a timer</w:t>
      </w:r>
    </w:p>
    <w:p>
      <w:pPr>
        <w:pStyle w:val="ListNumber"/>
      </w:pPr>
      <w:r>
        <w:t>Resume a timer</w:t>
      </w:r>
    </w:p>
    <w:p>
      <w:pPr>
        <w:pStyle w:val="ListNumber"/>
      </w:pPr>
      <w:r>
        <w:t>Cancel a timer</w:t>
      </w:r>
    </w:p>
    <w:p>
      <w:pPr>
        <w:pStyle w:val="ListNumber"/>
      </w:pPr>
      <w:r>
        <w:t>Set a stopwatch</w:t>
      </w:r>
    </w:p>
    <w:p>
      <w:pPr>
        <w:pStyle w:val="ListNumber"/>
      </w:pPr>
      <w:r>
        <w:t>Start stopwatch</w:t>
      </w:r>
    </w:p>
    <w:p>
      <w:pPr>
        <w:pStyle w:val="ListNumber"/>
      </w:pPr>
      <w:r>
        <w:t>Stop stopwatch</w:t>
      </w:r>
    </w:p>
    <w:p>
      <w:r>
        <w:br w:type="page"/>
      </w:r>
    </w:p>
    <w:p>
      <w:pPr>
        <w:pStyle w:val="Heading1"/>
      </w:pPr>
      <w:r>
        <w:t>23. Notes &amp; Documents</w:t>
      </w:r>
    </w:p>
    <w:p>
      <w:pPr>
        <w:pStyle w:val="ListNumber"/>
      </w:pPr>
      <w:r>
        <w:t>Open notes app</w:t>
      </w:r>
    </w:p>
    <w:p>
      <w:pPr>
        <w:pStyle w:val="ListNumber"/>
      </w:pPr>
      <w:r>
        <w:t>Create a note</w:t>
      </w:r>
    </w:p>
    <w:p>
      <w:pPr>
        <w:pStyle w:val="ListNumber"/>
      </w:pPr>
      <w:r>
        <w:t>Open a note</w:t>
      </w:r>
    </w:p>
    <w:p>
      <w:pPr>
        <w:pStyle w:val="ListNumber"/>
      </w:pPr>
      <w:r>
        <w:t>Edit a note</w:t>
      </w:r>
    </w:p>
    <w:p>
      <w:pPr>
        <w:pStyle w:val="ListNumber"/>
      </w:pPr>
      <w:r>
        <w:t>Rename a note</w:t>
      </w:r>
    </w:p>
    <w:p>
      <w:pPr>
        <w:pStyle w:val="ListNumber"/>
      </w:pPr>
      <w:r>
        <w:t>Delete a note</w:t>
      </w:r>
    </w:p>
    <w:p>
      <w:pPr>
        <w:pStyle w:val="ListNumber"/>
      </w:pPr>
      <w:r>
        <w:t>Pin a note</w:t>
      </w:r>
    </w:p>
    <w:p>
      <w:pPr>
        <w:pStyle w:val="ListNumber"/>
      </w:pPr>
      <w:r>
        <w:t>Unpin a note</w:t>
      </w:r>
    </w:p>
    <w:p>
      <w:pPr>
        <w:pStyle w:val="ListNumber"/>
      </w:pPr>
      <w:r>
        <w:t>Archive a note</w:t>
      </w:r>
    </w:p>
    <w:p>
      <w:pPr>
        <w:pStyle w:val="ListNumber"/>
      </w:pPr>
      <w:r>
        <w:t>Unarchive a note</w:t>
      </w:r>
    </w:p>
    <w:p>
      <w:pPr>
        <w:pStyle w:val="ListNumber"/>
      </w:pPr>
      <w:r>
        <w:t>Search notes</w:t>
      </w:r>
    </w:p>
    <w:p>
      <w:pPr>
        <w:pStyle w:val="ListNumber"/>
      </w:pPr>
      <w:r>
        <w:t>Add checklist</w:t>
      </w:r>
    </w:p>
    <w:p>
      <w:pPr>
        <w:pStyle w:val="ListNumber"/>
      </w:pPr>
      <w:r>
        <w:t>Complete checklist item</w:t>
      </w:r>
    </w:p>
    <w:p>
      <w:pPr>
        <w:pStyle w:val="ListNumber"/>
      </w:pPr>
      <w:r>
        <w:t>Add image to note</w:t>
      </w:r>
    </w:p>
    <w:p>
      <w:pPr>
        <w:pStyle w:val="ListNumber"/>
      </w:pPr>
      <w:r>
        <w:t>Add audio to note</w:t>
      </w:r>
    </w:p>
    <w:p>
      <w:pPr>
        <w:pStyle w:val="ListNumber"/>
      </w:pPr>
      <w:r>
        <w:t>Add drawing to note</w:t>
      </w:r>
    </w:p>
    <w:p>
      <w:pPr>
        <w:pStyle w:val="ListNumber"/>
      </w:pPr>
      <w:r>
        <w:t>Add attachment</w:t>
      </w:r>
    </w:p>
    <w:p>
      <w:pPr>
        <w:pStyle w:val="ListNumber"/>
      </w:pPr>
      <w:r>
        <w:t>Remove attachment</w:t>
      </w:r>
    </w:p>
    <w:p>
      <w:pPr>
        <w:pStyle w:val="ListNumber"/>
      </w:pPr>
      <w:r>
        <w:t>Share note</w:t>
      </w:r>
    </w:p>
    <w:p>
      <w:pPr>
        <w:pStyle w:val="ListNumber"/>
      </w:pPr>
      <w:r>
        <w:t>Copy note text</w:t>
      </w:r>
    </w:p>
    <w:p>
      <w:pPr>
        <w:pStyle w:val="ListNumber"/>
      </w:pPr>
      <w:r>
        <w:t>Move note to folder</w:t>
      </w:r>
    </w:p>
    <w:p>
      <w:pPr>
        <w:pStyle w:val="ListNumber"/>
      </w:pPr>
      <w:r>
        <w:t>Create note folder</w:t>
      </w:r>
    </w:p>
    <w:p>
      <w:pPr>
        <w:pStyle w:val="ListNumber"/>
      </w:pPr>
      <w:r>
        <w:t>Rename note folder</w:t>
      </w:r>
    </w:p>
    <w:p>
      <w:pPr>
        <w:pStyle w:val="ListNumber"/>
      </w:pPr>
      <w:r>
        <w:t>Delete note folder</w:t>
      </w:r>
    </w:p>
    <w:p>
      <w:pPr>
        <w:pStyle w:val="ListNumber"/>
      </w:pPr>
      <w:r>
        <w:t>Create document</w:t>
      </w:r>
    </w:p>
    <w:p>
      <w:pPr>
        <w:pStyle w:val="ListNumber"/>
      </w:pPr>
      <w:r>
        <w:t>Open document</w:t>
      </w:r>
    </w:p>
    <w:p>
      <w:pPr>
        <w:pStyle w:val="ListNumber"/>
      </w:pPr>
      <w:r>
        <w:t>Edit document</w:t>
      </w:r>
    </w:p>
    <w:p>
      <w:pPr>
        <w:pStyle w:val="ListNumber"/>
      </w:pPr>
      <w:r>
        <w:t>Format heading</w:t>
      </w:r>
    </w:p>
    <w:p>
      <w:pPr>
        <w:pStyle w:val="ListNumber"/>
      </w:pPr>
      <w:r>
        <w:t>Format paragraph</w:t>
      </w:r>
    </w:p>
    <w:p>
      <w:pPr>
        <w:pStyle w:val="ListNumber"/>
      </w:pPr>
      <w:r>
        <w:t>Bold text</w:t>
      </w:r>
    </w:p>
    <w:p>
      <w:pPr>
        <w:pStyle w:val="ListNumber"/>
      </w:pPr>
      <w:r>
        <w:t>Italicize text</w:t>
      </w:r>
    </w:p>
    <w:p>
      <w:pPr>
        <w:pStyle w:val="ListNumber"/>
      </w:pPr>
      <w:r>
        <w:t>Underline text</w:t>
      </w:r>
    </w:p>
    <w:p>
      <w:pPr>
        <w:pStyle w:val="ListNumber"/>
      </w:pPr>
      <w:r>
        <w:t>Create bullet list</w:t>
      </w:r>
    </w:p>
    <w:p>
      <w:pPr>
        <w:pStyle w:val="ListNumber"/>
      </w:pPr>
      <w:r>
        <w:t>Create numbered list</w:t>
      </w:r>
    </w:p>
    <w:p>
      <w:pPr>
        <w:pStyle w:val="ListNumber"/>
      </w:pPr>
      <w:r>
        <w:t>Insert table</w:t>
      </w:r>
    </w:p>
    <w:p>
      <w:pPr>
        <w:pStyle w:val="ListNumber"/>
      </w:pPr>
      <w:r>
        <w:t>Insert image</w:t>
      </w:r>
    </w:p>
    <w:p>
      <w:pPr>
        <w:pStyle w:val="ListNumber"/>
      </w:pPr>
      <w:r>
        <w:t>Insert link</w:t>
      </w:r>
    </w:p>
    <w:p>
      <w:pPr>
        <w:pStyle w:val="ListNumber"/>
      </w:pPr>
      <w:r>
        <w:t>Add comment</w:t>
      </w:r>
    </w:p>
    <w:p>
      <w:pPr>
        <w:pStyle w:val="ListNumber"/>
      </w:pPr>
      <w:r>
        <w:t>Resolve comment</w:t>
      </w:r>
    </w:p>
    <w:p>
      <w:pPr>
        <w:pStyle w:val="ListNumber"/>
      </w:pPr>
      <w:r>
        <w:t>Track changes where supported</w:t>
      </w:r>
    </w:p>
    <w:p>
      <w:pPr>
        <w:pStyle w:val="ListNumber"/>
      </w:pPr>
      <w:r>
        <w:t>Save document</w:t>
      </w:r>
    </w:p>
    <w:p>
      <w:pPr>
        <w:pStyle w:val="ListNumber"/>
      </w:pPr>
      <w:r>
        <w:t>Export document</w:t>
      </w:r>
    </w:p>
    <w:p>
      <w:pPr>
        <w:pStyle w:val="ListNumber"/>
      </w:pPr>
      <w:r>
        <w:t>Print document</w:t>
      </w:r>
    </w:p>
    <w:p>
      <w:pPr>
        <w:pStyle w:val="ListNumber"/>
      </w:pPr>
      <w:r>
        <w:t>Share document</w:t>
      </w:r>
    </w:p>
    <w:p>
      <w:r>
        <w:br w:type="page"/>
      </w:r>
    </w:p>
    <w:p>
      <w:pPr>
        <w:pStyle w:val="Heading1"/>
      </w:pPr>
      <w:r>
        <w:t>24. Security, Accounts &amp; Privacy</w:t>
      </w:r>
    </w:p>
    <w:p>
      <w:pPr>
        <w:pStyle w:val="ListNumber"/>
      </w:pPr>
      <w:r>
        <w:t>Open security settings</w:t>
      </w:r>
    </w:p>
    <w:p>
      <w:pPr>
        <w:pStyle w:val="ListNumber"/>
      </w:pPr>
      <w:r>
        <w:t>Change screen lock</w:t>
      </w:r>
    </w:p>
    <w:p>
      <w:pPr>
        <w:pStyle w:val="ListNumber"/>
      </w:pPr>
      <w:r>
        <w:t>Set PIN</w:t>
      </w:r>
    </w:p>
    <w:p>
      <w:pPr>
        <w:pStyle w:val="ListNumber"/>
      </w:pPr>
      <w:r>
        <w:t>Change PIN</w:t>
      </w:r>
    </w:p>
    <w:p>
      <w:pPr>
        <w:pStyle w:val="ListNumber"/>
      </w:pPr>
      <w:r>
        <w:t>Set password</w:t>
      </w:r>
    </w:p>
    <w:p>
      <w:pPr>
        <w:pStyle w:val="ListNumber"/>
      </w:pPr>
      <w:r>
        <w:t>Change password</w:t>
      </w:r>
    </w:p>
    <w:p>
      <w:pPr>
        <w:pStyle w:val="ListNumber"/>
      </w:pPr>
      <w:r>
        <w:t>Set pattern</w:t>
      </w:r>
    </w:p>
    <w:p>
      <w:pPr>
        <w:pStyle w:val="ListNumber"/>
      </w:pPr>
      <w:r>
        <w:t>Change pattern</w:t>
      </w:r>
    </w:p>
    <w:p>
      <w:pPr>
        <w:pStyle w:val="ListNumber"/>
      </w:pPr>
      <w:r>
        <w:t>Add fingerprint</w:t>
      </w:r>
    </w:p>
    <w:p>
      <w:pPr>
        <w:pStyle w:val="ListNumber"/>
      </w:pPr>
      <w:r>
        <w:t>Remove fingerprint</w:t>
      </w:r>
    </w:p>
    <w:p>
      <w:pPr>
        <w:pStyle w:val="ListNumber"/>
      </w:pPr>
      <w:r>
        <w:t>Add face unlock</w:t>
      </w:r>
    </w:p>
    <w:p>
      <w:pPr>
        <w:pStyle w:val="ListNumber"/>
      </w:pPr>
      <w:r>
        <w:t>Remove face data</w:t>
      </w:r>
    </w:p>
    <w:p>
      <w:pPr>
        <w:pStyle w:val="ListNumber"/>
      </w:pPr>
      <w:r>
        <w:t>Enable device encryption where available</w:t>
      </w:r>
    </w:p>
    <w:p>
      <w:pPr>
        <w:pStyle w:val="ListNumber"/>
      </w:pPr>
      <w:r>
        <w:t>Review security status</w:t>
      </w:r>
    </w:p>
    <w:p>
      <w:pPr>
        <w:pStyle w:val="ListNumber"/>
      </w:pPr>
      <w:r>
        <w:t>Check security update</w:t>
      </w:r>
    </w:p>
    <w:p>
      <w:pPr>
        <w:pStyle w:val="ListNumber"/>
      </w:pPr>
      <w:r>
        <w:t>Open privacy settings</w:t>
      </w:r>
    </w:p>
    <w:p>
      <w:pPr>
        <w:pStyle w:val="ListNumber"/>
      </w:pPr>
      <w:r>
        <w:t>Review privacy dashboard</w:t>
      </w:r>
    </w:p>
    <w:p>
      <w:pPr>
        <w:pStyle w:val="ListNumber"/>
      </w:pPr>
      <w:r>
        <w:t>Review permission history</w:t>
      </w:r>
    </w:p>
    <w:p>
      <w:pPr>
        <w:pStyle w:val="ListNumber"/>
      </w:pPr>
      <w:r>
        <w:t>Change camera permission</w:t>
      </w:r>
    </w:p>
    <w:p>
      <w:pPr>
        <w:pStyle w:val="ListNumber"/>
      </w:pPr>
      <w:r>
        <w:t>Change microphone permission</w:t>
      </w:r>
    </w:p>
    <w:p>
      <w:pPr>
        <w:pStyle w:val="ListNumber"/>
      </w:pPr>
      <w:r>
        <w:t>Change location permission</w:t>
      </w:r>
    </w:p>
    <w:p>
      <w:pPr>
        <w:pStyle w:val="ListNumber"/>
      </w:pPr>
      <w:r>
        <w:t>Change contacts permission</w:t>
      </w:r>
    </w:p>
    <w:p>
      <w:pPr>
        <w:pStyle w:val="ListNumber"/>
      </w:pPr>
      <w:r>
        <w:t>Change storage/photo permission</w:t>
      </w:r>
    </w:p>
    <w:p>
      <w:pPr>
        <w:pStyle w:val="ListNumber"/>
      </w:pPr>
      <w:r>
        <w:t>Change phone permission</w:t>
      </w:r>
    </w:p>
    <w:p>
      <w:pPr>
        <w:pStyle w:val="ListNumber"/>
      </w:pPr>
      <w:r>
        <w:t>Change SMS permission</w:t>
      </w:r>
    </w:p>
    <w:p>
      <w:pPr>
        <w:pStyle w:val="ListNumber"/>
      </w:pPr>
      <w:r>
        <w:t>Change notification permission</w:t>
      </w:r>
    </w:p>
    <w:p>
      <w:pPr>
        <w:pStyle w:val="ListNumber"/>
      </w:pPr>
      <w:r>
        <w:t>Change accessibility permission</w:t>
      </w:r>
    </w:p>
    <w:p>
      <w:pPr>
        <w:pStyle w:val="ListNumber"/>
      </w:pPr>
      <w:r>
        <w:t>Review account devices</w:t>
      </w:r>
    </w:p>
    <w:p>
      <w:pPr>
        <w:pStyle w:val="ListNumber"/>
      </w:pPr>
      <w:r>
        <w:t>Sign in to an account</w:t>
      </w:r>
    </w:p>
    <w:p>
      <w:pPr>
        <w:pStyle w:val="ListNumber"/>
      </w:pPr>
      <w:r>
        <w:t>Sign out of an account</w:t>
      </w:r>
    </w:p>
    <w:p>
      <w:pPr>
        <w:pStyle w:val="ListNumber"/>
      </w:pPr>
      <w:r>
        <w:t>Add an account</w:t>
      </w:r>
    </w:p>
    <w:p>
      <w:pPr>
        <w:pStyle w:val="ListNumber"/>
      </w:pPr>
      <w:r>
        <w:t>Remove an account</w:t>
      </w:r>
    </w:p>
    <w:p>
      <w:pPr>
        <w:pStyle w:val="ListNumber"/>
      </w:pPr>
      <w:r>
        <w:t>Change account password</w:t>
      </w:r>
    </w:p>
    <w:p>
      <w:pPr>
        <w:pStyle w:val="ListNumber"/>
      </w:pPr>
      <w:r>
        <w:t>Change account recovery information</w:t>
      </w:r>
    </w:p>
    <w:p>
      <w:pPr>
        <w:pStyle w:val="ListNumber"/>
      </w:pPr>
      <w:r>
        <w:t>Enable two-factor authentication</w:t>
      </w:r>
    </w:p>
    <w:p>
      <w:pPr>
        <w:pStyle w:val="ListNumber"/>
      </w:pPr>
      <w:r>
        <w:t>Disable two-factor authentication</w:t>
      </w:r>
    </w:p>
    <w:p>
      <w:pPr>
        <w:pStyle w:val="ListNumber"/>
      </w:pPr>
      <w:r>
        <w:t>Use an authentication code</w:t>
      </w:r>
    </w:p>
    <w:p>
      <w:pPr>
        <w:pStyle w:val="ListNumber"/>
      </w:pPr>
      <w:r>
        <w:t>Approve a login request</w:t>
      </w:r>
    </w:p>
    <w:p>
      <w:pPr>
        <w:pStyle w:val="ListNumber"/>
      </w:pPr>
      <w:r>
        <w:t>Review active sessions</w:t>
      </w:r>
    </w:p>
    <w:p>
      <w:pPr>
        <w:pStyle w:val="ListNumber"/>
      </w:pPr>
      <w:r>
        <w:t>Sign out another session</w:t>
      </w:r>
    </w:p>
    <w:p>
      <w:pPr>
        <w:pStyle w:val="ListNumber"/>
      </w:pPr>
      <w:r>
        <w:t>Review privacy controls</w:t>
      </w:r>
    </w:p>
    <w:p>
      <w:r>
        <w:br w:type="page"/>
      </w:r>
    </w:p>
    <w:p>
      <w:pPr>
        <w:pStyle w:val="Heading1"/>
      </w:pPr>
      <w:r>
        <w:t>25. Browser Accounts &amp; Forms</w:t>
      </w:r>
    </w:p>
    <w:p>
      <w:pPr>
        <w:pStyle w:val="ListNumber"/>
      </w:pPr>
      <w:r>
        <w:t>Open a sign-in page</w:t>
      </w:r>
    </w:p>
    <w:p>
      <w:pPr>
        <w:pStyle w:val="ListNumber"/>
      </w:pPr>
      <w:r>
        <w:t>Enter username</w:t>
      </w:r>
    </w:p>
    <w:p>
      <w:pPr>
        <w:pStyle w:val="ListNumber"/>
      </w:pPr>
      <w:r>
        <w:t>Enter password</w:t>
      </w:r>
    </w:p>
    <w:p>
      <w:pPr>
        <w:pStyle w:val="ListNumber"/>
      </w:pPr>
      <w:r>
        <w:t>Show password</w:t>
      </w:r>
    </w:p>
    <w:p>
      <w:pPr>
        <w:pStyle w:val="ListNumber"/>
      </w:pPr>
      <w:r>
        <w:t>Hide password</w:t>
      </w:r>
    </w:p>
    <w:p>
      <w:pPr>
        <w:pStyle w:val="ListNumber"/>
      </w:pPr>
      <w:r>
        <w:t>Submit login form</w:t>
      </w:r>
    </w:p>
    <w:p>
      <w:pPr>
        <w:pStyle w:val="ListNumber"/>
      </w:pPr>
      <w:r>
        <w:t>Cancel login</w:t>
      </w:r>
    </w:p>
    <w:p>
      <w:pPr>
        <w:pStyle w:val="ListNumber"/>
      </w:pPr>
      <w:r>
        <w:t>Open account menu</w:t>
      </w:r>
    </w:p>
    <w:p>
      <w:pPr>
        <w:pStyle w:val="ListNumber"/>
      </w:pPr>
      <w:r>
        <w:t>Open account settings</w:t>
      </w:r>
    </w:p>
    <w:p>
      <w:pPr>
        <w:pStyle w:val="ListNumber"/>
      </w:pPr>
      <w:r>
        <w:t>Change profile information</w:t>
      </w:r>
    </w:p>
    <w:p>
      <w:pPr>
        <w:pStyle w:val="ListNumber"/>
      </w:pPr>
      <w:r>
        <w:t>Change profile photo</w:t>
      </w:r>
    </w:p>
    <w:p>
      <w:pPr>
        <w:pStyle w:val="ListNumber"/>
      </w:pPr>
      <w:r>
        <w:t>Fill address field</w:t>
      </w:r>
    </w:p>
    <w:p>
      <w:pPr>
        <w:pStyle w:val="ListNumber"/>
      </w:pPr>
      <w:r>
        <w:t>Fill phone field</w:t>
      </w:r>
    </w:p>
    <w:p>
      <w:pPr>
        <w:pStyle w:val="ListNumber"/>
      </w:pPr>
      <w:r>
        <w:t>Fill email field</w:t>
      </w:r>
    </w:p>
    <w:p>
      <w:pPr>
        <w:pStyle w:val="ListNumber"/>
      </w:pPr>
      <w:r>
        <w:t>Select a dropdown option</w:t>
      </w:r>
    </w:p>
    <w:p>
      <w:pPr>
        <w:pStyle w:val="ListNumber"/>
      </w:pPr>
      <w:r>
        <w:t>Select a checkbox</w:t>
      </w:r>
    </w:p>
    <w:p>
      <w:pPr>
        <w:pStyle w:val="ListNumber"/>
      </w:pPr>
      <w:r>
        <w:t>Select a radio option</w:t>
      </w:r>
    </w:p>
    <w:p>
      <w:pPr>
        <w:pStyle w:val="ListNumber"/>
      </w:pPr>
      <w:r>
        <w:t>Upload a document to a form</w:t>
      </w:r>
    </w:p>
    <w:p>
      <w:pPr>
        <w:pStyle w:val="ListNumber"/>
      </w:pPr>
      <w:r>
        <w:t>Upload a photo to a form</w:t>
      </w:r>
    </w:p>
    <w:p>
      <w:pPr>
        <w:pStyle w:val="ListNumber"/>
      </w:pPr>
      <w:r>
        <w:t>Submit a form</w:t>
      </w:r>
    </w:p>
    <w:p>
      <w:pPr>
        <w:pStyle w:val="ListNumber"/>
      </w:pPr>
      <w:r>
        <w:t>Reset a form</w:t>
      </w:r>
    </w:p>
    <w:p>
      <w:pPr>
        <w:pStyle w:val="ListNumber"/>
      </w:pPr>
      <w:r>
        <w:t>Save form progress</w:t>
      </w:r>
    </w:p>
    <w:p>
      <w:pPr>
        <w:pStyle w:val="ListNumber"/>
      </w:pPr>
      <w:r>
        <w:t>Edit submitted information where supported</w:t>
      </w:r>
    </w:p>
    <w:p>
      <w:pPr>
        <w:pStyle w:val="ListNumber"/>
      </w:pPr>
      <w:r>
        <w:t>Search site</w:t>
      </w:r>
    </w:p>
    <w:p>
      <w:pPr>
        <w:pStyle w:val="ListNumber"/>
      </w:pPr>
      <w:r>
        <w:t>Filter search results</w:t>
      </w:r>
    </w:p>
    <w:p>
      <w:pPr>
        <w:pStyle w:val="ListNumber"/>
      </w:pPr>
      <w:r>
        <w:t>Sort search results</w:t>
      </w:r>
    </w:p>
    <w:p>
      <w:pPr>
        <w:pStyle w:val="ListNumber"/>
      </w:pPr>
      <w:r>
        <w:t>Open pagination page</w:t>
      </w:r>
    </w:p>
    <w:p>
      <w:pPr>
        <w:pStyle w:val="ListNumber"/>
      </w:pPr>
      <w:r>
        <w:t>Open next page</w:t>
      </w:r>
    </w:p>
    <w:p>
      <w:pPr>
        <w:pStyle w:val="ListNumber"/>
      </w:pPr>
      <w:r>
        <w:t>Open previous page</w:t>
      </w:r>
    </w:p>
    <w:p>
      <w:pPr>
        <w:pStyle w:val="ListNumber"/>
      </w:pPr>
      <w:r>
        <w:t>Open FAQ</w:t>
      </w:r>
    </w:p>
    <w:p>
      <w:pPr>
        <w:pStyle w:val="ListNumber"/>
      </w:pPr>
      <w:r>
        <w:t>Open help page</w:t>
      </w:r>
    </w:p>
    <w:p>
      <w:pPr>
        <w:pStyle w:val="ListNumber"/>
      </w:pPr>
      <w:r>
        <w:t>Contact site support</w:t>
      </w:r>
    </w:p>
    <w:p>
      <w:pPr>
        <w:pStyle w:val="ListNumber"/>
      </w:pPr>
      <w:r>
        <w:t>Accept cookie settings</w:t>
      </w:r>
    </w:p>
    <w:p>
      <w:pPr>
        <w:pStyle w:val="ListNumber"/>
      </w:pPr>
      <w:r>
        <w:t>Reject optional cookies</w:t>
      </w:r>
    </w:p>
    <w:p>
      <w:pPr>
        <w:pStyle w:val="ListNumber"/>
      </w:pPr>
      <w:r>
        <w:t>Change cookie preferences</w:t>
      </w:r>
    </w:p>
    <w:p>
      <w:pPr>
        <w:pStyle w:val="ListNumber"/>
      </w:pPr>
      <w:r>
        <w:t>Open privacy policy</w:t>
      </w:r>
    </w:p>
    <w:p>
      <w:pPr>
        <w:pStyle w:val="ListNumber"/>
      </w:pPr>
      <w:r>
        <w:t>Open terms page</w:t>
      </w:r>
    </w:p>
    <w:p>
      <w:r>
        <w:br w:type="page"/>
      </w:r>
    </w:p>
    <w:p>
      <w:pPr>
        <w:pStyle w:val="Heading1"/>
      </w:pPr>
      <w:r>
        <w:t>26. Shopping &amp; Payments (User-Level)</w:t>
      </w:r>
    </w:p>
    <w:p>
      <w:pPr>
        <w:pStyle w:val="ListNumber"/>
      </w:pPr>
      <w:r>
        <w:t>Open shopping app</w:t>
      </w:r>
    </w:p>
    <w:p>
      <w:pPr>
        <w:pStyle w:val="ListNumber"/>
      </w:pPr>
      <w:r>
        <w:t>Search for a product</w:t>
      </w:r>
    </w:p>
    <w:p>
      <w:pPr>
        <w:pStyle w:val="ListNumber"/>
      </w:pPr>
      <w:r>
        <w:t>Open product details</w:t>
      </w:r>
    </w:p>
    <w:p>
      <w:pPr>
        <w:pStyle w:val="ListNumber"/>
      </w:pPr>
      <w:r>
        <w:t>View product images</w:t>
      </w:r>
    </w:p>
    <w:p>
      <w:pPr>
        <w:pStyle w:val="ListNumber"/>
      </w:pPr>
      <w:r>
        <w:t>Change product variant</w:t>
      </w:r>
    </w:p>
    <w:p>
      <w:pPr>
        <w:pStyle w:val="ListNumber"/>
      </w:pPr>
      <w:r>
        <w:t>Select size</w:t>
      </w:r>
    </w:p>
    <w:p>
      <w:pPr>
        <w:pStyle w:val="ListNumber"/>
      </w:pPr>
      <w:r>
        <w:t>Select quantity</w:t>
      </w:r>
    </w:p>
    <w:p>
      <w:pPr>
        <w:pStyle w:val="ListNumber"/>
      </w:pPr>
      <w:r>
        <w:t>Add item to cart</w:t>
      </w:r>
    </w:p>
    <w:p>
      <w:pPr>
        <w:pStyle w:val="ListNumber"/>
      </w:pPr>
      <w:r>
        <w:t>Remove item from cart</w:t>
      </w:r>
    </w:p>
    <w:p>
      <w:pPr>
        <w:pStyle w:val="ListNumber"/>
      </w:pPr>
      <w:r>
        <w:t>Change cart quantity</w:t>
      </w:r>
    </w:p>
    <w:p>
      <w:pPr>
        <w:pStyle w:val="ListNumber"/>
      </w:pPr>
      <w:r>
        <w:t>Save item for later</w:t>
      </w:r>
    </w:p>
    <w:p>
      <w:pPr>
        <w:pStyle w:val="ListNumber"/>
      </w:pPr>
      <w:r>
        <w:t>Remove saved item</w:t>
      </w:r>
    </w:p>
    <w:p>
      <w:pPr>
        <w:pStyle w:val="ListNumber"/>
      </w:pPr>
      <w:r>
        <w:t>Open cart</w:t>
      </w:r>
    </w:p>
    <w:p>
      <w:pPr>
        <w:pStyle w:val="ListNumber"/>
      </w:pPr>
      <w:r>
        <w:t>Apply a coupon where available</w:t>
      </w:r>
    </w:p>
    <w:p>
      <w:pPr>
        <w:pStyle w:val="ListNumber"/>
      </w:pPr>
      <w:r>
        <w:t>Select delivery address</w:t>
      </w:r>
    </w:p>
    <w:p>
      <w:pPr>
        <w:pStyle w:val="ListNumber"/>
      </w:pPr>
      <w:r>
        <w:t>Add delivery address</w:t>
      </w:r>
    </w:p>
    <w:p>
      <w:pPr>
        <w:pStyle w:val="ListNumber"/>
      </w:pPr>
      <w:r>
        <w:t>Edit delivery address</w:t>
      </w:r>
    </w:p>
    <w:p>
      <w:pPr>
        <w:pStyle w:val="ListNumber"/>
      </w:pPr>
      <w:r>
        <w:t>Delete delivery address</w:t>
      </w:r>
    </w:p>
    <w:p>
      <w:pPr>
        <w:pStyle w:val="ListNumber"/>
      </w:pPr>
      <w:r>
        <w:t>Select shipping method</w:t>
      </w:r>
    </w:p>
    <w:p>
      <w:pPr>
        <w:pStyle w:val="ListNumber"/>
      </w:pPr>
      <w:r>
        <w:t>Review order</w:t>
      </w:r>
    </w:p>
    <w:p>
      <w:pPr>
        <w:pStyle w:val="ListNumber"/>
      </w:pPr>
      <w:r>
        <w:t>Cancel an order where allowed</w:t>
      </w:r>
    </w:p>
    <w:p>
      <w:pPr>
        <w:pStyle w:val="ListNumber"/>
      </w:pPr>
      <w:r>
        <w:t>Track an order</w:t>
      </w:r>
    </w:p>
    <w:p>
      <w:pPr>
        <w:pStyle w:val="ListNumber"/>
      </w:pPr>
      <w:r>
        <w:t>Open order history</w:t>
      </w:r>
    </w:p>
    <w:p>
      <w:pPr>
        <w:pStyle w:val="ListNumber"/>
      </w:pPr>
      <w:r>
        <w:t>Download an invoice</w:t>
      </w:r>
    </w:p>
    <w:p>
      <w:pPr>
        <w:pStyle w:val="ListNumber"/>
      </w:pPr>
      <w:r>
        <w:t>Rate a product</w:t>
      </w:r>
    </w:p>
    <w:p>
      <w:pPr>
        <w:pStyle w:val="ListNumber"/>
      </w:pPr>
      <w:r>
        <w:t>Write a product review</w:t>
      </w:r>
    </w:p>
    <w:p>
      <w:pPr>
        <w:pStyle w:val="ListNumber"/>
      </w:pPr>
      <w:r>
        <w:t>Share a product</w:t>
      </w:r>
    </w:p>
    <w:p>
      <w:pPr>
        <w:pStyle w:val="ListNumber"/>
      </w:pPr>
      <w:r>
        <w:t>Copy product link</w:t>
      </w:r>
    </w:p>
    <w:p>
      <w:pPr>
        <w:pStyle w:val="ListNumber"/>
      </w:pPr>
      <w:r>
        <w:t>Add payment method where supported</w:t>
      </w:r>
    </w:p>
    <w:p>
      <w:pPr>
        <w:pStyle w:val="ListNumber"/>
      </w:pPr>
      <w:r>
        <w:t>Remove a payment method</w:t>
      </w:r>
    </w:p>
    <w:p>
      <w:pPr>
        <w:pStyle w:val="ListNumber"/>
      </w:pPr>
      <w:r>
        <w:t>Select an existing payment method</w:t>
      </w:r>
    </w:p>
    <w:p>
      <w:pPr>
        <w:pStyle w:val="ListNumber"/>
      </w:pPr>
      <w:r>
        <w:t>Review payment status</w:t>
      </w:r>
    </w:p>
    <w:p>
      <w:r>
        <w:br w:type="page"/>
      </w:r>
    </w:p>
    <w:p>
      <w:pPr>
        <w:pStyle w:val="Heading1"/>
      </w:pPr>
      <w:r>
        <w:t>27. Music &amp; Podcasts</w:t>
      </w:r>
    </w:p>
    <w:p>
      <w:pPr>
        <w:pStyle w:val="ListNumber"/>
      </w:pPr>
      <w:r>
        <w:t>Open music app</w:t>
      </w:r>
    </w:p>
    <w:p>
      <w:pPr>
        <w:pStyle w:val="ListNumber"/>
      </w:pPr>
      <w:r>
        <w:t>Search a song</w:t>
      </w:r>
    </w:p>
    <w:p>
      <w:pPr>
        <w:pStyle w:val="ListNumber"/>
      </w:pPr>
      <w:r>
        <w:t>Open an album</w:t>
      </w:r>
    </w:p>
    <w:p>
      <w:pPr>
        <w:pStyle w:val="ListNumber"/>
      </w:pPr>
      <w:r>
        <w:t>Open an artist</w:t>
      </w:r>
    </w:p>
    <w:p>
      <w:pPr>
        <w:pStyle w:val="ListNumber"/>
      </w:pPr>
      <w:r>
        <w:t>Play a song</w:t>
      </w:r>
    </w:p>
    <w:p>
      <w:pPr>
        <w:pStyle w:val="ListNumber"/>
      </w:pPr>
      <w:r>
        <w:t>Pause a song</w:t>
      </w:r>
    </w:p>
    <w:p>
      <w:pPr>
        <w:pStyle w:val="ListNumber"/>
      </w:pPr>
      <w:r>
        <w:t>Skip to next song</w:t>
      </w:r>
    </w:p>
    <w:p>
      <w:pPr>
        <w:pStyle w:val="ListNumber"/>
      </w:pPr>
      <w:r>
        <w:t>Return to previous song</w:t>
      </w:r>
    </w:p>
    <w:p>
      <w:pPr>
        <w:pStyle w:val="ListNumber"/>
      </w:pPr>
      <w:r>
        <w:t>Seek within a song</w:t>
      </w:r>
    </w:p>
    <w:p>
      <w:pPr>
        <w:pStyle w:val="ListNumber"/>
      </w:pPr>
      <w:r>
        <w:t>Shuffle playlist</w:t>
      </w:r>
    </w:p>
    <w:p>
      <w:pPr>
        <w:pStyle w:val="ListNumber"/>
      </w:pPr>
      <w:r>
        <w:t>Repeat song</w:t>
      </w:r>
    </w:p>
    <w:p>
      <w:pPr>
        <w:pStyle w:val="ListNumber"/>
      </w:pPr>
      <w:r>
        <w:t>Repeat playlist</w:t>
      </w:r>
    </w:p>
    <w:p>
      <w:pPr>
        <w:pStyle w:val="ListNumber"/>
      </w:pPr>
      <w:r>
        <w:t>Adjust equalizer where available</w:t>
      </w:r>
    </w:p>
    <w:p>
      <w:pPr>
        <w:pStyle w:val="ListNumber"/>
      </w:pPr>
      <w:r>
        <w:t>Add song to playlist</w:t>
      </w:r>
    </w:p>
    <w:p>
      <w:pPr>
        <w:pStyle w:val="ListNumber"/>
      </w:pPr>
      <w:r>
        <w:t>Remove song from playlist</w:t>
      </w:r>
    </w:p>
    <w:p>
      <w:pPr>
        <w:pStyle w:val="ListNumber"/>
      </w:pPr>
      <w:r>
        <w:t>Like a song</w:t>
      </w:r>
    </w:p>
    <w:p>
      <w:pPr>
        <w:pStyle w:val="ListNumber"/>
      </w:pPr>
      <w:r>
        <w:t>Unlike a song</w:t>
      </w:r>
    </w:p>
    <w:p>
      <w:pPr>
        <w:pStyle w:val="ListNumber"/>
      </w:pPr>
      <w:r>
        <w:t>Download for offline use where supported</w:t>
      </w:r>
    </w:p>
    <w:p>
      <w:pPr>
        <w:pStyle w:val="ListNumber"/>
      </w:pPr>
      <w:r>
        <w:t>Remove offline download</w:t>
      </w:r>
    </w:p>
    <w:p>
      <w:pPr>
        <w:pStyle w:val="ListNumber"/>
      </w:pPr>
      <w:r>
        <w:t>Share a song</w:t>
      </w:r>
    </w:p>
    <w:p>
      <w:pPr>
        <w:pStyle w:val="ListNumber"/>
      </w:pPr>
      <w:r>
        <w:t>Copy song link</w:t>
      </w:r>
    </w:p>
    <w:p>
      <w:pPr>
        <w:pStyle w:val="ListNumber"/>
      </w:pPr>
      <w:r>
        <w:t>Search podcast</w:t>
      </w:r>
    </w:p>
    <w:p>
      <w:pPr>
        <w:pStyle w:val="ListNumber"/>
      </w:pPr>
      <w:r>
        <w:t>Open podcast</w:t>
      </w:r>
    </w:p>
    <w:p>
      <w:pPr>
        <w:pStyle w:val="ListNumber"/>
      </w:pPr>
      <w:r>
        <w:t>Play podcast</w:t>
      </w:r>
    </w:p>
    <w:p>
      <w:pPr>
        <w:pStyle w:val="ListNumber"/>
      </w:pPr>
      <w:r>
        <w:t>Pause podcast</w:t>
      </w:r>
    </w:p>
    <w:p>
      <w:pPr>
        <w:pStyle w:val="ListNumber"/>
      </w:pPr>
      <w:r>
        <w:t>Subscribe to podcast</w:t>
      </w:r>
    </w:p>
    <w:p>
      <w:pPr>
        <w:pStyle w:val="ListNumber"/>
      </w:pPr>
      <w:r>
        <w:t>Unsubscribe from podcast</w:t>
      </w:r>
    </w:p>
    <w:p>
      <w:pPr>
        <w:pStyle w:val="ListNumber"/>
      </w:pPr>
      <w:r>
        <w:t>Download podcast episode</w:t>
      </w:r>
    </w:p>
    <w:p>
      <w:pPr>
        <w:pStyle w:val="ListNumber"/>
      </w:pPr>
      <w:r>
        <w:t>Remove downloaded episode</w:t>
      </w:r>
    </w:p>
    <w:p>
      <w:r>
        <w:br w:type="page"/>
      </w:r>
    </w:p>
    <w:p>
      <w:pPr>
        <w:pStyle w:val="Heading1"/>
      </w:pPr>
      <w:r>
        <w:t>28. System Files, Backup &amp; Sharing</w:t>
      </w:r>
    </w:p>
    <w:p>
      <w:pPr>
        <w:pStyle w:val="ListNumber"/>
      </w:pPr>
      <w:r>
        <w:t>Open backup settings</w:t>
      </w:r>
    </w:p>
    <w:p>
      <w:pPr>
        <w:pStyle w:val="ListNumber"/>
      </w:pPr>
      <w:r>
        <w:t>Start device backup</w:t>
      </w:r>
    </w:p>
    <w:p>
      <w:pPr>
        <w:pStyle w:val="ListNumber"/>
      </w:pPr>
      <w:r>
        <w:t>Review backup status</w:t>
      </w:r>
    </w:p>
    <w:p>
      <w:pPr>
        <w:pStyle w:val="ListNumber"/>
      </w:pPr>
      <w:r>
        <w:t>Restore device data where supported</w:t>
      </w:r>
    </w:p>
    <w:p>
      <w:pPr>
        <w:pStyle w:val="ListNumber"/>
      </w:pPr>
      <w:r>
        <w:t>Back up photos</w:t>
      </w:r>
    </w:p>
    <w:p>
      <w:pPr>
        <w:pStyle w:val="ListNumber"/>
      </w:pPr>
      <w:r>
        <w:t>Back up contacts</w:t>
      </w:r>
    </w:p>
    <w:p>
      <w:pPr>
        <w:pStyle w:val="ListNumber"/>
      </w:pPr>
      <w:r>
        <w:t>Back up messages</w:t>
      </w:r>
    </w:p>
    <w:p>
      <w:pPr>
        <w:pStyle w:val="ListNumber"/>
      </w:pPr>
      <w:r>
        <w:t>Restore contacts</w:t>
      </w:r>
    </w:p>
    <w:p>
      <w:pPr>
        <w:pStyle w:val="ListNumber"/>
      </w:pPr>
      <w:r>
        <w:t>Restore photos</w:t>
      </w:r>
    </w:p>
    <w:p>
      <w:pPr>
        <w:pStyle w:val="ListNumber"/>
      </w:pPr>
      <w:r>
        <w:t>Share a file using Bluetooth</w:t>
      </w:r>
    </w:p>
    <w:p>
      <w:pPr>
        <w:pStyle w:val="ListNumber"/>
      </w:pPr>
      <w:r>
        <w:t>Share a file using Quick Share where available</w:t>
      </w:r>
    </w:p>
    <w:p>
      <w:pPr>
        <w:pStyle w:val="ListNumber"/>
      </w:pPr>
      <w:r>
        <w:t>Receive a shared file</w:t>
      </w:r>
    </w:p>
    <w:p>
      <w:pPr>
        <w:pStyle w:val="ListNumber"/>
      </w:pPr>
      <w:r>
        <w:t>Accept a file transfer</w:t>
      </w:r>
    </w:p>
    <w:p>
      <w:pPr>
        <w:pStyle w:val="ListNumber"/>
      </w:pPr>
      <w:r>
        <w:t>Reject a file transfer</w:t>
      </w:r>
    </w:p>
    <w:p>
      <w:pPr>
        <w:pStyle w:val="ListNumber"/>
      </w:pPr>
      <w:r>
        <w:t>Open Downloads folder</w:t>
      </w:r>
    </w:p>
    <w:p>
      <w:pPr>
        <w:pStyle w:val="ListNumber"/>
      </w:pPr>
      <w:r>
        <w:t>Clear Downloads folder</w:t>
      </w:r>
    </w:p>
    <w:p>
      <w:pPr>
        <w:pStyle w:val="ListNumber"/>
      </w:pPr>
      <w:r>
        <w:t>Move a download</w:t>
      </w:r>
    </w:p>
    <w:p>
      <w:pPr>
        <w:pStyle w:val="ListNumber"/>
      </w:pPr>
      <w:r>
        <w:t>Rename a download</w:t>
      </w:r>
    </w:p>
    <w:p>
      <w:pPr>
        <w:pStyle w:val="ListNumber"/>
      </w:pPr>
      <w:r>
        <w:t>Share a download</w:t>
      </w:r>
    </w:p>
    <w:p>
      <w:pPr>
        <w:pStyle w:val="ListNumber"/>
      </w:pPr>
      <w:r>
        <w:t>Delete a download</w:t>
      </w:r>
    </w:p>
    <w:p>
      <w:pPr>
        <w:pStyle w:val="ListNumber"/>
      </w:pPr>
      <w:r>
        <w:t>Open Trash</w:t>
      </w:r>
    </w:p>
    <w:p>
      <w:pPr>
        <w:pStyle w:val="ListNumber"/>
      </w:pPr>
      <w:r>
        <w:t>Restore an item from Trash</w:t>
      </w:r>
    </w:p>
    <w:p>
      <w:pPr>
        <w:pStyle w:val="ListNumber"/>
      </w:pPr>
      <w:r>
        <w:t>Empty Trash</w:t>
      </w:r>
    </w:p>
    <w:p>
      <w:pPr>
        <w:pStyle w:val="ListNumber"/>
      </w:pPr>
      <w:r>
        <w:t>Check storage usage</w:t>
      </w:r>
    </w:p>
    <w:p>
      <w:pPr>
        <w:pStyle w:val="ListNumber"/>
      </w:pPr>
      <w:r>
        <w:t>Free storage using system suggestions</w:t>
      </w:r>
    </w:p>
    <w:p>
      <w:pPr>
        <w:pStyle w:val="ListNumber"/>
      </w:pPr>
      <w:r>
        <w:t>Open SD card storage</w:t>
      </w:r>
    </w:p>
    <w:p>
      <w:pPr>
        <w:pStyle w:val="ListNumber"/>
      </w:pPr>
      <w:r>
        <w:t>Move a file to SD card</w:t>
      </w:r>
    </w:p>
    <w:p>
      <w:pPr>
        <w:pStyle w:val="ListNumber"/>
      </w:pPr>
      <w:r>
        <w:t>Move a file from SD card</w:t>
      </w:r>
    </w:p>
    <w:p>
      <w:pPr>
        <w:pStyle w:val="ListNumber"/>
      </w:pPr>
      <w:r>
        <w:t>Eject removable storage</w:t>
      </w:r>
    </w:p>
    <w:p>
      <w:pPr>
        <w:pStyle w:val="ListNumber"/>
      </w:pPr>
      <w:r>
        <w:t>Mount removable storage where supported</w:t>
      </w:r>
    </w:p>
    <w:p>
      <w:r>
        <w:br w:type="page"/>
      </w:r>
    </w:p>
    <w:p>
      <w:pPr>
        <w:pStyle w:val="Heading1"/>
      </w:pPr>
      <w:r>
        <w:t>29. Multitasking &amp; Cross-App Workflows</w:t>
      </w:r>
    </w:p>
    <w:p>
      <w:pPr>
        <w:pStyle w:val="ListNumber"/>
      </w:pPr>
      <w:r>
        <w:t>Copy text from one app and paste into another</w:t>
      </w:r>
    </w:p>
    <w:p>
      <w:pPr>
        <w:pStyle w:val="ListNumber"/>
      </w:pPr>
      <w:r>
        <w:t>Copy an image from one app and paste/share into another</w:t>
      </w:r>
    </w:p>
    <w:p>
      <w:pPr>
        <w:pStyle w:val="ListNumber"/>
      </w:pPr>
      <w:r>
        <w:t>Download from browser and open in another app</w:t>
      </w:r>
    </w:p>
    <w:p>
      <w:pPr>
        <w:pStyle w:val="ListNumber"/>
      </w:pPr>
      <w:r>
        <w:t>Share a file from file manager to another app</w:t>
      </w:r>
    </w:p>
    <w:p>
      <w:pPr>
        <w:pStyle w:val="ListNumber"/>
      </w:pPr>
      <w:r>
        <w:t>Share a photo from gallery to a messaging app</w:t>
      </w:r>
    </w:p>
    <w:p>
      <w:pPr>
        <w:pStyle w:val="ListNumber"/>
      </w:pPr>
      <w:r>
        <w:t>Share a link from browser to a social app</w:t>
      </w:r>
    </w:p>
    <w:p>
      <w:pPr>
        <w:pStyle w:val="ListNumber"/>
      </w:pPr>
      <w:r>
        <w:t>Switch from ChatGPT to browser</w:t>
      </w:r>
    </w:p>
    <w:p>
      <w:pPr>
        <w:pStyle w:val="ListNumber"/>
      </w:pPr>
      <w:r>
        <w:t>Switch from browser to ChatGPT</w:t>
      </w:r>
    </w:p>
    <w:p>
      <w:pPr>
        <w:pStyle w:val="ListNumber"/>
      </w:pPr>
      <w:r>
        <w:t>Switch from Canva to gallery</w:t>
      </w:r>
    </w:p>
    <w:p>
      <w:pPr>
        <w:pStyle w:val="ListNumber"/>
      </w:pPr>
      <w:r>
        <w:t>Switch from gallery to Canva</w:t>
      </w:r>
    </w:p>
    <w:p>
      <w:pPr>
        <w:pStyle w:val="ListNumber"/>
      </w:pPr>
      <w:r>
        <w:t>Open an app from a notification</w:t>
      </w:r>
    </w:p>
    <w:p>
      <w:pPr>
        <w:pStyle w:val="ListNumber"/>
      </w:pPr>
      <w:r>
        <w:t>Return to the originating app</w:t>
      </w:r>
    </w:p>
    <w:p>
      <w:pPr>
        <w:pStyle w:val="ListNumber"/>
      </w:pPr>
      <w:r>
        <w:t>Use split-screen with browser and notes</w:t>
      </w:r>
    </w:p>
    <w:p>
      <w:pPr>
        <w:pStyle w:val="ListNumber"/>
      </w:pPr>
      <w:r>
        <w:t>Use split-screen with ChatGPT and notes</w:t>
      </w:r>
    </w:p>
    <w:p>
      <w:pPr>
        <w:pStyle w:val="ListNumber"/>
      </w:pPr>
      <w:r>
        <w:t>Use split-screen with video and notes</w:t>
      </w:r>
    </w:p>
    <w:p>
      <w:pPr>
        <w:pStyle w:val="ListNumber"/>
      </w:pPr>
      <w:r>
        <w:t>Drag text between compatible panes</w:t>
      </w:r>
    </w:p>
    <w:p>
      <w:pPr>
        <w:pStyle w:val="ListNumber"/>
      </w:pPr>
      <w:r>
        <w:t>Drag an image between compatible panes</w:t>
      </w:r>
    </w:p>
    <w:p>
      <w:pPr>
        <w:pStyle w:val="ListNumber"/>
      </w:pPr>
      <w:r>
        <w:t>Copy an AI response into a document</w:t>
      </w:r>
    </w:p>
    <w:p>
      <w:pPr>
        <w:pStyle w:val="ListNumber"/>
      </w:pPr>
      <w:r>
        <w:t>Copy document text into an AI chat</w:t>
      </w:r>
    </w:p>
    <w:p>
      <w:pPr>
        <w:pStyle w:val="ListNumber"/>
      </w:pPr>
      <w:r>
        <w:t>Copy webpage text into an AI chat</w:t>
      </w:r>
    </w:p>
    <w:p>
      <w:pPr>
        <w:pStyle w:val="ListNumber"/>
      </w:pPr>
      <w:r>
        <w:t>Copy a social caption into a notes app</w:t>
      </w:r>
    </w:p>
    <w:p>
      <w:pPr>
        <w:pStyle w:val="ListNumber"/>
      </w:pPr>
      <w:r>
        <w:t>Download a file then upload it to another app</w:t>
      </w:r>
    </w:p>
    <w:p>
      <w:pPr>
        <w:pStyle w:val="ListNumber"/>
      </w:pPr>
      <w:r>
        <w:t>Create content in one app then share it to another</w:t>
      </w:r>
    </w:p>
    <w:p>
      <w:pPr>
        <w:pStyle w:val="ListNumber"/>
      </w:pPr>
      <w:r>
        <w:t>Edit a photo then upload it to a social app</w:t>
      </w:r>
    </w:p>
    <w:p>
      <w:pPr>
        <w:pStyle w:val="ListNumber"/>
      </w:pPr>
      <w:r>
        <w:t>Record audio then attach it to a message</w:t>
      </w:r>
    </w:p>
    <w:p>
      <w:pPr>
        <w:pStyle w:val="ListNumber"/>
      </w:pPr>
      <w:r>
        <w:t>Take a screenshot then share it</w:t>
      </w:r>
    </w:p>
    <w:p>
      <w:pPr>
        <w:pStyle w:val="ListNumber"/>
      </w:pPr>
      <w:r>
        <w:t>Create a PDF then email it</w:t>
      </w:r>
    </w:p>
    <w:p>
      <w:pPr>
        <w:pStyle w:val="ListNumber"/>
      </w:pPr>
      <w:r>
        <w:t>Receive a file then move it to a folder</w:t>
      </w:r>
    </w:p>
    <w:p>
      <w:pPr>
        <w:pStyle w:val="ListNumber"/>
      </w:pPr>
      <w:r>
        <w:t>Open a link from one app in another browser</w:t>
      </w:r>
    </w:p>
    <w:p>
      <w:pPr>
        <w:pStyle w:val="ListNumber"/>
      </w:pPr>
      <w:r>
        <w:t>Use a system share target</w:t>
      </w:r>
    </w:p>
    <w:p>
      <w:r>
        <w:br w:type="page"/>
      </w:r>
    </w:p>
    <w:p>
      <w:pPr>
        <w:pStyle w:val="Heading1"/>
      </w:pPr>
      <w:r>
        <w:t>30. Device Maintenance &amp; Recovery</w:t>
      </w:r>
    </w:p>
    <w:p>
      <w:pPr>
        <w:pStyle w:val="ListNumber"/>
      </w:pPr>
      <w:r>
        <w:t>Check available storage</w:t>
      </w:r>
    </w:p>
    <w:p>
      <w:pPr>
        <w:pStyle w:val="ListNumber"/>
      </w:pPr>
      <w:r>
        <w:t>Check battery health where supported</w:t>
      </w:r>
    </w:p>
    <w:p>
      <w:pPr>
        <w:pStyle w:val="ListNumber"/>
      </w:pPr>
      <w:r>
        <w:t>Check battery usage by app</w:t>
      </w:r>
    </w:p>
    <w:p>
      <w:pPr>
        <w:pStyle w:val="ListNumber"/>
      </w:pPr>
      <w:r>
        <w:t>Open device care where available</w:t>
      </w:r>
    </w:p>
    <w:p>
      <w:pPr>
        <w:pStyle w:val="ListNumber"/>
      </w:pPr>
      <w:r>
        <w:t>Run storage cleanup</w:t>
      </w:r>
    </w:p>
    <w:p>
      <w:pPr>
        <w:pStyle w:val="ListNumber"/>
      </w:pPr>
      <w:r>
        <w:t>Remove unused apps</w:t>
      </w:r>
    </w:p>
    <w:p>
      <w:pPr>
        <w:pStyle w:val="ListNumber"/>
      </w:pPr>
      <w:r>
        <w:t>Review large files</w:t>
      </w:r>
    </w:p>
    <w:p>
      <w:pPr>
        <w:pStyle w:val="ListNumber"/>
      </w:pPr>
      <w:r>
        <w:t>Review duplicate files</w:t>
      </w:r>
    </w:p>
    <w:p>
      <w:pPr>
        <w:pStyle w:val="ListNumber"/>
      </w:pPr>
      <w:r>
        <w:t>Clear temporary files</w:t>
      </w:r>
    </w:p>
    <w:p>
      <w:pPr>
        <w:pStyle w:val="ListNumber"/>
      </w:pPr>
      <w:r>
        <w:t>Check software update</w:t>
      </w:r>
    </w:p>
    <w:p>
      <w:pPr>
        <w:pStyle w:val="ListNumber"/>
      </w:pPr>
      <w:r>
        <w:t>Download a software update</w:t>
      </w:r>
    </w:p>
    <w:p>
      <w:pPr>
        <w:pStyle w:val="ListNumber"/>
      </w:pPr>
      <w:r>
        <w:t>Install a software update</w:t>
      </w:r>
    </w:p>
    <w:p>
      <w:pPr>
        <w:pStyle w:val="ListNumber"/>
      </w:pPr>
      <w:r>
        <w:t>Schedule an update where supported</w:t>
      </w:r>
    </w:p>
    <w:p>
      <w:pPr>
        <w:pStyle w:val="ListNumber"/>
      </w:pPr>
      <w:r>
        <w:t>Check Google Play system update</w:t>
      </w:r>
    </w:p>
    <w:p>
      <w:pPr>
        <w:pStyle w:val="ListNumber"/>
      </w:pPr>
      <w:r>
        <w:t>Restart after update</w:t>
      </w:r>
    </w:p>
    <w:p>
      <w:pPr>
        <w:pStyle w:val="ListNumber"/>
      </w:pPr>
      <w:r>
        <w:t>Review app updates</w:t>
      </w:r>
    </w:p>
    <w:p>
      <w:pPr>
        <w:pStyle w:val="ListNumber"/>
      </w:pPr>
      <w:r>
        <w:t>Update all apps</w:t>
      </w:r>
    </w:p>
    <w:p>
      <w:pPr>
        <w:pStyle w:val="ListNumber"/>
      </w:pPr>
      <w:r>
        <w:t>Pause app updates</w:t>
      </w:r>
    </w:p>
    <w:p>
      <w:pPr>
        <w:pStyle w:val="ListNumber"/>
      </w:pPr>
      <w:r>
        <w:t>Resume app updates</w:t>
      </w:r>
    </w:p>
    <w:p>
      <w:pPr>
        <w:pStyle w:val="ListNumber"/>
      </w:pPr>
      <w:r>
        <w:t>Open recovery options</w:t>
      </w:r>
    </w:p>
    <w:p>
      <w:pPr>
        <w:pStyle w:val="ListNumber"/>
      </w:pPr>
      <w:r>
        <w:t>Open safe mode instructions</w:t>
      </w:r>
    </w:p>
    <w:p>
      <w:pPr>
        <w:pStyle w:val="ListNumber"/>
      </w:pPr>
      <w:r>
        <w:t>Reset network settings</w:t>
      </w:r>
    </w:p>
    <w:p>
      <w:pPr>
        <w:pStyle w:val="ListNumber"/>
      </w:pPr>
      <w:r>
        <w:t>Reset app preferences</w:t>
      </w:r>
    </w:p>
    <w:p>
      <w:pPr>
        <w:pStyle w:val="ListNumber"/>
      </w:pPr>
      <w:r>
        <w:t>Reset accessibility settings</w:t>
      </w:r>
    </w:p>
    <w:p>
      <w:pPr>
        <w:pStyle w:val="ListNumber"/>
      </w:pPr>
      <w:r>
        <w:t>Back up before factory reset</w:t>
      </w:r>
    </w:p>
    <w:p>
      <w:pPr>
        <w:pStyle w:val="ListNumber"/>
      </w:pPr>
      <w:r>
        <w:t>Start factory reset</w:t>
      </w:r>
    </w:p>
    <w:p>
      <w:pPr>
        <w:pStyle w:val="ListNumber"/>
      </w:pPr>
      <w:r>
        <w:t>Cancel factory reset before execution</w:t>
      </w:r>
    </w:p>
    <w:p>
      <w:pPr>
        <w:pStyle w:val="ListNumber"/>
      </w:pPr>
      <w:r>
        <w:t>Review reset warning</w:t>
      </w:r>
    </w:p>
    <w:p>
      <w:pPr>
        <w:pStyle w:val="ListNumber"/>
      </w:pPr>
      <w:r>
        <w:t>Check device diagnostics where available</w:t>
      </w:r>
    </w:p>
    <w:p>
      <w:pPr>
        <w:pStyle w:val="ListNumber"/>
      </w:pPr>
      <w:r>
        <w:t>Open developer options</w:t>
      </w:r>
    </w:p>
    <w:p>
      <w:pPr>
        <w:pStyle w:val="ListNumber"/>
      </w:pPr>
      <w:r>
        <w:t>Enable developer options</w:t>
      </w:r>
    </w:p>
    <w:p>
      <w:pPr>
        <w:pStyle w:val="ListNumber"/>
      </w:pPr>
      <w:r>
        <w:t>Disable developer options</w:t>
      </w:r>
    </w:p>
    <w:p>
      <w:pPr>
        <w:pStyle w:val="ListNumber"/>
      </w:pPr>
      <w:r>
        <w:t>Change animation scale</w:t>
      </w:r>
    </w:p>
    <w:p>
      <w:pPr>
        <w:pStyle w:val="ListNumber"/>
      </w:pPr>
      <w:r>
        <w:t>Enable USB debugging</w:t>
      </w:r>
    </w:p>
    <w:p>
      <w:pPr>
        <w:pStyle w:val="ListNumber"/>
      </w:pPr>
      <w:r>
        <w:t>Disable USB debugging</w:t>
      </w:r>
    </w:p>
    <w:p>
      <w:pPr>
        <w:pStyle w:val="ListNumber"/>
      </w:pPr>
      <w:r>
        <w:t>Review running services</w:t>
      </w:r>
    </w:p>
    <w:p>
      <w:r>
        <w:br w:type="page"/>
      </w:r>
    </w:p>
    <w:p>
      <w:pPr>
        <w:pStyle w:val="Heading1"/>
      </w:pPr>
      <w:r>
        <w:t>01. Device Power &amp; Hardware</w:t>
      </w:r>
    </w:p>
    <w:p>
      <w:pPr>
        <w:pStyle w:val="ListNumber"/>
      </w:pPr>
      <w:r>
        <w:t>Power the phone on from the Home screen</w:t>
      </w:r>
    </w:p>
    <w:p>
      <w:pPr>
        <w:pStyle w:val="ListNumber"/>
      </w:pPr>
      <w:r>
        <w:t>Power the phone on from the current app</w:t>
      </w:r>
    </w:p>
    <w:p>
      <w:pPr>
        <w:pStyle w:val="ListNumber"/>
      </w:pPr>
      <w:r>
        <w:t>Power the phone on from the Recent Apps screen</w:t>
      </w:r>
    </w:p>
    <w:p>
      <w:pPr>
        <w:pStyle w:val="ListNumber"/>
      </w:pPr>
      <w:r>
        <w:t>Power the phone on after selecting an item</w:t>
      </w:r>
    </w:p>
    <w:p>
      <w:pPr>
        <w:pStyle w:val="ListNumber"/>
      </w:pPr>
      <w:r>
        <w:t>Power the phone on after searching</w:t>
      </w:r>
    </w:p>
    <w:p>
      <w:pPr>
        <w:pStyle w:val="ListNumber"/>
      </w:pPr>
      <w:r>
        <w:t>Confirm the action when power the phone on</w:t>
      </w:r>
    </w:p>
    <w:p>
      <w:pPr>
        <w:pStyle w:val="ListNumber"/>
      </w:pPr>
      <w:r>
        <w:t>Cancel the action when power the phone on</w:t>
      </w:r>
    </w:p>
    <w:p>
      <w:pPr>
        <w:pStyle w:val="ListNumber"/>
      </w:pPr>
      <w:r>
        <w:t>Review the action before confirming when power the phone on</w:t>
      </w:r>
    </w:p>
    <w:p>
      <w:pPr>
        <w:pStyle w:val="ListNumber"/>
      </w:pPr>
      <w:r>
        <w:t>Return to the previous screen after the action when power the phone on</w:t>
      </w:r>
    </w:p>
    <w:p>
      <w:pPr>
        <w:pStyle w:val="ListNumber"/>
      </w:pPr>
      <w:r>
        <w:t>Verify the result after the action when power the phone on</w:t>
      </w:r>
    </w:p>
    <w:p>
      <w:pPr>
        <w:pStyle w:val="ListNumber"/>
      </w:pPr>
      <w:r>
        <w:t>Power the phone off from the Home screen</w:t>
      </w:r>
    </w:p>
    <w:p>
      <w:pPr>
        <w:pStyle w:val="ListNumber"/>
      </w:pPr>
      <w:r>
        <w:t>Power the phone off from the current app</w:t>
      </w:r>
    </w:p>
    <w:p>
      <w:pPr>
        <w:pStyle w:val="ListNumber"/>
      </w:pPr>
      <w:r>
        <w:t>Power the phone off from the Recent Apps screen</w:t>
      </w:r>
    </w:p>
    <w:p>
      <w:pPr>
        <w:pStyle w:val="ListNumber"/>
      </w:pPr>
      <w:r>
        <w:t>Power the phone off after selecting an item</w:t>
      </w:r>
    </w:p>
    <w:p>
      <w:pPr>
        <w:pStyle w:val="ListNumber"/>
      </w:pPr>
      <w:r>
        <w:t>Power the phone off after searching</w:t>
      </w:r>
    </w:p>
    <w:p>
      <w:pPr>
        <w:pStyle w:val="ListNumber"/>
      </w:pPr>
      <w:r>
        <w:t>Confirm the action when power the phone off</w:t>
      </w:r>
    </w:p>
    <w:p>
      <w:pPr>
        <w:pStyle w:val="ListNumber"/>
      </w:pPr>
      <w:r>
        <w:t>Cancel the action when power the phone off</w:t>
      </w:r>
    </w:p>
    <w:p>
      <w:pPr>
        <w:pStyle w:val="ListNumber"/>
      </w:pPr>
      <w:r>
        <w:t>Review the action before confirming when power the phone off</w:t>
      </w:r>
    </w:p>
    <w:p>
      <w:pPr>
        <w:pStyle w:val="ListNumber"/>
      </w:pPr>
      <w:r>
        <w:t>Return to the previous screen after the action when power the phone off</w:t>
      </w:r>
    </w:p>
    <w:p>
      <w:pPr>
        <w:pStyle w:val="ListNumber"/>
      </w:pPr>
      <w:r>
        <w:t>Verify the result after the action when power the phone off</w:t>
      </w:r>
    </w:p>
    <w:p>
      <w:pPr>
        <w:pStyle w:val="ListNumber"/>
      </w:pPr>
      <w:r>
        <w:t>Restart the phone from the Home screen</w:t>
      </w:r>
    </w:p>
    <w:p>
      <w:pPr>
        <w:pStyle w:val="ListNumber"/>
      </w:pPr>
      <w:r>
        <w:t>Restart the phone from the current app</w:t>
      </w:r>
    </w:p>
    <w:p>
      <w:pPr>
        <w:pStyle w:val="ListNumber"/>
      </w:pPr>
      <w:r>
        <w:t>Restart the phone from the Recent Apps screen</w:t>
      </w:r>
    </w:p>
    <w:p>
      <w:pPr>
        <w:pStyle w:val="ListNumber"/>
      </w:pPr>
      <w:r>
        <w:t>Restart the phone after selecting an item</w:t>
      </w:r>
    </w:p>
    <w:p>
      <w:pPr>
        <w:pStyle w:val="ListNumber"/>
      </w:pPr>
      <w:r>
        <w:t>Restart the phone after searching</w:t>
      </w:r>
    </w:p>
    <w:p>
      <w:pPr>
        <w:pStyle w:val="ListNumber"/>
      </w:pPr>
      <w:r>
        <w:t>Confirm the action when restart the phone</w:t>
      </w:r>
    </w:p>
    <w:p>
      <w:pPr>
        <w:pStyle w:val="ListNumber"/>
      </w:pPr>
      <w:r>
        <w:t>Cancel the action when restart the phone</w:t>
      </w:r>
    </w:p>
    <w:p>
      <w:pPr>
        <w:pStyle w:val="ListNumber"/>
      </w:pPr>
      <w:r>
        <w:t>Review the action before confirming when restart the phone</w:t>
      </w:r>
    </w:p>
    <w:p>
      <w:pPr>
        <w:pStyle w:val="ListNumber"/>
      </w:pPr>
      <w:r>
        <w:t>Return to the previous screen after the action when restart the phone</w:t>
      </w:r>
    </w:p>
    <w:p>
      <w:pPr>
        <w:pStyle w:val="ListNumber"/>
      </w:pPr>
      <w:r>
        <w:t>Verify the result after the action when restart the phone</w:t>
      </w:r>
    </w:p>
    <w:p>
      <w:pPr>
        <w:pStyle w:val="ListNumber"/>
      </w:pPr>
      <w:r>
        <w:t>Force restart the phone from the Home screen</w:t>
      </w:r>
    </w:p>
    <w:p>
      <w:pPr>
        <w:pStyle w:val="ListNumber"/>
      </w:pPr>
      <w:r>
        <w:t>Force restart the phone from the current app</w:t>
      </w:r>
    </w:p>
    <w:p>
      <w:pPr>
        <w:pStyle w:val="ListNumber"/>
      </w:pPr>
      <w:r>
        <w:t>Force restart the phone from the Recent Apps screen</w:t>
      </w:r>
    </w:p>
    <w:p>
      <w:pPr>
        <w:pStyle w:val="ListNumber"/>
      </w:pPr>
      <w:r>
        <w:t>Force restart the phone after selecting an item</w:t>
      </w:r>
    </w:p>
    <w:p>
      <w:pPr>
        <w:pStyle w:val="ListNumber"/>
      </w:pPr>
      <w:r>
        <w:t>Force restart the phone after searching</w:t>
      </w:r>
    </w:p>
    <w:p>
      <w:pPr>
        <w:pStyle w:val="ListNumber"/>
      </w:pPr>
      <w:r>
        <w:t>Confirm the action when force restart the phone</w:t>
      </w:r>
    </w:p>
    <w:p>
      <w:pPr>
        <w:pStyle w:val="ListNumber"/>
      </w:pPr>
      <w:r>
        <w:t>Cancel the action when force restart the phone</w:t>
      </w:r>
    </w:p>
    <w:p>
      <w:pPr>
        <w:pStyle w:val="ListNumber"/>
      </w:pPr>
      <w:r>
        <w:t>Review the action before confirming when force restart the phone</w:t>
      </w:r>
    </w:p>
    <w:p>
      <w:pPr>
        <w:pStyle w:val="ListNumber"/>
      </w:pPr>
      <w:r>
        <w:t>Return to the previous screen after the action when force restart the phone</w:t>
      </w:r>
    </w:p>
    <w:p>
      <w:pPr>
        <w:pStyle w:val="ListNumber"/>
      </w:pPr>
      <w:r>
        <w:t>Verify the result after the action when force restart the phone</w:t>
      </w:r>
    </w:p>
    <w:p>
      <w:pPr>
        <w:pStyle w:val="ListNumber"/>
      </w:pPr>
      <w:r>
        <w:t>Lock the screen from the Home screen</w:t>
      </w:r>
    </w:p>
    <w:p>
      <w:pPr>
        <w:pStyle w:val="ListNumber"/>
      </w:pPr>
      <w:r>
        <w:t>Lock the screen from the current app</w:t>
      </w:r>
    </w:p>
    <w:p>
      <w:pPr>
        <w:pStyle w:val="ListNumber"/>
      </w:pPr>
      <w:r>
        <w:t>Lock the screen from the Recent Apps screen</w:t>
      </w:r>
    </w:p>
    <w:p>
      <w:pPr>
        <w:pStyle w:val="ListNumber"/>
      </w:pPr>
      <w:r>
        <w:t>Lock the screen after selecting an item</w:t>
      </w:r>
    </w:p>
    <w:p>
      <w:pPr>
        <w:pStyle w:val="ListNumber"/>
      </w:pPr>
      <w:r>
        <w:t>Lock the screen after searching</w:t>
      </w:r>
    </w:p>
    <w:p>
      <w:pPr>
        <w:pStyle w:val="ListNumber"/>
      </w:pPr>
      <w:r>
        <w:t>Confirm the action when lock the screen</w:t>
      </w:r>
    </w:p>
    <w:p>
      <w:pPr>
        <w:pStyle w:val="ListNumber"/>
      </w:pPr>
      <w:r>
        <w:t>Cancel the action when lock the screen</w:t>
      </w:r>
    </w:p>
    <w:p>
      <w:pPr>
        <w:pStyle w:val="ListNumber"/>
      </w:pPr>
      <w:r>
        <w:t>Review the action before confirming when lock the screen</w:t>
      </w:r>
    </w:p>
    <w:p>
      <w:pPr>
        <w:pStyle w:val="ListNumber"/>
      </w:pPr>
      <w:r>
        <w:t>Return to the previous screen after the action when lock the screen</w:t>
      </w:r>
    </w:p>
    <w:p>
      <w:pPr>
        <w:pStyle w:val="ListNumber"/>
      </w:pPr>
      <w:r>
        <w:t>Verify the result after the action when lock the screen</w:t>
      </w:r>
    </w:p>
    <w:p>
      <w:pPr>
        <w:pStyle w:val="ListNumber"/>
      </w:pPr>
      <w:r>
        <w:t>Wake the screen from the Home screen</w:t>
      </w:r>
    </w:p>
    <w:p>
      <w:pPr>
        <w:pStyle w:val="ListNumber"/>
      </w:pPr>
      <w:r>
        <w:t>Wake the screen from the current app</w:t>
      </w:r>
    </w:p>
    <w:p>
      <w:pPr>
        <w:pStyle w:val="ListNumber"/>
      </w:pPr>
      <w:r>
        <w:t>Wake the screen from the Recent Apps screen</w:t>
      </w:r>
    </w:p>
    <w:p>
      <w:pPr>
        <w:pStyle w:val="ListNumber"/>
      </w:pPr>
      <w:r>
        <w:t>Wake the screen after selecting an item</w:t>
      </w:r>
    </w:p>
    <w:p>
      <w:pPr>
        <w:pStyle w:val="ListNumber"/>
      </w:pPr>
      <w:r>
        <w:t>Wake the screen after searching</w:t>
      </w:r>
    </w:p>
    <w:p>
      <w:pPr>
        <w:pStyle w:val="ListNumber"/>
      </w:pPr>
      <w:r>
        <w:t>Confirm the action when wake the screen</w:t>
      </w:r>
    </w:p>
    <w:p>
      <w:pPr>
        <w:pStyle w:val="ListNumber"/>
      </w:pPr>
      <w:r>
        <w:t>Cancel the action when wake the screen</w:t>
      </w:r>
    </w:p>
    <w:p>
      <w:pPr>
        <w:pStyle w:val="ListNumber"/>
      </w:pPr>
      <w:r>
        <w:t>Review the action before confirming when wake the screen</w:t>
      </w:r>
    </w:p>
    <w:p>
      <w:pPr>
        <w:pStyle w:val="ListNumber"/>
      </w:pPr>
      <w:r>
        <w:t>Return to the previous screen after the action when wake the screen</w:t>
      </w:r>
    </w:p>
    <w:p>
      <w:pPr>
        <w:pStyle w:val="ListNumber"/>
      </w:pPr>
      <w:r>
        <w:t>Verify the result after the action when wake the screen</w:t>
      </w:r>
    </w:p>
    <w:p>
      <w:pPr>
        <w:pStyle w:val="ListNumber"/>
      </w:pPr>
      <w:r>
        <w:t>Unlock with PIN from the Home screen</w:t>
      </w:r>
    </w:p>
    <w:p>
      <w:pPr>
        <w:pStyle w:val="ListNumber"/>
      </w:pPr>
      <w:r>
        <w:t>Unlock with PIN from the current app</w:t>
      </w:r>
    </w:p>
    <w:p>
      <w:pPr>
        <w:pStyle w:val="ListNumber"/>
      </w:pPr>
      <w:r>
        <w:t>Unlock with PIN from the Recent Apps screen</w:t>
      </w:r>
    </w:p>
    <w:p>
      <w:pPr>
        <w:pStyle w:val="ListNumber"/>
      </w:pPr>
      <w:r>
        <w:t>Unlock with PIN after selecting an item</w:t>
      </w:r>
    </w:p>
    <w:p>
      <w:pPr>
        <w:pStyle w:val="ListNumber"/>
      </w:pPr>
      <w:r>
        <w:t>Unlock with PIN after searching</w:t>
      </w:r>
    </w:p>
    <w:p>
      <w:pPr>
        <w:pStyle w:val="ListNumber"/>
      </w:pPr>
      <w:r>
        <w:t>Confirm the action when unlock with pin</w:t>
      </w:r>
    </w:p>
    <w:p>
      <w:pPr>
        <w:pStyle w:val="ListNumber"/>
      </w:pPr>
      <w:r>
        <w:t>Cancel the action when unlock with pin</w:t>
      </w:r>
    </w:p>
    <w:p>
      <w:pPr>
        <w:pStyle w:val="ListNumber"/>
      </w:pPr>
      <w:r>
        <w:t>Review the action before confirming when unlock with pin</w:t>
      </w:r>
    </w:p>
    <w:p>
      <w:pPr>
        <w:pStyle w:val="ListNumber"/>
      </w:pPr>
      <w:r>
        <w:t>Return to the previous screen after the action when unlock with pin</w:t>
      </w:r>
    </w:p>
    <w:p>
      <w:pPr>
        <w:pStyle w:val="ListNumber"/>
      </w:pPr>
      <w:r>
        <w:t>Verify the result after the action when unlock with pin</w:t>
      </w:r>
    </w:p>
    <w:p>
      <w:pPr>
        <w:pStyle w:val="ListNumber"/>
      </w:pPr>
      <w:r>
        <w:t>Unlock with pattern from the Home screen</w:t>
      </w:r>
    </w:p>
    <w:p>
      <w:pPr>
        <w:pStyle w:val="ListNumber"/>
      </w:pPr>
      <w:r>
        <w:t>Unlock with pattern from the current app</w:t>
      </w:r>
    </w:p>
    <w:p>
      <w:pPr>
        <w:pStyle w:val="ListNumber"/>
      </w:pPr>
      <w:r>
        <w:t>Unlock with pattern from the Recent Apps screen</w:t>
      </w:r>
    </w:p>
    <w:p>
      <w:pPr>
        <w:pStyle w:val="ListNumber"/>
      </w:pPr>
      <w:r>
        <w:t>Unlock with pattern after selecting an item</w:t>
      </w:r>
    </w:p>
    <w:p>
      <w:pPr>
        <w:pStyle w:val="ListNumber"/>
      </w:pPr>
      <w:r>
        <w:t>Unlock with pattern after searching</w:t>
      </w:r>
    </w:p>
    <w:p>
      <w:pPr>
        <w:pStyle w:val="ListNumber"/>
      </w:pPr>
      <w:r>
        <w:t>Confirm the action when unlock with pattern</w:t>
      </w:r>
    </w:p>
    <w:p>
      <w:pPr>
        <w:pStyle w:val="ListNumber"/>
      </w:pPr>
      <w:r>
        <w:t>Cancel the action when unlock with pattern</w:t>
      </w:r>
    </w:p>
    <w:p>
      <w:pPr>
        <w:pStyle w:val="ListNumber"/>
      </w:pPr>
      <w:r>
        <w:t>Review the action before confirming when unlock with pattern</w:t>
      </w:r>
    </w:p>
    <w:p>
      <w:pPr>
        <w:pStyle w:val="ListNumber"/>
      </w:pPr>
      <w:r>
        <w:t>Return to the previous screen after the action when unlock with pattern</w:t>
      </w:r>
    </w:p>
    <w:p>
      <w:pPr>
        <w:pStyle w:val="ListNumber"/>
      </w:pPr>
      <w:r>
        <w:t>Verify the result after the action when unlock with pattern</w:t>
      </w:r>
    </w:p>
    <w:p>
      <w:pPr>
        <w:pStyle w:val="ListNumber"/>
      </w:pPr>
      <w:r>
        <w:t>Unlock with password from the Home screen</w:t>
      </w:r>
    </w:p>
    <w:p>
      <w:pPr>
        <w:pStyle w:val="ListNumber"/>
      </w:pPr>
      <w:r>
        <w:t>Unlock with password from the current app</w:t>
      </w:r>
    </w:p>
    <w:p>
      <w:pPr>
        <w:pStyle w:val="ListNumber"/>
      </w:pPr>
      <w:r>
        <w:t>Unlock with password from the Recent Apps screen</w:t>
      </w:r>
    </w:p>
    <w:p>
      <w:pPr>
        <w:pStyle w:val="ListNumber"/>
      </w:pPr>
      <w:r>
        <w:t>Unlock with password after selecting an item</w:t>
      </w:r>
    </w:p>
    <w:p>
      <w:pPr>
        <w:pStyle w:val="ListNumber"/>
      </w:pPr>
      <w:r>
        <w:t>Unlock with password after searching</w:t>
      </w:r>
    </w:p>
    <w:p>
      <w:pPr>
        <w:pStyle w:val="ListNumber"/>
      </w:pPr>
      <w:r>
        <w:t>Confirm the action when unlock with password</w:t>
      </w:r>
    </w:p>
    <w:p>
      <w:pPr>
        <w:pStyle w:val="ListNumber"/>
      </w:pPr>
      <w:r>
        <w:t>Cancel the action when unlock with password</w:t>
      </w:r>
    </w:p>
    <w:p>
      <w:pPr>
        <w:pStyle w:val="ListNumber"/>
      </w:pPr>
      <w:r>
        <w:t>Review the action before confirming when unlock with password</w:t>
      </w:r>
    </w:p>
    <w:p>
      <w:pPr>
        <w:pStyle w:val="ListNumber"/>
      </w:pPr>
      <w:r>
        <w:t>Return to the previous screen after the action when unlock with password</w:t>
      </w:r>
    </w:p>
    <w:p>
      <w:pPr>
        <w:pStyle w:val="ListNumber"/>
      </w:pPr>
      <w:r>
        <w:t>Verify the result after the action when unlock with password</w:t>
      </w:r>
    </w:p>
    <w:p>
      <w:pPr>
        <w:pStyle w:val="ListNumber"/>
      </w:pPr>
      <w:r>
        <w:t>Unlock with fingerprint from the Home screen</w:t>
      </w:r>
    </w:p>
    <w:p>
      <w:pPr>
        <w:pStyle w:val="ListNumber"/>
      </w:pPr>
      <w:r>
        <w:t>Unlock with fingerprint from the current app</w:t>
      </w:r>
    </w:p>
    <w:p>
      <w:pPr>
        <w:pStyle w:val="ListNumber"/>
      </w:pPr>
      <w:r>
        <w:t>Unlock with fingerprint from the Recent Apps screen</w:t>
      </w:r>
    </w:p>
    <w:p>
      <w:pPr>
        <w:pStyle w:val="ListNumber"/>
      </w:pPr>
      <w:r>
        <w:t>Unlock with fingerprint after selecting an item</w:t>
      </w:r>
    </w:p>
    <w:p>
      <w:pPr>
        <w:pStyle w:val="ListNumber"/>
      </w:pPr>
      <w:r>
        <w:t>Unlock with fingerprint after searching</w:t>
      </w:r>
    </w:p>
    <w:p>
      <w:pPr>
        <w:pStyle w:val="ListNumber"/>
      </w:pPr>
      <w:r>
        <w:t>Confirm the action when unlock with fingerprint</w:t>
      </w:r>
    </w:p>
    <w:p>
      <w:pPr>
        <w:pStyle w:val="ListNumber"/>
      </w:pPr>
      <w:r>
        <w:t>Cancel the action when unlock with fingerprint</w:t>
      </w:r>
    </w:p>
    <w:p>
      <w:pPr>
        <w:pStyle w:val="ListNumber"/>
      </w:pPr>
      <w:r>
        <w:t>Review the action before confirming when unlock with fingerprint</w:t>
      </w:r>
    </w:p>
    <w:p>
      <w:pPr>
        <w:pStyle w:val="ListNumber"/>
      </w:pPr>
      <w:r>
        <w:t>Return to the previous screen after the action when unlock with fingerprint</w:t>
      </w:r>
    </w:p>
    <w:p>
      <w:pPr>
        <w:pStyle w:val="ListNumber"/>
      </w:pPr>
      <w:r>
        <w:t>Verify the result after the action when unlock with fingerprint</w:t>
      </w:r>
    </w:p>
    <w:p>
      <w:pPr>
        <w:pStyle w:val="ListNumber"/>
      </w:pPr>
      <w:r>
        <w:t>Unlock with face authentication from the Home screen</w:t>
      </w:r>
    </w:p>
    <w:p>
      <w:pPr>
        <w:pStyle w:val="ListNumber"/>
      </w:pPr>
      <w:r>
        <w:t>Unlock with face authentication from the current app</w:t>
      </w:r>
    </w:p>
    <w:p>
      <w:pPr>
        <w:pStyle w:val="ListNumber"/>
      </w:pPr>
      <w:r>
        <w:t>Unlock with face authentication from the Recent Apps screen</w:t>
      </w:r>
    </w:p>
    <w:p>
      <w:pPr>
        <w:pStyle w:val="ListNumber"/>
      </w:pPr>
      <w:r>
        <w:t>Unlock with face authentication after selecting an item</w:t>
      </w:r>
    </w:p>
    <w:p>
      <w:pPr>
        <w:pStyle w:val="ListNumber"/>
      </w:pPr>
      <w:r>
        <w:t>Unlock with face authentication after searching</w:t>
      </w:r>
    </w:p>
    <w:p>
      <w:pPr>
        <w:pStyle w:val="ListNumber"/>
      </w:pPr>
      <w:r>
        <w:t>Confirm the action when unlock with face authentication</w:t>
      </w:r>
    </w:p>
    <w:p>
      <w:pPr>
        <w:pStyle w:val="ListNumber"/>
      </w:pPr>
      <w:r>
        <w:t>Cancel the action when unlock with face authentication</w:t>
      </w:r>
    </w:p>
    <w:p>
      <w:pPr>
        <w:pStyle w:val="ListNumber"/>
      </w:pPr>
      <w:r>
        <w:t>Review the action before confirming when unlock with face authentication</w:t>
      </w:r>
    </w:p>
    <w:p>
      <w:pPr>
        <w:pStyle w:val="ListNumber"/>
      </w:pPr>
      <w:r>
        <w:t>Return to the previous screen after the action when unlock with face authentication</w:t>
      </w:r>
    </w:p>
    <w:p>
      <w:pPr>
        <w:pStyle w:val="ListNumber"/>
      </w:pPr>
      <w:r>
        <w:t>Verify the result after the action when unlock with face authentication</w:t>
      </w:r>
    </w:p>
    <w:p>
      <w:pPr>
        <w:pStyle w:val="ListNumber"/>
      </w:pPr>
      <w:r>
        <w:t>Adjust physical volume keys from the Home screen</w:t>
      </w:r>
    </w:p>
    <w:p>
      <w:pPr>
        <w:pStyle w:val="ListNumber"/>
      </w:pPr>
      <w:r>
        <w:t>Adjust physical volume keys from the current app</w:t>
      </w:r>
    </w:p>
    <w:p>
      <w:pPr>
        <w:pStyle w:val="ListNumber"/>
      </w:pPr>
      <w:r>
        <w:t>Adjust physical volume keys from the Recent Apps screen</w:t>
      </w:r>
    </w:p>
    <w:p>
      <w:pPr>
        <w:pStyle w:val="ListNumber"/>
      </w:pPr>
      <w:r>
        <w:t>Adjust physical volume keys after selecting an item</w:t>
      </w:r>
    </w:p>
    <w:p>
      <w:pPr>
        <w:pStyle w:val="ListNumber"/>
      </w:pPr>
      <w:r>
        <w:t>Adjust physical volume keys after searching</w:t>
      </w:r>
    </w:p>
    <w:p>
      <w:pPr>
        <w:pStyle w:val="ListNumber"/>
      </w:pPr>
      <w:r>
        <w:t>Confirm the action when adjust physical volume keys</w:t>
      </w:r>
    </w:p>
    <w:p>
      <w:pPr>
        <w:pStyle w:val="ListNumber"/>
      </w:pPr>
      <w:r>
        <w:t>Cancel the action when adjust physical volume keys</w:t>
      </w:r>
    </w:p>
    <w:p>
      <w:pPr>
        <w:pStyle w:val="ListNumber"/>
      </w:pPr>
      <w:r>
        <w:t>Review the action before confirming when adjust physical volume keys</w:t>
      </w:r>
    </w:p>
    <w:p>
      <w:pPr>
        <w:pStyle w:val="ListNumber"/>
      </w:pPr>
      <w:r>
        <w:t>Return to the previous screen after the action when adjust physical volume keys</w:t>
      </w:r>
    </w:p>
    <w:p>
      <w:pPr>
        <w:pStyle w:val="ListNumber"/>
      </w:pPr>
      <w:r>
        <w:t>Verify the result after the action when adjust physical volume keys</w:t>
      </w:r>
    </w:p>
    <w:p>
      <w:pPr>
        <w:pStyle w:val="ListNumber"/>
      </w:pPr>
      <w:r>
        <w:t>Press the power button from the Home screen</w:t>
      </w:r>
    </w:p>
    <w:p>
      <w:pPr>
        <w:pStyle w:val="ListNumber"/>
      </w:pPr>
      <w:r>
        <w:t>Press the power button from the current app</w:t>
      </w:r>
    </w:p>
    <w:p>
      <w:pPr>
        <w:pStyle w:val="ListNumber"/>
      </w:pPr>
      <w:r>
        <w:t>Press the power button from the Recent Apps screen</w:t>
      </w:r>
    </w:p>
    <w:p>
      <w:pPr>
        <w:pStyle w:val="ListNumber"/>
      </w:pPr>
      <w:r>
        <w:t>Press the power button after selecting an item</w:t>
      </w:r>
    </w:p>
    <w:p>
      <w:pPr>
        <w:pStyle w:val="ListNumber"/>
      </w:pPr>
      <w:r>
        <w:t>Press the power button after searching</w:t>
      </w:r>
    </w:p>
    <w:p>
      <w:pPr>
        <w:pStyle w:val="ListNumber"/>
      </w:pPr>
      <w:r>
        <w:t>Confirm the action when press the power button</w:t>
      </w:r>
    </w:p>
    <w:p>
      <w:pPr>
        <w:pStyle w:val="ListNumber"/>
      </w:pPr>
      <w:r>
        <w:t>Cancel the action when press the power button</w:t>
      </w:r>
    </w:p>
    <w:p>
      <w:pPr>
        <w:pStyle w:val="ListNumber"/>
      </w:pPr>
      <w:r>
        <w:t>Review the action before confirming when press the power button</w:t>
      </w:r>
    </w:p>
    <w:p>
      <w:pPr>
        <w:pStyle w:val="ListNumber"/>
      </w:pPr>
      <w:r>
        <w:t>Return to the previous screen after the action when press the power button</w:t>
      </w:r>
    </w:p>
    <w:p>
      <w:pPr>
        <w:pStyle w:val="ListNumber"/>
      </w:pPr>
      <w:r>
        <w:t>Verify the result after the action when press the power button</w:t>
      </w:r>
    </w:p>
    <w:p>
      <w:pPr>
        <w:pStyle w:val="ListNumber"/>
      </w:pPr>
      <w:r>
        <w:t>Press volume up from the Home screen</w:t>
      </w:r>
    </w:p>
    <w:p>
      <w:pPr>
        <w:pStyle w:val="ListNumber"/>
      </w:pPr>
      <w:r>
        <w:t>Press volume up from the current app</w:t>
      </w:r>
    </w:p>
    <w:p>
      <w:pPr>
        <w:pStyle w:val="ListNumber"/>
      </w:pPr>
      <w:r>
        <w:t>Press volume up from the Recent Apps screen</w:t>
      </w:r>
    </w:p>
    <w:p>
      <w:pPr>
        <w:pStyle w:val="ListNumber"/>
      </w:pPr>
      <w:r>
        <w:t>Press volume up after selecting an item</w:t>
      </w:r>
    </w:p>
    <w:p>
      <w:pPr>
        <w:pStyle w:val="ListNumber"/>
      </w:pPr>
      <w:r>
        <w:t>Press volume up after searching</w:t>
      </w:r>
    </w:p>
    <w:p>
      <w:pPr>
        <w:pStyle w:val="ListNumber"/>
      </w:pPr>
      <w:r>
        <w:t>Confirm the action when press volume up</w:t>
      </w:r>
    </w:p>
    <w:p>
      <w:pPr>
        <w:pStyle w:val="ListNumber"/>
      </w:pPr>
      <w:r>
        <w:t>Cancel the action when press volume up</w:t>
      </w:r>
    </w:p>
    <w:p>
      <w:pPr>
        <w:pStyle w:val="ListNumber"/>
      </w:pPr>
      <w:r>
        <w:t>Review the action before confirming when press volume up</w:t>
      </w:r>
    </w:p>
    <w:p>
      <w:pPr>
        <w:pStyle w:val="ListNumber"/>
      </w:pPr>
      <w:r>
        <w:t>Return to the previous screen after the action when press volume up</w:t>
      </w:r>
    </w:p>
    <w:p>
      <w:pPr>
        <w:pStyle w:val="ListNumber"/>
      </w:pPr>
      <w:r>
        <w:t>Verify the result after the action when press volume up</w:t>
      </w:r>
    </w:p>
    <w:p>
      <w:pPr>
        <w:pStyle w:val="ListNumber"/>
      </w:pPr>
      <w:r>
        <w:t>Press volume down from the Home screen</w:t>
      </w:r>
    </w:p>
    <w:p>
      <w:pPr>
        <w:pStyle w:val="ListNumber"/>
      </w:pPr>
      <w:r>
        <w:t>Press volume down from the current app</w:t>
      </w:r>
    </w:p>
    <w:p>
      <w:pPr>
        <w:pStyle w:val="ListNumber"/>
      </w:pPr>
      <w:r>
        <w:t>Press volume down from the Recent Apps screen</w:t>
      </w:r>
    </w:p>
    <w:p>
      <w:pPr>
        <w:pStyle w:val="ListNumber"/>
      </w:pPr>
      <w:r>
        <w:t>Press volume down after selecting an item</w:t>
      </w:r>
    </w:p>
    <w:p>
      <w:pPr>
        <w:pStyle w:val="ListNumber"/>
      </w:pPr>
      <w:r>
        <w:t>Press volume down after searching</w:t>
      </w:r>
    </w:p>
    <w:p>
      <w:pPr>
        <w:pStyle w:val="ListNumber"/>
      </w:pPr>
      <w:r>
        <w:t>Confirm the action when press volume down</w:t>
      </w:r>
    </w:p>
    <w:p>
      <w:pPr>
        <w:pStyle w:val="ListNumber"/>
      </w:pPr>
      <w:r>
        <w:t>Cancel the action when press volume down</w:t>
      </w:r>
    </w:p>
    <w:p>
      <w:pPr>
        <w:pStyle w:val="ListNumber"/>
      </w:pPr>
      <w:r>
        <w:t>Review the action before confirming when press volume down</w:t>
      </w:r>
    </w:p>
    <w:p>
      <w:pPr>
        <w:pStyle w:val="ListNumber"/>
      </w:pPr>
      <w:r>
        <w:t>Return to the previous screen after the action when press volume down</w:t>
      </w:r>
    </w:p>
    <w:p>
      <w:pPr>
        <w:pStyle w:val="ListNumber"/>
      </w:pPr>
      <w:r>
        <w:t>Verify the result after the action when press volume down</w:t>
      </w:r>
    </w:p>
    <w:p>
      <w:pPr>
        <w:pStyle w:val="ListNumber"/>
      </w:pPr>
      <w:r>
        <w:t>Use the charging port from the Home screen</w:t>
      </w:r>
    </w:p>
    <w:p>
      <w:pPr>
        <w:pStyle w:val="ListNumber"/>
      </w:pPr>
      <w:r>
        <w:t>Use the charging port from the current app</w:t>
      </w:r>
    </w:p>
    <w:p>
      <w:pPr>
        <w:pStyle w:val="ListNumber"/>
      </w:pPr>
      <w:r>
        <w:t>Use the charging port from the Recent Apps screen</w:t>
      </w:r>
    </w:p>
    <w:p>
      <w:pPr>
        <w:pStyle w:val="ListNumber"/>
      </w:pPr>
      <w:r>
        <w:t>Use the charging port after selecting an item</w:t>
      </w:r>
    </w:p>
    <w:p>
      <w:pPr>
        <w:pStyle w:val="ListNumber"/>
      </w:pPr>
      <w:r>
        <w:t>Use the charging port after searching</w:t>
      </w:r>
    </w:p>
    <w:p>
      <w:pPr>
        <w:pStyle w:val="ListNumber"/>
      </w:pPr>
      <w:r>
        <w:t>Confirm the action when use the charging port</w:t>
      </w:r>
    </w:p>
    <w:p>
      <w:pPr>
        <w:pStyle w:val="ListNumber"/>
      </w:pPr>
      <w:r>
        <w:t>Cancel the action when use the charging port</w:t>
      </w:r>
    </w:p>
    <w:p>
      <w:pPr>
        <w:pStyle w:val="ListNumber"/>
      </w:pPr>
      <w:r>
        <w:t>Review the action before confirming when use the charging port</w:t>
      </w:r>
    </w:p>
    <w:p>
      <w:pPr>
        <w:pStyle w:val="ListNumber"/>
      </w:pPr>
      <w:r>
        <w:t>Return to the previous screen after the action when use the charging port</w:t>
      </w:r>
    </w:p>
    <w:p>
      <w:pPr>
        <w:pStyle w:val="ListNumber"/>
      </w:pPr>
      <w:r>
        <w:t>Verify the result after the action when use the charging port</w:t>
      </w:r>
    </w:p>
    <w:p>
      <w:pPr>
        <w:pStyle w:val="ListNumber"/>
      </w:pPr>
      <w:r>
        <w:t>Connect a USB cable from the Home screen</w:t>
      </w:r>
    </w:p>
    <w:p>
      <w:pPr>
        <w:pStyle w:val="ListNumber"/>
      </w:pPr>
      <w:r>
        <w:t>Connect a USB cable from the current app</w:t>
      </w:r>
    </w:p>
    <w:p>
      <w:pPr>
        <w:pStyle w:val="ListNumber"/>
      </w:pPr>
      <w:r>
        <w:t>Connect a USB cable from the Recent Apps screen</w:t>
      </w:r>
    </w:p>
    <w:p>
      <w:pPr>
        <w:pStyle w:val="ListNumber"/>
      </w:pPr>
      <w:r>
        <w:t>Connect a USB cable after selecting an item</w:t>
      </w:r>
    </w:p>
    <w:p>
      <w:pPr>
        <w:pStyle w:val="ListNumber"/>
      </w:pPr>
      <w:r>
        <w:t>Connect a USB cable after searching</w:t>
      </w:r>
    </w:p>
    <w:p>
      <w:pPr>
        <w:pStyle w:val="ListNumber"/>
      </w:pPr>
      <w:r>
        <w:t>Confirm the action when connect a usb cable</w:t>
      </w:r>
    </w:p>
    <w:p>
      <w:pPr>
        <w:pStyle w:val="ListNumber"/>
      </w:pPr>
      <w:r>
        <w:t>Cancel the action when connect a usb cable</w:t>
      </w:r>
    </w:p>
    <w:p>
      <w:pPr>
        <w:pStyle w:val="ListNumber"/>
      </w:pPr>
      <w:r>
        <w:t>Review the action before confirming when connect a usb cable</w:t>
      </w:r>
    </w:p>
    <w:p>
      <w:pPr>
        <w:pStyle w:val="ListNumber"/>
      </w:pPr>
      <w:r>
        <w:t>Return to the previous screen after the action when connect a usb cable</w:t>
      </w:r>
    </w:p>
    <w:p>
      <w:pPr>
        <w:pStyle w:val="ListNumber"/>
      </w:pPr>
      <w:r>
        <w:t>Verify the result after the action when connect a usb cable</w:t>
      </w:r>
    </w:p>
    <w:p>
      <w:pPr>
        <w:pStyle w:val="ListNumber"/>
      </w:pPr>
      <w:r>
        <w:t>Disconnect a USB cable from the Home screen</w:t>
      </w:r>
    </w:p>
    <w:p>
      <w:pPr>
        <w:pStyle w:val="ListNumber"/>
      </w:pPr>
      <w:r>
        <w:t>Disconnect a USB cable from the current app</w:t>
      </w:r>
    </w:p>
    <w:p>
      <w:pPr>
        <w:pStyle w:val="ListNumber"/>
      </w:pPr>
      <w:r>
        <w:t>Disconnect a USB cable from the Recent Apps screen</w:t>
      </w:r>
    </w:p>
    <w:p>
      <w:pPr>
        <w:pStyle w:val="ListNumber"/>
      </w:pPr>
      <w:r>
        <w:t>Disconnect a USB cable after selecting an item</w:t>
      </w:r>
    </w:p>
    <w:p>
      <w:pPr>
        <w:pStyle w:val="ListNumber"/>
      </w:pPr>
      <w:r>
        <w:t>Disconnect a USB cable after searching</w:t>
      </w:r>
    </w:p>
    <w:p>
      <w:pPr>
        <w:pStyle w:val="ListNumber"/>
      </w:pPr>
      <w:r>
        <w:t>Confirm the action when disconnect a usb cable</w:t>
      </w:r>
    </w:p>
    <w:p>
      <w:pPr>
        <w:pStyle w:val="ListNumber"/>
      </w:pPr>
      <w:r>
        <w:t>Cancel the action when disconnect a usb cable</w:t>
      </w:r>
    </w:p>
    <w:p>
      <w:pPr>
        <w:pStyle w:val="ListNumber"/>
      </w:pPr>
      <w:r>
        <w:t>Review the action before confirming when disconnect a usb cable</w:t>
      </w:r>
    </w:p>
    <w:p>
      <w:pPr>
        <w:pStyle w:val="ListNumber"/>
      </w:pPr>
      <w:r>
        <w:t>Return to the previous screen after the action when disconnect a usb cable</w:t>
      </w:r>
    </w:p>
    <w:p>
      <w:pPr>
        <w:pStyle w:val="ListNumber"/>
      </w:pPr>
      <w:r>
        <w:t>Verify the result after the action when disconnect a usb cable</w:t>
      </w:r>
    </w:p>
    <w:p>
      <w:pPr>
        <w:pStyle w:val="ListNumber"/>
      </w:pPr>
      <w:r>
        <w:t>Connect wired headphones from the Home screen</w:t>
      </w:r>
    </w:p>
    <w:p>
      <w:pPr>
        <w:pStyle w:val="ListNumber"/>
      </w:pPr>
      <w:r>
        <w:t>Connect wired headphones from the current app</w:t>
      </w:r>
    </w:p>
    <w:p>
      <w:pPr>
        <w:pStyle w:val="ListNumber"/>
      </w:pPr>
      <w:r>
        <w:t>Connect wired headphones from the Recent Apps screen</w:t>
      </w:r>
    </w:p>
    <w:p>
      <w:pPr>
        <w:pStyle w:val="ListNumber"/>
      </w:pPr>
      <w:r>
        <w:t>Connect wired headphones after selecting an item</w:t>
      </w:r>
    </w:p>
    <w:p>
      <w:pPr>
        <w:pStyle w:val="ListNumber"/>
      </w:pPr>
      <w:r>
        <w:t>Connect wired headphones after searching</w:t>
      </w:r>
    </w:p>
    <w:p>
      <w:pPr>
        <w:pStyle w:val="ListNumber"/>
      </w:pPr>
      <w:r>
        <w:t>Confirm the action when connect wired headphones</w:t>
      </w:r>
    </w:p>
    <w:p>
      <w:pPr>
        <w:pStyle w:val="ListNumber"/>
      </w:pPr>
      <w:r>
        <w:t>Cancel the action when connect wired headphones</w:t>
      </w:r>
    </w:p>
    <w:p>
      <w:pPr>
        <w:pStyle w:val="ListNumber"/>
      </w:pPr>
      <w:r>
        <w:t>Review the action before confirming when connect wired headphones</w:t>
      </w:r>
    </w:p>
    <w:p>
      <w:pPr>
        <w:pStyle w:val="ListNumber"/>
      </w:pPr>
      <w:r>
        <w:t>Return to the previous screen after the action when connect wired headphones</w:t>
      </w:r>
    </w:p>
    <w:p>
      <w:pPr>
        <w:pStyle w:val="ListNumber"/>
      </w:pPr>
      <w:r>
        <w:t>Verify the result after the action when connect wired headphones</w:t>
      </w:r>
    </w:p>
    <w:p>
      <w:pPr>
        <w:pStyle w:val="ListNumber"/>
      </w:pPr>
      <w:r>
        <w:t>Disconnect wired headphones from the Home screen</w:t>
      </w:r>
    </w:p>
    <w:p>
      <w:pPr>
        <w:pStyle w:val="ListNumber"/>
      </w:pPr>
      <w:r>
        <w:t>Disconnect wired headphones from the current app</w:t>
      </w:r>
    </w:p>
    <w:p>
      <w:pPr>
        <w:pStyle w:val="ListNumber"/>
      </w:pPr>
      <w:r>
        <w:t>Disconnect wired headphones from the Recent Apps screen</w:t>
      </w:r>
    </w:p>
    <w:p>
      <w:pPr>
        <w:pStyle w:val="ListNumber"/>
      </w:pPr>
      <w:r>
        <w:t>Disconnect wired headphones after selecting an item</w:t>
      </w:r>
    </w:p>
    <w:p>
      <w:pPr>
        <w:pStyle w:val="ListNumber"/>
      </w:pPr>
      <w:r>
        <w:t>Disconnect wired headphones after searching</w:t>
      </w:r>
    </w:p>
    <w:p>
      <w:pPr>
        <w:pStyle w:val="ListNumber"/>
      </w:pPr>
      <w:r>
        <w:t>Confirm the action when disconnect wired headphones</w:t>
      </w:r>
    </w:p>
    <w:p>
      <w:pPr>
        <w:pStyle w:val="ListNumber"/>
      </w:pPr>
      <w:r>
        <w:t>Cancel the action when disconnect wired headphones</w:t>
      </w:r>
    </w:p>
    <w:p>
      <w:pPr>
        <w:pStyle w:val="ListNumber"/>
      </w:pPr>
      <w:r>
        <w:t>Review the action before confirming when disconnect wired headphones</w:t>
      </w:r>
    </w:p>
    <w:p>
      <w:pPr>
        <w:pStyle w:val="ListNumber"/>
      </w:pPr>
      <w:r>
        <w:t>Return to the previous screen after the action when disconnect wired headphones</w:t>
      </w:r>
    </w:p>
    <w:p>
      <w:pPr>
        <w:pStyle w:val="ListNumber"/>
      </w:pPr>
      <w:r>
        <w:t>Verify the result after the action when disconnect wired headphones</w:t>
      </w:r>
    </w:p>
    <w:p>
      <w:pPr>
        <w:pStyle w:val="ListNumber"/>
      </w:pPr>
      <w:r>
        <w:t>Insert a SIM card from the Home screen</w:t>
      </w:r>
    </w:p>
    <w:p>
      <w:pPr>
        <w:pStyle w:val="ListNumber"/>
      </w:pPr>
      <w:r>
        <w:t>Insert a SIM card from the current app</w:t>
      </w:r>
    </w:p>
    <w:p>
      <w:pPr>
        <w:pStyle w:val="ListNumber"/>
      </w:pPr>
      <w:r>
        <w:t>Insert a SIM card from the Recent Apps screen</w:t>
      </w:r>
    </w:p>
    <w:p>
      <w:pPr>
        <w:pStyle w:val="ListNumber"/>
      </w:pPr>
      <w:r>
        <w:t>Insert a SIM card after selecting an item</w:t>
      </w:r>
    </w:p>
    <w:p>
      <w:pPr>
        <w:pStyle w:val="ListNumber"/>
      </w:pPr>
      <w:r>
        <w:t>Insert a SIM card after searching</w:t>
      </w:r>
    </w:p>
    <w:p>
      <w:pPr>
        <w:pStyle w:val="ListNumber"/>
      </w:pPr>
      <w:r>
        <w:t>Confirm the action when insert a sim card</w:t>
      </w:r>
    </w:p>
    <w:p>
      <w:pPr>
        <w:pStyle w:val="ListNumber"/>
      </w:pPr>
      <w:r>
        <w:t>Cancel the action when insert a sim card</w:t>
      </w:r>
    </w:p>
    <w:p>
      <w:pPr>
        <w:pStyle w:val="ListNumber"/>
      </w:pPr>
      <w:r>
        <w:t>Review the action before confirming when insert a sim card</w:t>
      </w:r>
    </w:p>
    <w:p>
      <w:pPr>
        <w:pStyle w:val="ListNumber"/>
      </w:pPr>
      <w:r>
        <w:t>Return to the previous screen after the action when insert a sim card</w:t>
      </w:r>
    </w:p>
    <w:p>
      <w:pPr>
        <w:pStyle w:val="ListNumber"/>
      </w:pPr>
      <w:r>
        <w:t>Verify the result after the action when insert a sim card</w:t>
      </w:r>
    </w:p>
    <w:p>
      <w:pPr>
        <w:pStyle w:val="ListNumber"/>
      </w:pPr>
      <w:r>
        <w:t>Remove a SIM card from the Home screen</w:t>
      </w:r>
    </w:p>
    <w:p>
      <w:pPr>
        <w:pStyle w:val="ListNumber"/>
      </w:pPr>
      <w:r>
        <w:t>Remove a SIM card from the current app</w:t>
      </w:r>
    </w:p>
    <w:p>
      <w:pPr>
        <w:pStyle w:val="ListNumber"/>
      </w:pPr>
      <w:r>
        <w:t>Remove a SIM card from the Recent Apps screen</w:t>
      </w:r>
    </w:p>
    <w:p>
      <w:pPr>
        <w:pStyle w:val="ListNumber"/>
      </w:pPr>
      <w:r>
        <w:t>Remove a SIM card after selecting an item</w:t>
      </w:r>
    </w:p>
    <w:p>
      <w:pPr>
        <w:pStyle w:val="ListNumber"/>
      </w:pPr>
      <w:r>
        <w:t>Remove a SIM card after searching</w:t>
      </w:r>
    </w:p>
    <w:p>
      <w:pPr>
        <w:pStyle w:val="ListNumber"/>
      </w:pPr>
      <w:r>
        <w:t>Confirm the action when remove a sim card</w:t>
      </w:r>
    </w:p>
    <w:p>
      <w:pPr>
        <w:pStyle w:val="ListNumber"/>
      </w:pPr>
      <w:r>
        <w:t>Cancel the action when remove a sim card</w:t>
      </w:r>
    </w:p>
    <w:p>
      <w:pPr>
        <w:pStyle w:val="ListNumber"/>
      </w:pPr>
      <w:r>
        <w:t>Review the action before confirming when remove a sim card</w:t>
      </w:r>
    </w:p>
    <w:p>
      <w:pPr>
        <w:pStyle w:val="ListNumber"/>
      </w:pPr>
      <w:r>
        <w:t>Return to the previous screen after the action when remove a sim card</w:t>
      </w:r>
    </w:p>
    <w:p>
      <w:pPr>
        <w:pStyle w:val="ListNumber"/>
      </w:pPr>
      <w:r>
        <w:t>Verify the result after the action when remove a sim card</w:t>
      </w:r>
    </w:p>
    <w:p>
      <w:pPr>
        <w:pStyle w:val="ListNumber"/>
      </w:pPr>
      <w:r>
        <w:t>Insert a memory card from the Home screen</w:t>
      </w:r>
    </w:p>
    <w:p>
      <w:pPr>
        <w:pStyle w:val="ListNumber"/>
      </w:pPr>
      <w:r>
        <w:t>Insert a memory card from the current app</w:t>
      </w:r>
    </w:p>
    <w:p>
      <w:pPr>
        <w:pStyle w:val="ListNumber"/>
      </w:pPr>
      <w:r>
        <w:t>Insert a memory card from the Recent Apps screen</w:t>
      </w:r>
    </w:p>
    <w:p>
      <w:pPr>
        <w:pStyle w:val="ListNumber"/>
      </w:pPr>
      <w:r>
        <w:t>Insert a memory card after selecting an item</w:t>
      </w:r>
    </w:p>
    <w:p>
      <w:pPr>
        <w:pStyle w:val="ListNumber"/>
      </w:pPr>
      <w:r>
        <w:t>Insert a memory card after searching</w:t>
      </w:r>
    </w:p>
    <w:p>
      <w:pPr>
        <w:pStyle w:val="ListNumber"/>
      </w:pPr>
      <w:r>
        <w:t>Confirm the action when insert a memory card</w:t>
      </w:r>
    </w:p>
    <w:p>
      <w:pPr>
        <w:pStyle w:val="ListNumber"/>
      </w:pPr>
      <w:r>
        <w:t>Cancel the action when insert a memory card</w:t>
      </w:r>
    </w:p>
    <w:p>
      <w:pPr>
        <w:pStyle w:val="ListNumber"/>
      </w:pPr>
      <w:r>
        <w:t>Review the action before confirming when insert a memory card</w:t>
      </w:r>
    </w:p>
    <w:p>
      <w:pPr>
        <w:pStyle w:val="ListNumber"/>
      </w:pPr>
      <w:r>
        <w:t>Return to the previous screen after the action when insert a memory card</w:t>
      </w:r>
    </w:p>
    <w:p>
      <w:pPr>
        <w:pStyle w:val="ListNumber"/>
      </w:pPr>
      <w:r>
        <w:t>Verify the result after the action when insert a memory card</w:t>
      </w:r>
    </w:p>
    <w:p>
      <w:pPr>
        <w:pStyle w:val="ListNumber"/>
      </w:pPr>
      <w:r>
        <w:t>Remove a memory card from the Home screen</w:t>
      </w:r>
    </w:p>
    <w:p>
      <w:pPr>
        <w:pStyle w:val="ListNumber"/>
      </w:pPr>
      <w:r>
        <w:t>Remove a memory card from the current app</w:t>
      </w:r>
    </w:p>
    <w:p>
      <w:pPr>
        <w:pStyle w:val="ListNumber"/>
      </w:pPr>
      <w:r>
        <w:t>Remove a memory card from the Recent Apps screen</w:t>
      </w:r>
    </w:p>
    <w:p>
      <w:pPr>
        <w:pStyle w:val="ListNumber"/>
      </w:pPr>
      <w:r>
        <w:t>Remove a memory card after selecting an item</w:t>
      </w:r>
    </w:p>
    <w:p>
      <w:pPr>
        <w:pStyle w:val="ListNumber"/>
      </w:pPr>
      <w:r>
        <w:t>Remove a memory card after searching</w:t>
      </w:r>
    </w:p>
    <w:p>
      <w:pPr>
        <w:pStyle w:val="ListNumber"/>
      </w:pPr>
      <w:r>
        <w:t>Confirm the action when remove a memory card</w:t>
      </w:r>
    </w:p>
    <w:p>
      <w:pPr>
        <w:pStyle w:val="ListNumber"/>
      </w:pPr>
      <w:r>
        <w:t>Cancel the action when remove a memory card</w:t>
      </w:r>
    </w:p>
    <w:p>
      <w:pPr>
        <w:pStyle w:val="ListNumber"/>
      </w:pPr>
      <w:r>
        <w:t>Review the action before confirming when remove a memory card</w:t>
      </w:r>
    </w:p>
    <w:p>
      <w:pPr>
        <w:pStyle w:val="ListNumber"/>
      </w:pPr>
      <w:r>
        <w:t>Return to the previous screen after the action when remove a memory card</w:t>
      </w:r>
    </w:p>
    <w:p>
      <w:pPr>
        <w:pStyle w:val="ListNumber"/>
      </w:pPr>
      <w:r>
        <w:t>Verify the result after the action when remove a memory card</w:t>
      </w:r>
    </w:p>
    <w:p>
      <w:pPr>
        <w:pStyle w:val="ListNumber"/>
      </w:pPr>
      <w:r>
        <w:t>Rotate the physical device from the Home screen</w:t>
      </w:r>
    </w:p>
    <w:p>
      <w:pPr>
        <w:pStyle w:val="ListNumber"/>
      </w:pPr>
      <w:r>
        <w:t>Rotate the physical device from the current app</w:t>
      </w:r>
    </w:p>
    <w:p>
      <w:pPr>
        <w:pStyle w:val="ListNumber"/>
      </w:pPr>
      <w:r>
        <w:t>Rotate the physical device from the Recent Apps screen</w:t>
      </w:r>
    </w:p>
    <w:p>
      <w:pPr>
        <w:pStyle w:val="ListNumber"/>
      </w:pPr>
      <w:r>
        <w:t>Rotate the physical device after selecting an item</w:t>
      </w:r>
    </w:p>
    <w:p>
      <w:pPr>
        <w:pStyle w:val="ListNumber"/>
      </w:pPr>
      <w:r>
        <w:t>Rotate the physical device after searching</w:t>
      </w:r>
    </w:p>
    <w:p>
      <w:pPr>
        <w:pStyle w:val="ListNumber"/>
      </w:pPr>
      <w:r>
        <w:t>Confirm the action when rotate the physical device</w:t>
      </w:r>
    </w:p>
    <w:p>
      <w:pPr>
        <w:pStyle w:val="ListNumber"/>
      </w:pPr>
      <w:r>
        <w:t>Cancel the action when rotate the physical device</w:t>
      </w:r>
    </w:p>
    <w:p>
      <w:pPr>
        <w:pStyle w:val="ListNumber"/>
      </w:pPr>
      <w:r>
        <w:t>Review the action before confirming when rotate the physical device</w:t>
      </w:r>
    </w:p>
    <w:p>
      <w:pPr>
        <w:pStyle w:val="ListNumber"/>
      </w:pPr>
      <w:r>
        <w:t>Return to the previous screen after the action when rotate the physical device</w:t>
      </w:r>
    </w:p>
    <w:p>
      <w:pPr>
        <w:pStyle w:val="ListNumber"/>
      </w:pPr>
      <w:r>
        <w:t>Verify the result after the action when rotate the physical device</w:t>
      </w:r>
    </w:p>
    <w:p>
      <w:pPr>
        <w:pStyle w:val="ListNumber"/>
      </w:pPr>
      <w:r>
        <w:t>Place the phone on a charger from the Home screen</w:t>
      </w:r>
    </w:p>
    <w:p>
      <w:pPr>
        <w:pStyle w:val="ListNumber"/>
      </w:pPr>
      <w:r>
        <w:t>Place the phone on a charger from the current app</w:t>
      </w:r>
    </w:p>
    <w:p>
      <w:pPr>
        <w:pStyle w:val="ListNumber"/>
      </w:pPr>
      <w:r>
        <w:t>Place the phone on a charger from the Recent Apps screen</w:t>
      </w:r>
    </w:p>
    <w:p>
      <w:pPr>
        <w:pStyle w:val="ListNumber"/>
      </w:pPr>
      <w:r>
        <w:t>Place the phone on a charger after selecting an item</w:t>
      </w:r>
    </w:p>
    <w:p>
      <w:pPr>
        <w:pStyle w:val="ListNumber"/>
      </w:pPr>
      <w:r>
        <w:t>Place the phone on a charger after searching</w:t>
      </w:r>
    </w:p>
    <w:p>
      <w:pPr>
        <w:pStyle w:val="ListNumber"/>
      </w:pPr>
      <w:r>
        <w:t>Confirm the action when place the phone on a charger</w:t>
      </w:r>
    </w:p>
    <w:p>
      <w:pPr>
        <w:pStyle w:val="ListNumber"/>
      </w:pPr>
      <w:r>
        <w:t>Cancel the action when place the phone on a charger</w:t>
      </w:r>
    </w:p>
    <w:p>
      <w:pPr>
        <w:pStyle w:val="ListNumber"/>
      </w:pPr>
      <w:r>
        <w:t>Review the action before confirming when place the phone on a charger</w:t>
      </w:r>
    </w:p>
    <w:p>
      <w:pPr>
        <w:pStyle w:val="ListNumber"/>
      </w:pPr>
      <w:r>
        <w:t>Return to the previous screen after the action when place the phone on a charger</w:t>
      </w:r>
    </w:p>
    <w:p>
      <w:pPr>
        <w:pStyle w:val="ListNumber"/>
      </w:pPr>
      <w:r>
        <w:t>Verify the result after the action when place the phone on a charger</w:t>
      </w:r>
    </w:p>
    <w:p>
      <w:pPr>
        <w:pStyle w:val="ListNumber"/>
      </w:pPr>
      <w:r>
        <w:t>Remove the phone from a charger from the Home screen</w:t>
      </w:r>
    </w:p>
    <w:p>
      <w:pPr>
        <w:pStyle w:val="ListNumber"/>
      </w:pPr>
      <w:r>
        <w:t>Remove the phone from a charger from the current app</w:t>
      </w:r>
    </w:p>
    <w:p>
      <w:pPr>
        <w:pStyle w:val="ListNumber"/>
      </w:pPr>
      <w:r>
        <w:t>Remove the phone from a charger from the Recent Apps screen</w:t>
      </w:r>
    </w:p>
    <w:p>
      <w:pPr>
        <w:pStyle w:val="ListNumber"/>
      </w:pPr>
      <w:r>
        <w:t>Remove the phone from a charger after selecting an item</w:t>
      </w:r>
    </w:p>
    <w:p>
      <w:pPr>
        <w:pStyle w:val="ListNumber"/>
      </w:pPr>
      <w:r>
        <w:t>Remove the phone from a charger after searching</w:t>
      </w:r>
    </w:p>
    <w:p>
      <w:pPr>
        <w:pStyle w:val="ListNumber"/>
      </w:pPr>
      <w:r>
        <w:t>Confirm the action when remove the phone from a charger</w:t>
      </w:r>
    </w:p>
    <w:p>
      <w:pPr>
        <w:pStyle w:val="ListNumber"/>
      </w:pPr>
      <w:r>
        <w:t>Cancel the action when remove the phone from a charger</w:t>
      </w:r>
    </w:p>
    <w:p>
      <w:pPr>
        <w:pStyle w:val="ListNumber"/>
      </w:pPr>
      <w:r>
        <w:t>Review the action before confirming when remove the phone from a charger</w:t>
      </w:r>
    </w:p>
    <w:p>
      <w:pPr>
        <w:pStyle w:val="ListNumber"/>
      </w:pPr>
      <w:r>
        <w:t>Return to the previous screen after the action when remove the phone from a charger</w:t>
      </w:r>
    </w:p>
    <w:p>
      <w:pPr>
        <w:pStyle w:val="ListNumber"/>
      </w:pPr>
      <w:r>
        <w:t>Verify the result after the action when remove the phone from a charger</w:t>
      </w:r>
    </w:p>
    <w:p>
      <w:pPr>
        <w:pStyle w:val="ListNumber"/>
      </w:pPr>
      <w:r>
        <w:t>Check charging status from the Home screen</w:t>
      </w:r>
    </w:p>
    <w:p>
      <w:pPr>
        <w:pStyle w:val="ListNumber"/>
      </w:pPr>
      <w:r>
        <w:t>Check charging status from the current app</w:t>
      </w:r>
    </w:p>
    <w:p>
      <w:pPr>
        <w:pStyle w:val="ListNumber"/>
      </w:pPr>
      <w:r>
        <w:t>Check charging status from the Recent Apps screen</w:t>
      </w:r>
    </w:p>
    <w:p>
      <w:pPr>
        <w:pStyle w:val="ListNumber"/>
      </w:pPr>
      <w:r>
        <w:t>Check charging status after selecting an item</w:t>
      </w:r>
    </w:p>
    <w:p>
      <w:pPr>
        <w:pStyle w:val="ListNumber"/>
      </w:pPr>
      <w:r>
        <w:t>Check charging status after searching</w:t>
      </w:r>
    </w:p>
    <w:p>
      <w:pPr>
        <w:pStyle w:val="ListNumber"/>
      </w:pPr>
      <w:r>
        <w:t>Confirm the action when check charging status</w:t>
      </w:r>
    </w:p>
    <w:p>
      <w:pPr>
        <w:pStyle w:val="ListNumber"/>
      </w:pPr>
      <w:r>
        <w:t>Cancel the action when check charging status</w:t>
      </w:r>
    </w:p>
    <w:p>
      <w:pPr>
        <w:pStyle w:val="ListNumber"/>
      </w:pPr>
      <w:r>
        <w:t>Review the action before confirming when check charging status</w:t>
      </w:r>
    </w:p>
    <w:p>
      <w:pPr>
        <w:pStyle w:val="ListNumber"/>
      </w:pPr>
      <w:r>
        <w:t>Return to the previous screen after the action when check charging status</w:t>
      </w:r>
    </w:p>
    <w:p>
      <w:pPr>
        <w:pStyle w:val="ListNumber"/>
      </w:pPr>
      <w:r>
        <w:t>Verify the result after the action when check charging status</w:t>
      </w:r>
    </w:p>
    <w:p>
      <w:pPr>
        <w:pStyle w:val="ListNumber"/>
      </w:pPr>
      <w:r>
        <w:t>Check battery percentage from the Home screen</w:t>
      </w:r>
    </w:p>
    <w:p>
      <w:pPr>
        <w:pStyle w:val="ListNumber"/>
      </w:pPr>
      <w:r>
        <w:t>Check battery percentage from the current app</w:t>
      </w:r>
    </w:p>
    <w:p>
      <w:pPr>
        <w:pStyle w:val="ListNumber"/>
      </w:pPr>
      <w:r>
        <w:t>Check battery percentage from the Recent Apps screen</w:t>
      </w:r>
    </w:p>
    <w:p>
      <w:pPr>
        <w:pStyle w:val="ListNumber"/>
      </w:pPr>
      <w:r>
        <w:t>Check battery percentage after selecting an item</w:t>
      </w:r>
    </w:p>
    <w:p>
      <w:pPr>
        <w:pStyle w:val="ListNumber"/>
      </w:pPr>
      <w:r>
        <w:t>Check battery percentage after searching</w:t>
      </w:r>
    </w:p>
    <w:p>
      <w:pPr>
        <w:pStyle w:val="ListNumber"/>
      </w:pPr>
      <w:r>
        <w:t>Confirm the action when check battery percentage</w:t>
      </w:r>
    </w:p>
    <w:p>
      <w:pPr>
        <w:pStyle w:val="ListNumber"/>
      </w:pPr>
      <w:r>
        <w:t>Cancel the action when check battery percentage</w:t>
      </w:r>
    </w:p>
    <w:p>
      <w:pPr>
        <w:pStyle w:val="ListNumber"/>
      </w:pPr>
      <w:r>
        <w:t>Review the action before confirming when check battery percentage</w:t>
      </w:r>
    </w:p>
    <w:p>
      <w:pPr>
        <w:pStyle w:val="ListNumber"/>
      </w:pPr>
      <w:r>
        <w:t>Return to the previous screen after the action when check battery percentage</w:t>
      </w:r>
    </w:p>
    <w:p>
      <w:pPr>
        <w:pStyle w:val="ListNumber"/>
      </w:pPr>
      <w:r>
        <w:t>Verify the result after the action when check battery percentage</w:t>
      </w:r>
    </w:p>
    <w:p>
      <w:pPr>
        <w:pStyle w:val="ListNumber"/>
      </w:pPr>
      <w:r>
        <w:t>Check device temperature from the Home screen</w:t>
      </w:r>
    </w:p>
    <w:p>
      <w:pPr>
        <w:pStyle w:val="ListNumber"/>
      </w:pPr>
      <w:r>
        <w:t>Check device temperature from the current app</w:t>
      </w:r>
    </w:p>
    <w:p>
      <w:pPr>
        <w:pStyle w:val="ListNumber"/>
      </w:pPr>
      <w:r>
        <w:t>Check device temperature from the Recent Apps screen</w:t>
      </w:r>
    </w:p>
    <w:p>
      <w:pPr>
        <w:pStyle w:val="ListNumber"/>
      </w:pPr>
      <w:r>
        <w:t>Check device temperature after selecting an item</w:t>
      </w:r>
    </w:p>
    <w:p>
      <w:pPr>
        <w:pStyle w:val="ListNumber"/>
      </w:pPr>
      <w:r>
        <w:t>Check device temperature after searching</w:t>
      </w:r>
    </w:p>
    <w:p>
      <w:pPr>
        <w:pStyle w:val="ListNumber"/>
      </w:pPr>
      <w:r>
        <w:t>Confirm the action when check device temperature</w:t>
      </w:r>
    </w:p>
    <w:p>
      <w:pPr>
        <w:pStyle w:val="ListNumber"/>
      </w:pPr>
      <w:r>
        <w:t>Cancel the action when check device temperature</w:t>
      </w:r>
    </w:p>
    <w:p>
      <w:pPr>
        <w:pStyle w:val="ListNumber"/>
      </w:pPr>
      <w:r>
        <w:t>Review the action before confirming when check device temperature</w:t>
      </w:r>
    </w:p>
    <w:p>
      <w:pPr>
        <w:pStyle w:val="ListNumber"/>
      </w:pPr>
      <w:r>
        <w:t>Return to the previous screen after the action when check device temperature</w:t>
      </w:r>
    </w:p>
    <w:p>
      <w:pPr>
        <w:pStyle w:val="ListNumber"/>
      </w:pPr>
      <w:r>
        <w:t>Verify the result after the action when check device temperature</w:t>
      </w:r>
    </w:p>
    <w:p>
      <w:pPr>
        <w:pStyle w:val="ListNumber"/>
      </w:pPr>
      <w:r>
        <w:t>Check storage capacity from the Home screen</w:t>
      </w:r>
    </w:p>
    <w:p>
      <w:pPr>
        <w:pStyle w:val="ListNumber"/>
      </w:pPr>
      <w:r>
        <w:t>Check storage capacity from the current app</w:t>
      </w:r>
    </w:p>
    <w:p>
      <w:pPr>
        <w:pStyle w:val="ListNumber"/>
      </w:pPr>
      <w:r>
        <w:t>Check storage capacity from the Recent Apps screen</w:t>
      </w:r>
    </w:p>
    <w:p>
      <w:pPr>
        <w:pStyle w:val="ListNumber"/>
      </w:pPr>
      <w:r>
        <w:t>Check storage capacity after selecting an item</w:t>
      </w:r>
    </w:p>
    <w:p>
      <w:pPr>
        <w:pStyle w:val="ListNumber"/>
      </w:pPr>
      <w:r>
        <w:t>Check storage capacity after searching</w:t>
      </w:r>
    </w:p>
    <w:p>
      <w:pPr>
        <w:pStyle w:val="ListNumber"/>
      </w:pPr>
      <w:r>
        <w:t>Confirm the action when check storage capacity</w:t>
      </w:r>
    </w:p>
    <w:p>
      <w:pPr>
        <w:pStyle w:val="ListNumber"/>
      </w:pPr>
      <w:r>
        <w:t>Cancel the action when check storage capacity</w:t>
      </w:r>
    </w:p>
    <w:p>
      <w:pPr>
        <w:pStyle w:val="ListNumber"/>
      </w:pPr>
      <w:r>
        <w:t>Review the action before confirming when check storage capacity</w:t>
      </w:r>
    </w:p>
    <w:p>
      <w:pPr>
        <w:pStyle w:val="ListNumber"/>
      </w:pPr>
      <w:r>
        <w:t>Return to the previous screen after the action when check storage capacity</w:t>
      </w:r>
    </w:p>
    <w:p>
      <w:pPr>
        <w:pStyle w:val="ListNumber"/>
      </w:pPr>
      <w:r>
        <w:t>Verify the result after the action when check storage capacity</w:t>
      </w:r>
    </w:p>
    <w:p>
      <w:pPr>
        <w:pStyle w:val="ListNumber"/>
      </w:pPr>
      <w:r>
        <w:t>Check device model information from the Home screen</w:t>
      </w:r>
    </w:p>
    <w:p>
      <w:pPr>
        <w:pStyle w:val="ListNumber"/>
      </w:pPr>
      <w:r>
        <w:t>Check device model information from the current app</w:t>
      </w:r>
    </w:p>
    <w:p>
      <w:pPr>
        <w:pStyle w:val="ListNumber"/>
      </w:pPr>
      <w:r>
        <w:t>Check device model information from the Recent Apps screen</w:t>
      </w:r>
    </w:p>
    <w:p>
      <w:pPr>
        <w:pStyle w:val="ListNumber"/>
      </w:pPr>
      <w:r>
        <w:t>Check device model information after selecting an item</w:t>
      </w:r>
    </w:p>
    <w:p>
      <w:pPr>
        <w:pStyle w:val="ListNumber"/>
      </w:pPr>
      <w:r>
        <w:t>Check device model information after searching</w:t>
      </w:r>
    </w:p>
    <w:p>
      <w:pPr>
        <w:pStyle w:val="ListNumber"/>
      </w:pPr>
      <w:r>
        <w:t>Confirm the action when check device model information</w:t>
      </w:r>
    </w:p>
    <w:p>
      <w:pPr>
        <w:pStyle w:val="ListNumber"/>
      </w:pPr>
      <w:r>
        <w:t>Cancel the action when check device model information</w:t>
      </w:r>
    </w:p>
    <w:p>
      <w:pPr>
        <w:pStyle w:val="ListNumber"/>
      </w:pPr>
      <w:r>
        <w:t>Review the action before confirming when check device model information</w:t>
      </w:r>
    </w:p>
    <w:p>
      <w:pPr>
        <w:pStyle w:val="ListNumber"/>
      </w:pPr>
      <w:r>
        <w:t>Return to the previous screen after the action when check device model information</w:t>
      </w:r>
    </w:p>
    <w:p>
      <w:pPr>
        <w:pStyle w:val="ListNumber"/>
      </w:pPr>
      <w:r>
        <w:t>Verify the result after the action when check device model information</w:t>
      </w:r>
    </w:p>
    <w:p>
      <w:pPr>
        <w:pStyle w:val="ListNumber"/>
      </w:pPr>
      <w:r>
        <w:t>Check Android version from the Home screen</w:t>
      </w:r>
    </w:p>
    <w:p>
      <w:pPr>
        <w:pStyle w:val="ListNumber"/>
      </w:pPr>
      <w:r>
        <w:t>Check Android version from the current app</w:t>
      </w:r>
    </w:p>
    <w:p>
      <w:pPr>
        <w:pStyle w:val="ListNumber"/>
      </w:pPr>
      <w:r>
        <w:t>Check Android version from the Recent Apps screen</w:t>
      </w:r>
    </w:p>
    <w:p>
      <w:pPr>
        <w:pStyle w:val="ListNumber"/>
      </w:pPr>
      <w:r>
        <w:t>Check Android version after selecting an item</w:t>
      </w:r>
    </w:p>
    <w:p>
      <w:pPr>
        <w:pStyle w:val="ListNumber"/>
      </w:pPr>
      <w:r>
        <w:t>Check Android version after searching</w:t>
      </w:r>
    </w:p>
    <w:p>
      <w:pPr>
        <w:pStyle w:val="ListNumber"/>
      </w:pPr>
      <w:r>
        <w:t>Confirm the action when check android version</w:t>
      </w:r>
    </w:p>
    <w:p>
      <w:pPr>
        <w:pStyle w:val="ListNumber"/>
      </w:pPr>
      <w:r>
        <w:t>Cancel the action when check android version</w:t>
      </w:r>
    </w:p>
    <w:p>
      <w:pPr>
        <w:pStyle w:val="ListNumber"/>
      </w:pPr>
      <w:r>
        <w:t>Review the action before confirming when check android version</w:t>
      </w:r>
    </w:p>
    <w:p>
      <w:pPr>
        <w:pStyle w:val="ListNumber"/>
      </w:pPr>
      <w:r>
        <w:t>Return to the previous screen after the action when check android version</w:t>
      </w:r>
    </w:p>
    <w:p>
      <w:pPr>
        <w:pStyle w:val="ListNumber"/>
      </w:pPr>
      <w:r>
        <w:t>Verify the result after the action when check android version</w:t>
      </w:r>
    </w:p>
    <w:p>
      <w:pPr>
        <w:pStyle w:val="ListNumber"/>
      </w:pPr>
      <w:r>
        <w:t>Check security update status from the Home screen</w:t>
      </w:r>
    </w:p>
    <w:p>
      <w:pPr>
        <w:pStyle w:val="ListNumber"/>
      </w:pPr>
      <w:r>
        <w:t>Check security update status from the current app</w:t>
      </w:r>
    </w:p>
    <w:p>
      <w:pPr>
        <w:pStyle w:val="ListNumber"/>
      </w:pPr>
      <w:r>
        <w:t>Check security update status from the Recent Apps screen</w:t>
      </w:r>
    </w:p>
    <w:p>
      <w:pPr>
        <w:pStyle w:val="ListNumber"/>
      </w:pPr>
      <w:r>
        <w:t>Check security update status after selecting an item</w:t>
      </w:r>
    </w:p>
    <w:p>
      <w:pPr>
        <w:pStyle w:val="ListNumber"/>
      </w:pPr>
      <w:r>
        <w:t>Check security update status after searching</w:t>
      </w:r>
    </w:p>
    <w:p>
      <w:pPr>
        <w:pStyle w:val="ListNumber"/>
      </w:pPr>
      <w:r>
        <w:t>Confirm the action when check security update status</w:t>
      </w:r>
    </w:p>
    <w:p>
      <w:pPr>
        <w:pStyle w:val="ListNumber"/>
      </w:pPr>
      <w:r>
        <w:t>Cancel the action when check security update status</w:t>
      </w:r>
    </w:p>
    <w:p>
      <w:pPr>
        <w:pStyle w:val="ListNumber"/>
      </w:pPr>
      <w:r>
        <w:t>Review the action before confirming when check security update status</w:t>
      </w:r>
    </w:p>
    <w:p>
      <w:pPr>
        <w:pStyle w:val="ListNumber"/>
      </w:pPr>
      <w:r>
        <w:t>Return to the previous screen after the action when check security update status</w:t>
      </w:r>
    </w:p>
    <w:p>
      <w:pPr>
        <w:pStyle w:val="ListNumber"/>
      </w:pPr>
      <w:r>
        <w:t>Verify the result after the action when check security update status</w:t>
      </w:r>
    </w:p>
    <w:p>
      <w:pPr>
        <w:pStyle w:val="ListNumber"/>
      </w:pPr>
      <w:r>
        <w:t>Check available RAM from the Home screen</w:t>
      </w:r>
    </w:p>
    <w:p>
      <w:pPr>
        <w:pStyle w:val="ListNumber"/>
      </w:pPr>
      <w:r>
        <w:t>Check available RAM from the current app</w:t>
      </w:r>
    </w:p>
    <w:p>
      <w:pPr>
        <w:pStyle w:val="ListNumber"/>
      </w:pPr>
      <w:r>
        <w:t>Check available RAM from the Recent Apps screen</w:t>
      </w:r>
    </w:p>
    <w:p>
      <w:pPr>
        <w:pStyle w:val="ListNumber"/>
      </w:pPr>
      <w:r>
        <w:t>Check available RAM after selecting an item</w:t>
      </w:r>
    </w:p>
    <w:p>
      <w:pPr>
        <w:pStyle w:val="ListNumber"/>
      </w:pPr>
      <w:r>
        <w:t>Check available RAM after searching</w:t>
      </w:r>
    </w:p>
    <w:p>
      <w:pPr>
        <w:pStyle w:val="ListNumber"/>
      </w:pPr>
      <w:r>
        <w:t>Confirm the action when check available ram</w:t>
      </w:r>
    </w:p>
    <w:p>
      <w:pPr>
        <w:pStyle w:val="ListNumber"/>
      </w:pPr>
      <w:r>
        <w:t>Cancel the action when check available ram</w:t>
      </w:r>
    </w:p>
    <w:p>
      <w:pPr>
        <w:pStyle w:val="ListNumber"/>
      </w:pPr>
      <w:r>
        <w:t>Review the action before confirming when check available ram</w:t>
      </w:r>
    </w:p>
    <w:p>
      <w:pPr>
        <w:pStyle w:val="ListNumber"/>
      </w:pPr>
      <w:r>
        <w:t>Return to the previous screen after the action when check available ram</w:t>
      </w:r>
    </w:p>
    <w:p>
      <w:pPr>
        <w:pStyle w:val="ListNumber"/>
      </w:pPr>
      <w:r>
        <w:t>Verify the result after the action when check available ram</w:t>
      </w:r>
    </w:p>
    <w:p>
      <w:pPr>
        <w:pStyle w:val="ListNumber"/>
      </w:pPr>
      <w:r>
        <w:t>Check network signal strength from the Home screen</w:t>
      </w:r>
    </w:p>
    <w:p>
      <w:pPr>
        <w:pStyle w:val="ListNumber"/>
      </w:pPr>
      <w:r>
        <w:t>Check network signal strength from the current app</w:t>
      </w:r>
    </w:p>
    <w:p>
      <w:pPr>
        <w:pStyle w:val="ListNumber"/>
      </w:pPr>
      <w:r>
        <w:t>Check network signal strength from the Recent Apps screen</w:t>
      </w:r>
    </w:p>
    <w:p>
      <w:pPr>
        <w:pStyle w:val="ListNumber"/>
      </w:pPr>
      <w:r>
        <w:t>Check network signal strength after selecting an item</w:t>
      </w:r>
    </w:p>
    <w:p>
      <w:pPr>
        <w:pStyle w:val="ListNumber"/>
      </w:pPr>
      <w:r>
        <w:t>Check network signal strength after searching</w:t>
      </w:r>
    </w:p>
    <w:p>
      <w:pPr>
        <w:pStyle w:val="ListNumber"/>
      </w:pPr>
      <w:r>
        <w:t>Confirm the action when check network signal strength</w:t>
      </w:r>
    </w:p>
    <w:p>
      <w:pPr>
        <w:pStyle w:val="ListNumber"/>
      </w:pPr>
      <w:r>
        <w:t>Cancel the action when check network signal strength</w:t>
      </w:r>
    </w:p>
    <w:p>
      <w:pPr>
        <w:pStyle w:val="ListNumber"/>
      </w:pPr>
      <w:r>
        <w:t>Review the action before confirming when check network signal strength</w:t>
      </w:r>
    </w:p>
    <w:p>
      <w:pPr>
        <w:pStyle w:val="ListNumber"/>
      </w:pPr>
      <w:r>
        <w:t>Return to the previous screen after the action when check network signal strength</w:t>
      </w:r>
    </w:p>
    <w:p>
      <w:pPr>
        <w:pStyle w:val="ListNumber"/>
      </w:pPr>
      <w:r>
        <w:t>Verify the result after the action when check network signal strength</w:t>
      </w:r>
    </w:p>
    <w:p>
      <w:pPr>
        <w:pStyle w:val="ListNumber"/>
      </w:pPr>
      <w:r>
        <w:t>Check SIM status from the Home screen</w:t>
      </w:r>
    </w:p>
    <w:p>
      <w:pPr>
        <w:pStyle w:val="ListNumber"/>
      </w:pPr>
      <w:r>
        <w:t>Check SIM status from the current app</w:t>
      </w:r>
    </w:p>
    <w:p>
      <w:pPr>
        <w:pStyle w:val="ListNumber"/>
      </w:pPr>
      <w:r>
        <w:t>Check SIM status from the Recent Apps screen</w:t>
      </w:r>
    </w:p>
    <w:p>
      <w:pPr>
        <w:pStyle w:val="ListNumber"/>
      </w:pPr>
      <w:r>
        <w:t>Check SIM status after selecting an item</w:t>
      </w:r>
    </w:p>
    <w:p>
      <w:pPr>
        <w:pStyle w:val="ListNumber"/>
      </w:pPr>
      <w:r>
        <w:t>Check SIM status after searching</w:t>
      </w:r>
    </w:p>
    <w:p>
      <w:pPr>
        <w:pStyle w:val="ListNumber"/>
      </w:pPr>
      <w:r>
        <w:t>Confirm the action when check sim status</w:t>
      </w:r>
    </w:p>
    <w:p>
      <w:pPr>
        <w:pStyle w:val="ListNumber"/>
      </w:pPr>
      <w:r>
        <w:t>Cancel the action when check sim status</w:t>
      </w:r>
    </w:p>
    <w:p>
      <w:pPr>
        <w:pStyle w:val="ListNumber"/>
      </w:pPr>
      <w:r>
        <w:t>Review the action before confirming when check sim status</w:t>
      </w:r>
    </w:p>
    <w:p>
      <w:pPr>
        <w:pStyle w:val="ListNumber"/>
      </w:pPr>
      <w:r>
        <w:t>Return to the previous screen after the action when check sim status</w:t>
      </w:r>
    </w:p>
    <w:p>
      <w:pPr>
        <w:pStyle w:val="ListNumber"/>
      </w:pPr>
      <w:r>
        <w:t>Verify the result after the action when check sim status</w:t>
      </w:r>
    </w:p>
    <w:p>
      <w:pPr>
        <w:pStyle w:val="ListNumber"/>
      </w:pPr>
      <w:r>
        <w:t>Check IMEI information from the Home screen</w:t>
      </w:r>
    </w:p>
    <w:p>
      <w:pPr>
        <w:pStyle w:val="ListNumber"/>
      </w:pPr>
      <w:r>
        <w:t>Check IMEI information from the current app</w:t>
      </w:r>
    </w:p>
    <w:p>
      <w:pPr>
        <w:pStyle w:val="ListNumber"/>
      </w:pPr>
      <w:r>
        <w:t>Check IMEI information from the Recent Apps screen</w:t>
      </w:r>
    </w:p>
    <w:p>
      <w:pPr>
        <w:pStyle w:val="ListNumber"/>
      </w:pPr>
      <w:r>
        <w:t>Check IMEI information after selecting an item</w:t>
      </w:r>
    </w:p>
    <w:p>
      <w:pPr>
        <w:pStyle w:val="ListNumber"/>
      </w:pPr>
      <w:r>
        <w:t>Check IMEI information after searching</w:t>
      </w:r>
    </w:p>
    <w:p>
      <w:pPr>
        <w:pStyle w:val="ListNumber"/>
      </w:pPr>
      <w:r>
        <w:t>Confirm the action when check imei information</w:t>
      </w:r>
    </w:p>
    <w:p>
      <w:pPr>
        <w:pStyle w:val="ListNumber"/>
      </w:pPr>
      <w:r>
        <w:t>Cancel the action when check imei information</w:t>
      </w:r>
    </w:p>
    <w:p>
      <w:pPr>
        <w:pStyle w:val="ListNumber"/>
      </w:pPr>
      <w:r>
        <w:t>Review the action before confirming when check imei information</w:t>
      </w:r>
    </w:p>
    <w:p>
      <w:pPr>
        <w:pStyle w:val="ListNumber"/>
      </w:pPr>
      <w:r>
        <w:t>Return to the previous screen after the action when check imei information</w:t>
      </w:r>
    </w:p>
    <w:p>
      <w:pPr>
        <w:pStyle w:val="ListNumber"/>
      </w:pPr>
      <w:r>
        <w:t>Verify the result after the action when check imei information</w:t>
      </w:r>
    </w:p>
    <w:p>
      <w:pPr>
        <w:pStyle w:val="ListNumber"/>
      </w:pPr>
      <w:r>
        <w:t>Check serial/device information from the Home screen</w:t>
      </w:r>
    </w:p>
    <w:p>
      <w:pPr>
        <w:pStyle w:val="ListNumber"/>
      </w:pPr>
      <w:r>
        <w:t>Check serial/device information from the current app</w:t>
      </w:r>
    </w:p>
    <w:p>
      <w:pPr>
        <w:pStyle w:val="ListNumber"/>
      </w:pPr>
      <w:r>
        <w:t>Check serial/device information from the Recent Apps screen</w:t>
      </w:r>
    </w:p>
    <w:p>
      <w:pPr>
        <w:pStyle w:val="ListNumber"/>
      </w:pPr>
      <w:r>
        <w:t>Check serial/device information after selecting an item</w:t>
      </w:r>
    </w:p>
    <w:p>
      <w:pPr>
        <w:pStyle w:val="ListNumber"/>
      </w:pPr>
      <w:r>
        <w:t>Check serial/device information after searching</w:t>
      </w:r>
    </w:p>
    <w:p>
      <w:pPr>
        <w:pStyle w:val="ListNumber"/>
      </w:pPr>
      <w:r>
        <w:t>Confirm the action when check serial/device information</w:t>
      </w:r>
    </w:p>
    <w:p>
      <w:pPr>
        <w:pStyle w:val="ListNumber"/>
      </w:pPr>
      <w:r>
        <w:t>Cancel the action when check serial/device information</w:t>
      </w:r>
    </w:p>
    <w:p>
      <w:pPr>
        <w:pStyle w:val="ListNumber"/>
      </w:pPr>
      <w:r>
        <w:t>Review the action before confirming when check serial/device information</w:t>
      </w:r>
    </w:p>
    <w:p>
      <w:pPr>
        <w:pStyle w:val="ListNumber"/>
      </w:pPr>
      <w:r>
        <w:t>Return to the previous screen after the action when check serial/device information</w:t>
      </w:r>
    </w:p>
    <w:p>
      <w:pPr>
        <w:pStyle w:val="ListNumber"/>
      </w:pPr>
      <w:r>
        <w:t>Verify the result after the action when check serial/device information</w:t>
      </w:r>
    </w:p>
    <w:p>
      <w:r>
        <w:br w:type="page"/>
      </w:r>
    </w:p>
    <w:p>
      <w:pPr>
        <w:pStyle w:val="Heading1"/>
      </w:pPr>
      <w:r>
        <w:t>02. Android Navigation &amp; System UI</w:t>
      </w:r>
    </w:p>
    <w:p>
      <w:pPr>
        <w:pStyle w:val="ListNumber"/>
      </w:pPr>
      <w:r>
        <w:t>Open the app drawer from the Home screen</w:t>
      </w:r>
    </w:p>
    <w:p>
      <w:pPr>
        <w:pStyle w:val="ListNumber"/>
      </w:pPr>
      <w:r>
        <w:t>Open the app drawer from the current app</w:t>
      </w:r>
    </w:p>
    <w:p>
      <w:pPr>
        <w:pStyle w:val="ListNumber"/>
      </w:pPr>
      <w:r>
        <w:t>Open the app drawer from the Recent Apps screen</w:t>
      </w:r>
    </w:p>
    <w:p>
      <w:pPr>
        <w:pStyle w:val="ListNumber"/>
      </w:pPr>
      <w:r>
        <w:t>Open the app drawer after selecting an item</w:t>
      </w:r>
    </w:p>
    <w:p>
      <w:pPr>
        <w:pStyle w:val="ListNumber"/>
      </w:pPr>
      <w:r>
        <w:t>Open the app drawer after searching</w:t>
      </w:r>
    </w:p>
    <w:p>
      <w:pPr>
        <w:pStyle w:val="ListNumber"/>
      </w:pPr>
      <w:r>
        <w:t>Confirm the action when open the app drawer</w:t>
      </w:r>
    </w:p>
    <w:p>
      <w:pPr>
        <w:pStyle w:val="ListNumber"/>
      </w:pPr>
      <w:r>
        <w:t>Cancel the action when open the app drawer</w:t>
      </w:r>
    </w:p>
    <w:p>
      <w:pPr>
        <w:pStyle w:val="ListNumber"/>
      </w:pPr>
      <w:r>
        <w:t>Review the action before confirming when open the app drawer</w:t>
      </w:r>
    </w:p>
    <w:p>
      <w:pPr>
        <w:pStyle w:val="ListNumber"/>
      </w:pPr>
      <w:r>
        <w:t>Return to the previous screen after the action when open the app drawer</w:t>
      </w:r>
    </w:p>
    <w:p>
      <w:pPr>
        <w:pStyle w:val="ListNumber"/>
      </w:pPr>
      <w:r>
        <w:t>Verify the result after the action when open the app drawer</w:t>
      </w:r>
    </w:p>
    <w:p>
      <w:pPr>
        <w:pStyle w:val="ListNumber"/>
      </w:pPr>
      <w:r>
        <w:t>Open Home screen from the Home screen</w:t>
      </w:r>
    </w:p>
    <w:p>
      <w:pPr>
        <w:pStyle w:val="ListNumber"/>
      </w:pPr>
      <w:r>
        <w:t>Open Home screen from the current app</w:t>
      </w:r>
    </w:p>
    <w:p>
      <w:pPr>
        <w:pStyle w:val="ListNumber"/>
      </w:pPr>
      <w:r>
        <w:t>Open Home screen from the Recent Apps screen</w:t>
      </w:r>
    </w:p>
    <w:p>
      <w:pPr>
        <w:pStyle w:val="ListNumber"/>
      </w:pPr>
      <w:r>
        <w:t>Open Home screen after selecting an item</w:t>
      </w:r>
    </w:p>
    <w:p>
      <w:pPr>
        <w:pStyle w:val="ListNumber"/>
      </w:pPr>
      <w:r>
        <w:t>Open Home screen after searching</w:t>
      </w:r>
    </w:p>
    <w:p>
      <w:pPr>
        <w:pStyle w:val="ListNumber"/>
      </w:pPr>
      <w:r>
        <w:t>Confirm the action when open home screen</w:t>
      </w:r>
    </w:p>
    <w:p>
      <w:pPr>
        <w:pStyle w:val="ListNumber"/>
      </w:pPr>
      <w:r>
        <w:t>Cancel the action when open home screen</w:t>
      </w:r>
    </w:p>
    <w:p>
      <w:pPr>
        <w:pStyle w:val="ListNumber"/>
      </w:pPr>
      <w:r>
        <w:t>Review the action before confirming when open home screen</w:t>
      </w:r>
    </w:p>
    <w:p>
      <w:pPr>
        <w:pStyle w:val="ListNumber"/>
      </w:pPr>
      <w:r>
        <w:t>Return to the previous screen after the action when open home screen</w:t>
      </w:r>
    </w:p>
    <w:p>
      <w:pPr>
        <w:pStyle w:val="ListNumber"/>
      </w:pPr>
      <w:r>
        <w:t>Verify the result after the action when open home screen</w:t>
      </w:r>
    </w:p>
    <w:p>
      <w:pPr>
        <w:pStyle w:val="ListNumber"/>
      </w:pPr>
      <w:r>
        <w:t>Return to Home from the Home screen</w:t>
      </w:r>
    </w:p>
    <w:p>
      <w:pPr>
        <w:pStyle w:val="ListNumber"/>
      </w:pPr>
      <w:r>
        <w:t>Return to Home from the current app</w:t>
      </w:r>
    </w:p>
    <w:p>
      <w:pPr>
        <w:pStyle w:val="ListNumber"/>
      </w:pPr>
      <w:r>
        <w:t>Return to Home from the Recent Apps screen</w:t>
      </w:r>
    </w:p>
    <w:p>
      <w:pPr>
        <w:pStyle w:val="ListNumber"/>
      </w:pPr>
      <w:r>
        <w:t>Return to Home after selecting an item</w:t>
      </w:r>
    </w:p>
    <w:p>
      <w:pPr>
        <w:pStyle w:val="ListNumber"/>
      </w:pPr>
      <w:r>
        <w:t>Return to Home after searching</w:t>
      </w:r>
    </w:p>
    <w:p>
      <w:pPr>
        <w:pStyle w:val="ListNumber"/>
      </w:pPr>
      <w:r>
        <w:t>Confirm the action when return to home</w:t>
      </w:r>
    </w:p>
    <w:p>
      <w:pPr>
        <w:pStyle w:val="ListNumber"/>
      </w:pPr>
      <w:r>
        <w:t>Cancel the action when return to home</w:t>
      </w:r>
    </w:p>
    <w:p>
      <w:pPr>
        <w:pStyle w:val="ListNumber"/>
      </w:pPr>
      <w:r>
        <w:t>Review the action before confirming when return to home</w:t>
      </w:r>
    </w:p>
    <w:p>
      <w:pPr>
        <w:pStyle w:val="ListNumber"/>
      </w:pPr>
      <w:r>
        <w:t>Return to the previous screen after the action when return to home</w:t>
      </w:r>
    </w:p>
    <w:p>
      <w:pPr>
        <w:pStyle w:val="ListNumber"/>
      </w:pPr>
      <w:r>
        <w:t>Verify the result after the action when return to home</w:t>
      </w:r>
    </w:p>
    <w:p>
      <w:pPr>
        <w:pStyle w:val="ListNumber"/>
      </w:pPr>
      <w:r>
        <w:t>Open Recent Apps from the Home screen</w:t>
      </w:r>
    </w:p>
    <w:p>
      <w:pPr>
        <w:pStyle w:val="ListNumber"/>
      </w:pPr>
      <w:r>
        <w:t>Open Recent Apps from the current app</w:t>
      </w:r>
    </w:p>
    <w:p>
      <w:pPr>
        <w:pStyle w:val="ListNumber"/>
      </w:pPr>
      <w:r>
        <w:t>Open Recent Apps from the Recent Apps screen</w:t>
      </w:r>
    </w:p>
    <w:p>
      <w:pPr>
        <w:pStyle w:val="ListNumber"/>
      </w:pPr>
      <w:r>
        <w:t>Open Recent Apps after selecting an item</w:t>
      </w:r>
    </w:p>
    <w:p>
      <w:pPr>
        <w:pStyle w:val="ListNumber"/>
      </w:pPr>
      <w:r>
        <w:t>Open Recent Apps after searching</w:t>
      </w:r>
    </w:p>
    <w:p>
      <w:pPr>
        <w:pStyle w:val="ListNumber"/>
      </w:pPr>
      <w:r>
        <w:t>Confirm the action when open recent apps</w:t>
      </w:r>
    </w:p>
    <w:p>
      <w:pPr>
        <w:pStyle w:val="ListNumber"/>
      </w:pPr>
      <w:r>
        <w:t>Cancel the action when open recent apps</w:t>
      </w:r>
    </w:p>
    <w:p>
      <w:pPr>
        <w:pStyle w:val="ListNumber"/>
      </w:pPr>
      <w:r>
        <w:t>Review the action before confirming when open recent apps</w:t>
      </w:r>
    </w:p>
    <w:p>
      <w:pPr>
        <w:pStyle w:val="ListNumber"/>
      </w:pPr>
      <w:r>
        <w:t>Return to the previous screen after the action when open recent apps</w:t>
      </w:r>
    </w:p>
    <w:p>
      <w:pPr>
        <w:pStyle w:val="ListNumber"/>
      </w:pPr>
      <w:r>
        <w:t>Verify the result after the action when open recent apps</w:t>
      </w:r>
    </w:p>
    <w:p>
      <w:pPr>
        <w:pStyle w:val="ListNumber"/>
      </w:pPr>
      <w:r>
        <w:t>Switch to the previous app from the Home screen</w:t>
      </w:r>
    </w:p>
    <w:p>
      <w:pPr>
        <w:pStyle w:val="ListNumber"/>
      </w:pPr>
      <w:r>
        <w:t>Switch to the previous app from the current app</w:t>
      </w:r>
    </w:p>
    <w:p>
      <w:pPr>
        <w:pStyle w:val="ListNumber"/>
      </w:pPr>
      <w:r>
        <w:t>Switch to the previous app from the Recent Apps screen</w:t>
      </w:r>
    </w:p>
    <w:p>
      <w:pPr>
        <w:pStyle w:val="ListNumber"/>
      </w:pPr>
      <w:r>
        <w:t>Switch to the previous app after selecting an item</w:t>
      </w:r>
    </w:p>
    <w:p>
      <w:pPr>
        <w:pStyle w:val="ListNumber"/>
      </w:pPr>
      <w:r>
        <w:t>Switch to the previous app after searching</w:t>
      </w:r>
    </w:p>
    <w:p>
      <w:pPr>
        <w:pStyle w:val="ListNumber"/>
      </w:pPr>
      <w:r>
        <w:t>Confirm the action when switch to the previous app</w:t>
      </w:r>
    </w:p>
    <w:p>
      <w:pPr>
        <w:pStyle w:val="ListNumber"/>
      </w:pPr>
      <w:r>
        <w:t>Cancel the action when switch to the previous app</w:t>
      </w:r>
    </w:p>
    <w:p>
      <w:pPr>
        <w:pStyle w:val="ListNumber"/>
      </w:pPr>
      <w:r>
        <w:t>Review the action before confirming when switch to the previous app</w:t>
      </w:r>
    </w:p>
    <w:p>
      <w:pPr>
        <w:pStyle w:val="ListNumber"/>
      </w:pPr>
      <w:r>
        <w:t>Return to the previous screen after the action when switch to the previous app</w:t>
      </w:r>
    </w:p>
    <w:p>
      <w:pPr>
        <w:pStyle w:val="ListNumber"/>
      </w:pPr>
      <w:r>
        <w:t>Verify the result after the action when switch to the previous app</w:t>
      </w:r>
    </w:p>
    <w:p>
      <w:pPr>
        <w:pStyle w:val="ListNumber"/>
      </w:pPr>
      <w:r>
        <w:t>Switch to another recent app from the Home screen</w:t>
      </w:r>
    </w:p>
    <w:p>
      <w:pPr>
        <w:pStyle w:val="ListNumber"/>
      </w:pPr>
      <w:r>
        <w:t>Switch to another recent app from the current app</w:t>
      </w:r>
    </w:p>
    <w:p>
      <w:pPr>
        <w:pStyle w:val="ListNumber"/>
      </w:pPr>
      <w:r>
        <w:t>Switch to another recent app from the Recent Apps screen</w:t>
      </w:r>
    </w:p>
    <w:p>
      <w:pPr>
        <w:pStyle w:val="ListNumber"/>
      </w:pPr>
      <w:r>
        <w:t>Switch to another recent app after selecting an item</w:t>
      </w:r>
    </w:p>
    <w:p>
      <w:pPr>
        <w:pStyle w:val="ListNumber"/>
      </w:pPr>
      <w:r>
        <w:t>Switch to another recent app after searching</w:t>
      </w:r>
    </w:p>
    <w:p>
      <w:pPr>
        <w:pStyle w:val="ListNumber"/>
      </w:pPr>
      <w:r>
        <w:t>Confirm the action when switch to another recent app</w:t>
      </w:r>
    </w:p>
    <w:p>
      <w:pPr>
        <w:pStyle w:val="ListNumber"/>
      </w:pPr>
      <w:r>
        <w:t>Cancel the action when switch to another recent app</w:t>
      </w:r>
    </w:p>
    <w:p>
      <w:pPr>
        <w:pStyle w:val="ListNumber"/>
      </w:pPr>
      <w:r>
        <w:t>Review the action before confirming when switch to another recent app</w:t>
      </w:r>
    </w:p>
    <w:p>
      <w:pPr>
        <w:pStyle w:val="ListNumber"/>
      </w:pPr>
      <w:r>
        <w:t>Return to the previous screen after the action when switch to another recent app</w:t>
      </w:r>
    </w:p>
    <w:p>
      <w:pPr>
        <w:pStyle w:val="ListNumber"/>
      </w:pPr>
      <w:r>
        <w:t>Verify the result after the action when switch to another recent app</w:t>
      </w:r>
    </w:p>
    <w:p>
      <w:pPr>
        <w:pStyle w:val="ListNumber"/>
      </w:pPr>
      <w:r>
        <w:t>Go Back one screen from the Home screen</w:t>
      </w:r>
    </w:p>
    <w:p>
      <w:pPr>
        <w:pStyle w:val="ListNumber"/>
      </w:pPr>
      <w:r>
        <w:t>Go Back one screen from the current app</w:t>
      </w:r>
    </w:p>
    <w:p>
      <w:pPr>
        <w:pStyle w:val="ListNumber"/>
      </w:pPr>
      <w:r>
        <w:t>Go Back one screen from the Recent Apps screen</w:t>
      </w:r>
    </w:p>
    <w:p>
      <w:pPr>
        <w:pStyle w:val="ListNumber"/>
      </w:pPr>
      <w:r>
        <w:t>Go Back one screen after selecting an item</w:t>
      </w:r>
    </w:p>
    <w:p>
      <w:pPr>
        <w:pStyle w:val="ListNumber"/>
      </w:pPr>
      <w:r>
        <w:t>Go Back one screen after searching</w:t>
      </w:r>
    </w:p>
    <w:p>
      <w:pPr>
        <w:pStyle w:val="ListNumber"/>
      </w:pPr>
      <w:r>
        <w:t>Confirm the action when go back one screen</w:t>
      </w:r>
    </w:p>
    <w:p>
      <w:pPr>
        <w:pStyle w:val="ListNumber"/>
      </w:pPr>
      <w:r>
        <w:t>Cancel the action when go back one screen</w:t>
      </w:r>
    </w:p>
    <w:p>
      <w:pPr>
        <w:pStyle w:val="ListNumber"/>
      </w:pPr>
      <w:r>
        <w:t>Review the action before confirming when go back one screen</w:t>
      </w:r>
    </w:p>
    <w:p>
      <w:pPr>
        <w:pStyle w:val="ListNumber"/>
      </w:pPr>
      <w:r>
        <w:t>Return to the previous screen after the action when go back one screen</w:t>
      </w:r>
    </w:p>
    <w:p>
      <w:pPr>
        <w:pStyle w:val="ListNumber"/>
      </w:pPr>
      <w:r>
        <w:t>Verify the result after the action when go back one screen</w:t>
      </w:r>
    </w:p>
    <w:p>
      <w:pPr>
        <w:pStyle w:val="ListNumber"/>
      </w:pPr>
      <w:r>
        <w:t>Go Back repeatedly from the Home screen</w:t>
      </w:r>
    </w:p>
    <w:p>
      <w:pPr>
        <w:pStyle w:val="ListNumber"/>
      </w:pPr>
      <w:r>
        <w:t>Go Back repeatedly from the current app</w:t>
      </w:r>
    </w:p>
    <w:p>
      <w:pPr>
        <w:pStyle w:val="ListNumber"/>
      </w:pPr>
      <w:r>
        <w:t>Go Back repeatedly from the Recent Apps screen</w:t>
      </w:r>
    </w:p>
    <w:p>
      <w:pPr>
        <w:pStyle w:val="ListNumber"/>
      </w:pPr>
      <w:r>
        <w:t>Go Back repeatedly after selecting an item</w:t>
      </w:r>
    </w:p>
    <w:p>
      <w:pPr>
        <w:pStyle w:val="ListNumber"/>
      </w:pPr>
      <w:r>
        <w:t>Go Back repeatedly after searching</w:t>
      </w:r>
    </w:p>
    <w:p>
      <w:pPr>
        <w:pStyle w:val="ListNumber"/>
      </w:pPr>
      <w:r>
        <w:t>Confirm the action when go back repeatedly</w:t>
      </w:r>
    </w:p>
    <w:p>
      <w:pPr>
        <w:pStyle w:val="ListNumber"/>
      </w:pPr>
      <w:r>
        <w:t>Cancel the action when go back repeatedly</w:t>
      </w:r>
    </w:p>
    <w:p>
      <w:pPr>
        <w:pStyle w:val="ListNumber"/>
      </w:pPr>
      <w:r>
        <w:t>Review the action before confirming when go back repeatedly</w:t>
      </w:r>
    </w:p>
    <w:p>
      <w:pPr>
        <w:pStyle w:val="ListNumber"/>
      </w:pPr>
      <w:r>
        <w:t>Return to the previous screen after the action when go back repeatedly</w:t>
      </w:r>
    </w:p>
    <w:p>
      <w:pPr>
        <w:pStyle w:val="ListNumber"/>
      </w:pPr>
      <w:r>
        <w:t>Verify the result after the action when go back repeatedly</w:t>
      </w:r>
    </w:p>
    <w:p>
      <w:pPr>
        <w:pStyle w:val="ListNumber"/>
      </w:pPr>
      <w:r>
        <w:t>Open Quick Settings from the Home screen</w:t>
      </w:r>
    </w:p>
    <w:p>
      <w:pPr>
        <w:pStyle w:val="ListNumber"/>
      </w:pPr>
      <w:r>
        <w:t>Open Quick Settings from the current app</w:t>
      </w:r>
    </w:p>
    <w:p>
      <w:pPr>
        <w:pStyle w:val="ListNumber"/>
      </w:pPr>
      <w:r>
        <w:t>Open Quick Settings from the Recent Apps screen</w:t>
      </w:r>
    </w:p>
    <w:p>
      <w:pPr>
        <w:pStyle w:val="ListNumber"/>
      </w:pPr>
      <w:r>
        <w:t>Open Quick Settings after selecting an item</w:t>
      </w:r>
    </w:p>
    <w:p>
      <w:pPr>
        <w:pStyle w:val="ListNumber"/>
      </w:pPr>
      <w:r>
        <w:t>Open Quick Settings after searching</w:t>
      </w:r>
    </w:p>
    <w:p>
      <w:pPr>
        <w:pStyle w:val="ListNumber"/>
      </w:pPr>
      <w:r>
        <w:t>Confirm the action when open quick settings</w:t>
      </w:r>
    </w:p>
    <w:p>
      <w:pPr>
        <w:pStyle w:val="ListNumber"/>
      </w:pPr>
      <w:r>
        <w:t>Cancel the action when open quick settings</w:t>
      </w:r>
    </w:p>
    <w:p>
      <w:pPr>
        <w:pStyle w:val="ListNumber"/>
      </w:pPr>
      <w:r>
        <w:t>Review the action before confirming when open quick settings</w:t>
      </w:r>
    </w:p>
    <w:p>
      <w:pPr>
        <w:pStyle w:val="ListNumber"/>
      </w:pPr>
      <w:r>
        <w:t>Return to the previous screen after the action when open quick settings</w:t>
      </w:r>
    </w:p>
    <w:p>
      <w:pPr>
        <w:pStyle w:val="ListNumber"/>
      </w:pPr>
      <w:r>
        <w:t>Verify the result after the action when open quick settings</w:t>
      </w:r>
    </w:p>
    <w:p>
      <w:pPr>
        <w:pStyle w:val="ListNumber"/>
      </w:pPr>
      <w:r>
        <w:t>Expand Quick Settings from the Home screen</w:t>
      </w:r>
    </w:p>
    <w:p>
      <w:pPr>
        <w:pStyle w:val="ListNumber"/>
      </w:pPr>
      <w:r>
        <w:t>Expand Quick Settings from the current app</w:t>
      </w:r>
    </w:p>
    <w:p>
      <w:pPr>
        <w:pStyle w:val="ListNumber"/>
      </w:pPr>
      <w:r>
        <w:t>Expand Quick Settings from the Recent Apps screen</w:t>
      </w:r>
    </w:p>
    <w:p>
      <w:pPr>
        <w:pStyle w:val="ListNumber"/>
      </w:pPr>
      <w:r>
        <w:t>Expand Quick Settings after selecting an item</w:t>
      </w:r>
    </w:p>
    <w:p>
      <w:pPr>
        <w:pStyle w:val="ListNumber"/>
      </w:pPr>
      <w:r>
        <w:t>Expand Quick Settings after searching</w:t>
      </w:r>
    </w:p>
    <w:p>
      <w:pPr>
        <w:pStyle w:val="ListNumber"/>
      </w:pPr>
      <w:r>
        <w:t>Confirm the action when expand quick settings</w:t>
      </w:r>
    </w:p>
    <w:p>
      <w:pPr>
        <w:pStyle w:val="ListNumber"/>
      </w:pPr>
      <w:r>
        <w:t>Cancel the action when expand quick settings</w:t>
      </w:r>
    </w:p>
    <w:p>
      <w:pPr>
        <w:pStyle w:val="ListNumber"/>
      </w:pPr>
      <w:r>
        <w:t>Review the action before confirming when expand quick settings</w:t>
      </w:r>
    </w:p>
    <w:p>
      <w:pPr>
        <w:pStyle w:val="ListNumber"/>
      </w:pPr>
      <w:r>
        <w:t>Return to the previous screen after the action when expand quick settings</w:t>
      </w:r>
    </w:p>
    <w:p>
      <w:pPr>
        <w:pStyle w:val="ListNumber"/>
      </w:pPr>
      <w:r>
        <w:t>Verify the result after the action when expand quick settings</w:t>
      </w:r>
    </w:p>
    <w:p>
      <w:pPr>
        <w:pStyle w:val="ListNumber"/>
      </w:pPr>
      <w:r>
        <w:t>Collapse Quick Settings from the Home screen</w:t>
      </w:r>
    </w:p>
    <w:p>
      <w:pPr>
        <w:pStyle w:val="ListNumber"/>
      </w:pPr>
      <w:r>
        <w:t>Collapse Quick Settings from the current app</w:t>
      </w:r>
    </w:p>
    <w:p>
      <w:pPr>
        <w:pStyle w:val="ListNumber"/>
      </w:pPr>
      <w:r>
        <w:t>Collapse Quick Settings from the Recent Apps screen</w:t>
      </w:r>
    </w:p>
    <w:p>
      <w:pPr>
        <w:pStyle w:val="ListNumber"/>
      </w:pPr>
      <w:r>
        <w:t>Collapse Quick Settings after selecting an item</w:t>
      </w:r>
    </w:p>
    <w:p>
      <w:pPr>
        <w:pStyle w:val="ListNumber"/>
      </w:pPr>
      <w:r>
        <w:t>Collapse Quick Settings after searching</w:t>
      </w:r>
    </w:p>
    <w:p>
      <w:pPr>
        <w:pStyle w:val="ListNumber"/>
      </w:pPr>
      <w:r>
        <w:t>Confirm the action when collapse quick settings</w:t>
      </w:r>
    </w:p>
    <w:p>
      <w:pPr>
        <w:pStyle w:val="ListNumber"/>
      </w:pPr>
      <w:r>
        <w:t>Cancel the action when collapse quick settings</w:t>
      </w:r>
    </w:p>
    <w:p>
      <w:pPr>
        <w:pStyle w:val="ListNumber"/>
      </w:pPr>
      <w:r>
        <w:t>Review the action before confirming when collapse quick settings</w:t>
      </w:r>
    </w:p>
    <w:p>
      <w:pPr>
        <w:pStyle w:val="ListNumber"/>
      </w:pPr>
      <w:r>
        <w:t>Return to the previous screen after the action when collapse quick settings</w:t>
      </w:r>
    </w:p>
    <w:p>
      <w:pPr>
        <w:pStyle w:val="ListNumber"/>
      </w:pPr>
      <w:r>
        <w:t>Verify the result after the action when collapse quick settings</w:t>
      </w:r>
    </w:p>
    <w:p>
      <w:pPr>
        <w:pStyle w:val="ListNumber"/>
      </w:pPr>
      <w:r>
        <w:t>Open the notification shade from the Home screen</w:t>
      </w:r>
    </w:p>
    <w:p>
      <w:pPr>
        <w:pStyle w:val="ListNumber"/>
      </w:pPr>
      <w:r>
        <w:t>Open the notification shade from the current app</w:t>
      </w:r>
    </w:p>
    <w:p>
      <w:pPr>
        <w:pStyle w:val="ListNumber"/>
      </w:pPr>
      <w:r>
        <w:t>Open the notification shade from the Recent Apps screen</w:t>
      </w:r>
    </w:p>
    <w:p>
      <w:pPr>
        <w:pStyle w:val="ListNumber"/>
      </w:pPr>
      <w:r>
        <w:t>Open the notification shade after selecting an item</w:t>
      </w:r>
    </w:p>
    <w:p>
      <w:pPr>
        <w:pStyle w:val="ListNumber"/>
      </w:pPr>
      <w:r>
        <w:t>Open the notification shade after searching</w:t>
      </w:r>
    </w:p>
    <w:p>
      <w:pPr>
        <w:pStyle w:val="ListNumber"/>
      </w:pPr>
      <w:r>
        <w:t>Confirm the action when open the notification shade</w:t>
      </w:r>
    </w:p>
    <w:p>
      <w:pPr>
        <w:pStyle w:val="ListNumber"/>
      </w:pPr>
      <w:r>
        <w:t>Cancel the action when open the notification shade</w:t>
      </w:r>
    </w:p>
    <w:p>
      <w:pPr>
        <w:pStyle w:val="ListNumber"/>
      </w:pPr>
      <w:r>
        <w:t>Review the action before confirming when open the notification shade</w:t>
      </w:r>
    </w:p>
    <w:p>
      <w:pPr>
        <w:pStyle w:val="ListNumber"/>
      </w:pPr>
      <w:r>
        <w:t>Return to the previous screen after the action when open the notification shade</w:t>
      </w:r>
    </w:p>
    <w:p>
      <w:pPr>
        <w:pStyle w:val="ListNumber"/>
      </w:pPr>
      <w:r>
        <w:t>Verify the result after the action when open the notification shade</w:t>
      </w:r>
    </w:p>
    <w:p>
      <w:pPr>
        <w:pStyle w:val="ListNumber"/>
      </w:pPr>
      <w:r>
        <w:t>Dismiss the notification shade from the Home screen</w:t>
      </w:r>
    </w:p>
    <w:p>
      <w:pPr>
        <w:pStyle w:val="ListNumber"/>
      </w:pPr>
      <w:r>
        <w:t>Dismiss the notification shade from the current app</w:t>
      </w:r>
    </w:p>
    <w:p>
      <w:pPr>
        <w:pStyle w:val="ListNumber"/>
      </w:pPr>
      <w:r>
        <w:t>Dismiss the notification shade from the Recent Apps screen</w:t>
      </w:r>
    </w:p>
    <w:p>
      <w:pPr>
        <w:pStyle w:val="ListNumber"/>
      </w:pPr>
      <w:r>
        <w:t>Dismiss the notification shade after selecting an item</w:t>
      </w:r>
    </w:p>
    <w:p>
      <w:pPr>
        <w:pStyle w:val="ListNumber"/>
      </w:pPr>
      <w:r>
        <w:t>Dismiss the notification shade after searching</w:t>
      </w:r>
    </w:p>
    <w:p>
      <w:pPr>
        <w:pStyle w:val="ListNumber"/>
      </w:pPr>
      <w:r>
        <w:t>Confirm the action when dismiss the notification shade</w:t>
      </w:r>
    </w:p>
    <w:p>
      <w:pPr>
        <w:pStyle w:val="ListNumber"/>
      </w:pPr>
      <w:r>
        <w:t>Cancel the action when dismiss the notification shade</w:t>
      </w:r>
    </w:p>
    <w:p>
      <w:pPr>
        <w:pStyle w:val="ListNumber"/>
      </w:pPr>
      <w:r>
        <w:t>Review the action before confirming when dismiss the notification shade</w:t>
      </w:r>
    </w:p>
    <w:p>
      <w:pPr>
        <w:pStyle w:val="ListNumber"/>
      </w:pPr>
      <w:r>
        <w:t>Return to the previous screen after the action when dismiss the notification shade</w:t>
      </w:r>
    </w:p>
    <w:p>
      <w:pPr>
        <w:pStyle w:val="ListNumber"/>
      </w:pPr>
      <w:r>
        <w:t>Verify the result after the action when dismiss the notification shade</w:t>
      </w:r>
    </w:p>
    <w:p>
      <w:pPr>
        <w:pStyle w:val="ListNumber"/>
      </w:pPr>
      <w:r>
        <w:t>Open the Settings app from the Home screen</w:t>
      </w:r>
    </w:p>
    <w:p>
      <w:pPr>
        <w:pStyle w:val="ListNumber"/>
      </w:pPr>
      <w:r>
        <w:t>Open the Settings app from the current app</w:t>
      </w:r>
    </w:p>
    <w:p>
      <w:pPr>
        <w:pStyle w:val="ListNumber"/>
      </w:pPr>
      <w:r>
        <w:t>Open the Settings app from the Recent Apps screen</w:t>
      </w:r>
    </w:p>
    <w:p>
      <w:pPr>
        <w:pStyle w:val="ListNumber"/>
      </w:pPr>
      <w:r>
        <w:t>Open the Settings app after selecting an item</w:t>
      </w:r>
    </w:p>
    <w:p>
      <w:pPr>
        <w:pStyle w:val="ListNumber"/>
      </w:pPr>
      <w:r>
        <w:t>Open the Settings app after searching</w:t>
      </w:r>
    </w:p>
    <w:p>
      <w:pPr>
        <w:pStyle w:val="ListNumber"/>
      </w:pPr>
      <w:r>
        <w:t>Confirm the action when open the settings app</w:t>
      </w:r>
    </w:p>
    <w:p>
      <w:pPr>
        <w:pStyle w:val="ListNumber"/>
      </w:pPr>
      <w:r>
        <w:t>Cancel the action when open the settings app</w:t>
      </w:r>
    </w:p>
    <w:p>
      <w:pPr>
        <w:pStyle w:val="ListNumber"/>
      </w:pPr>
      <w:r>
        <w:t>Review the action before confirming when open the settings app</w:t>
      </w:r>
    </w:p>
    <w:p>
      <w:pPr>
        <w:pStyle w:val="ListNumber"/>
      </w:pPr>
      <w:r>
        <w:t>Return to the previous screen after the action when open the settings app</w:t>
      </w:r>
    </w:p>
    <w:p>
      <w:pPr>
        <w:pStyle w:val="ListNumber"/>
      </w:pPr>
      <w:r>
        <w:t>Verify the result after the action when open the settings app</w:t>
      </w:r>
    </w:p>
    <w:p>
      <w:pPr>
        <w:pStyle w:val="ListNumber"/>
      </w:pPr>
      <w:r>
        <w:t>Open system search from the Home screen</w:t>
      </w:r>
    </w:p>
    <w:p>
      <w:pPr>
        <w:pStyle w:val="ListNumber"/>
      </w:pPr>
      <w:r>
        <w:t>Open system search from the current app</w:t>
      </w:r>
    </w:p>
    <w:p>
      <w:pPr>
        <w:pStyle w:val="ListNumber"/>
      </w:pPr>
      <w:r>
        <w:t>Open system search from the Recent Apps screen</w:t>
      </w:r>
    </w:p>
    <w:p>
      <w:pPr>
        <w:pStyle w:val="ListNumber"/>
      </w:pPr>
      <w:r>
        <w:t>Open system search after selecting an item</w:t>
      </w:r>
    </w:p>
    <w:p>
      <w:pPr>
        <w:pStyle w:val="ListNumber"/>
      </w:pPr>
      <w:r>
        <w:t>Open system search after searching</w:t>
      </w:r>
    </w:p>
    <w:p>
      <w:pPr>
        <w:pStyle w:val="ListNumber"/>
      </w:pPr>
      <w:r>
        <w:t>Confirm the action when open system search</w:t>
      </w:r>
    </w:p>
    <w:p>
      <w:pPr>
        <w:pStyle w:val="ListNumber"/>
      </w:pPr>
      <w:r>
        <w:t>Cancel the action when open system search</w:t>
      </w:r>
    </w:p>
    <w:p>
      <w:pPr>
        <w:pStyle w:val="ListNumber"/>
      </w:pPr>
      <w:r>
        <w:t>Review the action before confirming when open system search</w:t>
      </w:r>
    </w:p>
    <w:p>
      <w:pPr>
        <w:pStyle w:val="ListNumber"/>
      </w:pPr>
      <w:r>
        <w:t>Return to the previous screen after the action when open system search</w:t>
      </w:r>
    </w:p>
    <w:p>
      <w:pPr>
        <w:pStyle w:val="ListNumber"/>
      </w:pPr>
      <w:r>
        <w:t>Verify the result after the action when open system search</w:t>
      </w:r>
    </w:p>
    <w:p>
      <w:pPr>
        <w:pStyle w:val="ListNumber"/>
      </w:pPr>
      <w:r>
        <w:t>Open the power menu from the Home screen</w:t>
      </w:r>
    </w:p>
    <w:p>
      <w:pPr>
        <w:pStyle w:val="ListNumber"/>
      </w:pPr>
      <w:r>
        <w:t>Open the power menu from the current app</w:t>
      </w:r>
    </w:p>
    <w:p>
      <w:pPr>
        <w:pStyle w:val="ListNumber"/>
      </w:pPr>
      <w:r>
        <w:t>Open the power menu from the Recent Apps screen</w:t>
      </w:r>
    </w:p>
    <w:p>
      <w:pPr>
        <w:pStyle w:val="ListNumber"/>
      </w:pPr>
      <w:r>
        <w:t>Open the power menu after selecting an item</w:t>
      </w:r>
    </w:p>
    <w:p>
      <w:pPr>
        <w:pStyle w:val="ListNumber"/>
      </w:pPr>
      <w:r>
        <w:t>Open the power menu after searching</w:t>
      </w:r>
    </w:p>
    <w:p>
      <w:pPr>
        <w:pStyle w:val="ListNumber"/>
      </w:pPr>
      <w:r>
        <w:t>Confirm the action when open the power menu</w:t>
      </w:r>
    </w:p>
    <w:p>
      <w:pPr>
        <w:pStyle w:val="ListNumber"/>
      </w:pPr>
      <w:r>
        <w:t>Cancel the action when open the power menu</w:t>
      </w:r>
    </w:p>
    <w:p>
      <w:pPr>
        <w:pStyle w:val="ListNumber"/>
      </w:pPr>
      <w:r>
        <w:t>Review the action before confirming when open the power menu</w:t>
      </w:r>
    </w:p>
    <w:p>
      <w:pPr>
        <w:pStyle w:val="ListNumber"/>
      </w:pPr>
      <w:r>
        <w:t>Return to the previous screen after the action when open the power menu</w:t>
      </w:r>
    </w:p>
    <w:p>
      <w:pPr>
        <w:pStyle w:val="ListNumber"/>
      </w:pPr>
      <w:r>
        <w:t>Verify the result after the action when open the power menu</w:t>
      </w:r>
    </w:p>
    <w:p>
      <w:pPr>
        <w:pStyle w:val="ListNumber"/>
      </w:pPr>
      <w:r>
        <w:t>Open the share sheet from the Home screen</w:t>
      </w:r>
    </w:p>
    <w:p>
      <w:pPr>
        <w:pStyle w:val="ListNumber"/>
      </w:pPr>
      <w:r>
        <w:t>Open the share sheet from the current app</w:t>
      </w:r>
    </w:p>
    <w:p>
      <w:pPr>
        <w:pStyle w:val="ListNumber"/>
      </w:pPr>
      <w:r>
        <w:t>Open the share sheet from the Recent Apps screen</w:t>
      </w:r>
    </w:p>
    <w:p>
      <w:pPr>
        <w:pStyle w:val="ListNumber"/>
      </w:pPr>
      <w:r>
        <w:t>Open the share sheet after selecting an item</w:t>
      </w:r>
    </w:p>
    <w:p>
      <w:pPr>
        <w:pStyle w:val="ListNumber"/>
      </w:pPr>
      <w:r>
        <w:t>Open the share sheet after searching</w:t>
      </w:r>
    </w:p>
    <w:p>
      <w:pPr>
        <w:pStyle w:val="ListNumber"/>
      </w:pPr>
      <w:r>
        <w:t>Confirm the action when open the share sheet</w:t>
      </w:r>
    </w:p>
    <w:p>
      <w:pPr>
        <w:pStyle w:val="ListNumber"/>
      </w:pPr>
      <w:r>
        <w:t>Cancel the action when open the share sheet</w:t>
      </w:r>
    </w:p>
    <w:p>
      <w:pPr>
        <w:pStyle w:val="ListNumber"/>
      </w:pPr>
      <w:r>
        <w:t>Review the action before confirming when open the share sheet</w:t>
      </w:r>
    </w:p>
    <w:p>
      <w:pPr>
        <w:pStyle w:val="ListNumber"/>
      </w:pPr>
      <w:r>
        <w:t>Return to the previous screen after the action when open the share sheet</w:t>
      </w:r>
    </w:p>
    <w:p>
      <w:pPr>
        <w:pStyle w:val="ListNumber"/>
      </w:pPr>
      <w:r>
        <w:t>Verify the result after the action when open the share sheet</w:t>
      </w:r>
    </w:p>
    <w:p>
      <w:pPr>
        <w:pStyle w:val="ListNumber"/>
      </w:pPr>
      <w:r>
        <w:t>Open the app switcher from the Home screen</w:t>
      </w:r>
    </w:p>
    <w:p>
      <w:pPr>
        <w:pStyle w:val="ListNumber"/>
      </w:pPr>
      <w:r>
        <w:t>Open the app switcher from the current app</w:t>
      </w:r>
    </w:p>
    <w:p>
      <w:pPr>
        <w:pStyle w:val="ListNumber"/>
      </w:pPr>
      <w:r>
        <w:t>Open the app switcher from the Recent Apps screen</w:t>
      </w:r>
    </w:p>
    <w:p>
      <w:pPr>
        <w:pStyle w:val="ListNumber"/>
      </w:pPr>
      <w:r>
        <w:t>Open the app switcher after selecting an item</w:t>
      </w:r>
    </w:p>
    <w:p>
      <w:pPr>
        <w:pStyle w:val="ListNumber"/>
      </w:pPr>
      <w:r>
        <w:t>Open the app switcher after searching</w:t>
      </w:r>
    </w:p>
    <w:p>
      <w:pPr>
        <w:pStyle w:val="ListNumber"/>
      </w:pPr>
      <w:r>
        <w:t>Confirm the action when open the app switcher</w:t>
      </w:r>
    </w:p>
    <w:p>
      <w:pPr>
        <w:pStyle w:val="ListNumber"/>
      </w:pPr>
      <w:r>
        <w:t>Cancel the action when open the app switcher</w:t>
      </w:r>
    </w:p>
    <w:p>
      <w:pPr>
        <w:pStyle w:val="ListNumber"/>
      </w:pPr>
      <w:r>
        <w:t>Review the action before confirming when open the app switcher</w:t>
      </w:r>
    </w:p>
    <w:p>
      <w:pPr>
        <w:pStyle w:val="ListNumber"/>
      </w:pPr>
      <w:r>
        <w:t>Return to the previous screen after the action when open the app switcher</w:t>
      </w:r>
    </w:p>
    <w:p>
      <w:pPr>
        <w:pStyle w:val="ListNumber"/>
      </w:pPr>
      <w:r>
        <w:t>Verify the result after the action when open the app switcher</w:t>
      </w:r>
    </w:p>
    <w:p>
      <w:pPr>
        <w:pStyle w:val="ListNumber"/>
      </w:pPr>
      <w:r>
        <w:t>Lock orientation from the Home screen</w:t>
      </w:r>
    </w:p>
    <w:p>
      <w:pPr>
        <w:pStyle w:val="ListNumber"/>
      </w:pPr>
      <w:r>
        <w:t>Lock orientation from the current app</w:t>
      </w:r>
    </w:p>
    <w:p>
      <w:pPr>
        <w:pStyle w:val="ListNumber"/>
      </w:pPr>
      <w:r>
        <w:t>Lock orientation from the Recent Apps screen</w:t>
      </w:r>
    </w:p>
    <w:p>
      <w:pPr>
        <w:pStyle w:val="ListNumber"/>
      </w:pPr>
      <w:r>
        <w:t>Lock orientation after selecting an item</w:t>
      </w:r>
    </w:p>
    <w:p>
      <w:pPr>
        <w:pStyle w:val="ListNumber"/>
      </w:pPr>
      <w:r>
        <w:t>Lock orientation after searching</w:t>
      </w:r>
    </w:p>
    <w:p>
      <w:pPr>
        <w:pStyle w:val="ListNumber"/>
      </w:pPr>
      <w:r>
        <w:t>Confirm the action when lock orientation</w:t>
      </w:r>
    </w:p>
    <w:p>
      <w:pPr>
        <w:pStyle w:val="ListNumber"/>
      </w:pPr>
      <w:r>
        <w:t>Cancel the action when lock orientation</w:t>
      </w:r>
    </w:p>
    <w:p>
      <w:pPr>
        <w:pStyle w:val="ListNumber"/>
      </w:pPr>
      <w:r>
        <w:t>Review the action before confirming when lock orientation</w:t>
      </w:r>
    </w:p>
    <w:p>
      <w:pPr>
        <w:pStyle w:val="ListNumber"/>
      </w:pPr>
      <w:r>
        <w:t>Return to the previous screen after the action when lock orientation</w:t>
      </w:r>
    </w:p>
    <w:p>
      <w:pPr>
        <w:pStyle w:val="ListNumber"/>
      </w:pPr>
      <w:r>
        <w:t>Verify the result after the action when lock orientation</w:t>
      </w:r>
    </w:p>
    <w:p>
      <w:pPr>
        <w:pStyle w:val="ListNumber"/>
      </w:pPr>
      <w:r>
        <w:t>Unlock orientation from the Home screen</w:t>
      </w:r>
    </w:p>
    <w:p>
      <w:pPr>
        <w:pStyle w:val="ListNumber"/>
      </w:pPr>
      <w:r>
        <w:t>Unlock orientation from the current app</w:t>
      </w:r>
    </w:p>
    <w:p>
      <w:pPr>
        <w:pStyle w:val="ListNumber"/>
      </w:pPr>
      <w:r>
        <w:t>Unlock orientation from the Recent Apps screen</w:t>
      </w:r>
    </w:p>
    <w:p>
      <w:pPr>
        <w:pStyle w:val="ListNumber"/>
      </w:pPr>
      <w:r>
        <w:t>Unlock orientation after selecting an item</w:t>
      </w:r>
    </w:p>
    <w:p>
      <w:pPr>
        <w:pStyle w:val="ListNumber"/>
      </w:pPr>
      <w:r>
        <w:t>Unlock orientation after searching</w:t>
      </w:r>
    </w:p>
    <w:p>
      <w:pPr>
        <w:pStyle w:val="ListNumber"/>
      </w:pPr>
      <w:r>
        <w:t>Confirm the action when unlock orientation</w:t>
      </w:r>
    </w:p>
    <w:p>
      <w:pPr>
        <w:pStyle w:val="ListNumber"/>
      </w:pPr>
      <w:r>
        <w:t>Cancel the action when unlock orientation</w:t>
      </w:r>
    </w:p>
    <w:p>
      <w:pPr>
        <w:pStyle w:val="ListNumber"/>
      </w:pPr>
      <w:r>
        <w:t>Review the action before confirming when unlock orientation</w:t>
      </w:r>
    </w:p>
    <w:p>
      <w:pPr>
        <w:pStyle w:val="ListNumber"/>
      </w:pPr>
      <w:r>
        <w:t>Return to the previous screen after the action when unlock orientation</w:t>
      </w:r>
    </w:p>
    <w:p>
      <w:pPr>
        <w:pStyle w:val="ListNumber"/>
      </w:pPr>
      <w:r>
        <w:t>Verify the result after the action when unlock orientation</w:t>
      </w:r>
    </w:p>
    <w:p>
      <w:pPr>
        <w:pStyle w:val="ListNumber"/>
      </w:pPr>
      <w:r>
        <w:t>Rotate to portrait from the Home screen</w:t>
      </w:r>
    </w:p>
    <w:p>
      <w:pPr>
        <w:pStyle w:val="ListNumber"/>
      </w:pPr>
      <w:r>
        <w:t>Rotate to portrait from the current app</w:t>
      </w:r>
    </w:p>
    <w:p>
      <w:pPr>
        <w:pStyle w:val="ListNumber"/>
      </w:pPr>
      <w:r>
        <w:t>Rotate to portrait from the Recent Apps screen</w:t>
      </w:r>
    </w:p>
    <w:p>
      <w:pPr>
        <w:pStyle w:val="ListNumber"/>
      </w:pPr>
      <w:r>
        <w:t>Rotate to portrait after selecting an item</w:t>
      </w:r>
    </w:p>
    <w:p>
      <w:pPr>
        <w:pStyle w:val="ListNumber"/>
      </w:pPr>
      <w:r>
        <w:t>Rotate to portrait after searching</w:t>
      </w:r>
    </w:p>
    <w:p>
      <w:pPr>
        <w:pStyle w:val="ListNumber"/>
      </w:pPr>
      <w:r>
        <w:t>Confirm the action when rotate to portrait</w:t>
      </w:r>
    </w:p>
    <w:p>
      <w:pPr>
        <w:pStyle w:val="ListNumber"/>
      </w:pPr>
      <w:r>
        <w:t>Cancel the action when rotate to portrait</w:t>
      </w:r>
    </w:p>
    <w:p>
      <w:pPr>
        <w:pStyle w:val="ListNumber"/>
      </w:pPr>
      <w:r>
        <w:t>Review the action before confirming when rotate to portrait</w:t>
      </w:r>
    </w:p>
    <w:p>
      <w:pPr>
        <w:pStyle w:val="ListNumber"/>
      </w:pPr>
      <w:r>
        <w:t>Return to the previous screen after the action when rotate to portrait</w:t>
      </w:r>
    </w:p>
    <w:p>
      <w:pPr>
        <w:pStyle w:val="ListNumber"/>
      </w:pPr>
      <w:r>
        <w:t>Verify the result after the action when rotate to portrait</w:t>
      </w:r>
    </w:p>
    <w:p>
      <w:pPr>
        <w:pStyle w:val="ListNumber"/>
      </w:pPr>
      <w:r>
        <w:t>Rotate to landscape from the Home screen</w:t>
      </w:r>
    </w:p>
    <w:p>
      <w:pPr>
        <w:pStyle w:val="ListNumber"/>
      </w:pPr>
      <w:r>
        <w:t>Rotate to landscape from the current app</w:t>
      </w:r>
    </w:p>
    <w:p>
      <w:pPr>
        <w:pStyle w:val="ListNumber"/>
      </w:pPr>
      <w:r>
        <w:t>Rotate to landscape from the Recent Apps screen</w:t>
      </w:r>
    </w:p>
    <w:p>
      <w:pPr>
        <w:pStyle w:val="ListNumber"/>
      </w:pPr>
      <w:r>
        <w:t>Rotate to landscape after selecting an item</w:t>
      </w:r>
    </w:p>
    <w:p>
      <w:pPr>
        <w:pStyle w:val="ListNumber"/>
      </w:pPr>
      <w:r>
        <w:t>Rotate to landscape after searching</w:t>
      </w:r>
    </w:p>
    <w:p>
      <w:pPr>
        <w:pStyle w:val="ListNumber"/>
      </w:pPr>
      <w:r>
        <w:t>Confirm the action when rotate to landscape</w:t>
      </w:r>
    </w:p>
    <w:p>
      <w:pPr>
        <w:pStyle w:val="ListNumber"/>
      </w:pPr>
      <w:r>
        <w:t>Cancel the action when rotate to landscape</w:t>
      </w:r>
    </w:p>
    <w:p>
      <w:pPr>
        <w:pStyle w:val="ListNumber"/>
      </w:pPr>
      <w:r>
        <w:t>Review the action before confirming when rotate to landscape</w:t>
      </w:r>
    </w:p>
    <w:p>
      <w:pPr>
        <w:pStyle w:val="ListNumber"/>
      </w:pPr>
      <w:r>
        <w:t>Return to the previous screen after the action when rotate to landscape</w:t>
      </w:r>
    </w:p>
    <w:p>
      <w:pPr>
        <w:pStyle w:val="ListNumber"/>
      </w:pPr>
      <w:r>
        <w:t>Verify the result after the action when rotate to landscape</w:t>
      </w:r>
    </w:p>
    <w:p>
      <w:pPr>
        <w:pStyle w:val="ListNumber"/>
      </w:pPr>
      <w:r>
        <w:t>Use split-screen mode from the Home screen</w:t>
      </w:r>
    </w:p>
    <w:p>
      <w:pPr>
        <w:pStyle w:val="ListNumber"/>
      </w:pPr>
      <w:r>
        <w:t>Use split-screen mode from the current app</w:t>
      </w:r>
    </w:p>
    <w:p>
      <w:pPr>
        <w:pStyle w:val="ListNumber"/>
      </w:pPr>
      <w:r>
        <w:t>Use split-screen mode from the Recent Apps screen</w:t>
      </w:r>
    </w:p>
    <w:p>
      <w:pPr>
        <w:pStyle w:val="ListNumber"/>
      </w:pPr>
      <w:r>
        <w:t>Use split-screen mode after selecting an item</w:t>
      </w:r>
    </w:p>
    <w:p>
      <w:pPr>
        <w:pStyle w:val="ListNumber"/>
      </w:pPr>
      <w:r>
        <w:t>Use split-screen mode after searching</w:t>
      </w:r>
    </w:p>
    <w:p>
      <w:pPr>
        <w:pStyle w:val="ListNumber"/>
      </w:pPr>
      <w:r>
        <w:t>Confirm the action when use split-screen mode</w:t>
      </w:r>
    </w:p>
    <w:p>
      <w:pPr>
        <w:pStyle w:val="ListNumber"/>
      </w:pPr>
      <w:r>
        <w:t>Cancel the action when use split-screen mode</w:t>
      </w:r>
    </w:p>
    <w:p>
      <w:pPr>
        <w:pStyle w:val="ListNumber"/>
      </w:pPr>
      <w:r>
        <w:t>Review the action before confirming when use split-screen mode</w:t>
      </w:r>
    </w:p>
    <w:p>
      <w:pPr>
        <w:pStyle w:val="ListNumber"/>
      </w:pPr>
      <w:r>
        <w:t>Return to the previous screen after the action when use split-screen mode</w:t>
      </w:r>
    </w:p>
    <w:p>
      <w:pPr>
        <w:pStyle w:val="ListNumber"/>
      </w:pPr>
      <w:r>
        <w:t>Verify the result after the action when use split-screen mode</w:t>
      </w:r>
    </w:p>
    <w:p>
      <w:pPr>
        <w:pStyle w:val="ListNumber"/>
      </w:pPr>
      <w:r>
        <w:t>Exit split-screen mode from the Home screen</w:t>
      </w:r>
    </w:p>
    <w:p>
      <w:pPr>
        <w:pStyle w:val="ListNumber"/>
      </w:pPr>
      <w:r>
        <w:t>Exit split-screen mode from the current app</w:t>
      </w:r>
    </w:p>
    <w:p>
      <w:pPr>
        <w:pStyle w:val="ListNumber"/>
      </w:pPr>
      <w:r>
        <w:t>Exit split-screen mode from the Recent Apps screen</w:t>
      </w:r>
    </w:p>
    <w:p>
      <w:pPr>
        <w:pStyle w:val="ListNumber"/>
      </w:pPr>
      <w:r>
        <w:t>Exit split-screen mode after selecting an item</w:t>
      </w:r>
    </w:p>
    <w:p>
      <w:pPr>
        <w:pStyle w:val="ListNumber"/>
      </w:pPr>
      <w:r>
        <w:t>Exit split-screen mode after searching</w:t>
      </w:r>
    </w:p>
    <w:p>
      <w:pPr>
        <w:pStyle w:val="ListNumber"/>
      </w:pPr>
      <w:r>
        <w:t>Confirm the action when exit split-screen mode</w:t>
      </w:r>
    </w:p>
    <w:p>
      <w:pPr>
        <w:pStyle w:val="ListNumber"/>
      </w:pPr>
      <w:r>
        <w:t>Cancel the action when exit split-screen mode</w:t>
      </w:r>
    </w:p>
    <w:p>
      <w:pPr>
        <w:pStyle w:val="ListNumber"/>
      </w:pPr>
      <w:r>
        <w:t>Review the action before confirming when exit split-screen mode</w:t>
      </w:r>
    </w:p>
    <w:p>
      <w:pPr>
        <w:pStyle w:val="ListNumber"/>
      </w:pPr>
      <w:r>
        <w:t>Return to the previous screen after the action when exit split-screen mode</w:t>
      </w:r>
    </w:p>
    <w:p>
      <w:pPr>
        <w:pStyle w:val="ListNumber"/>
      </w:pPr>
      <w:r>
        <w:t>Verify the result after the action when exit split-screen mode</w:t>
      </w:r>
    </w:p>
    <w:p>
      <w:pPr>
        <w:pStyle w:val="ListNumber"/>
      </w:pPr>
      <w:r>
        <w:t>Open a floating window from the Home screen</w:t>
      </w:r>
    </w:p>
    <w:p>
      <w:pPr>
        <w:pStyle w:val="ListNumber"/>
      </w:pPr>
      <w:r>
        <w:t>Open a floating window from the current app</w:t>
      </w:r>
    </w:p>
    <w:p>
      <w:pPr>
        <w:pStyle w:val="ListNumber"/>
      </w:pPr>
      <w:r>
        <w:t>Open a floating window from the Recent Apps screen</w:t>
      </w:r>
    </w:p>
    <w:p>
      <w:pPr>
        <w:pStyle w:val="ListNumber"/>
      </w:pPr>
      <w:r>
        <w:t>Open a floating window after selecting an item</w:t>
      </w:r>
    </w:p>
    <w:p>
      <w:pPr>
        <w:pStyle w:val="ListNumber"/>
      </w:pPr>
      <w:r>
        <w:t>Open a floating window after searching</w:t>
      </w:r>
    </w:p>
    <w:p>
      <w:pPr>
        <w:pStyle w:val="ListNumber"/>
      </w:pPr>
      <w:r>
        <w:t>Confirm the action when open a floating window</w:t>
      </w:r>
    </w:p>
    <w:p>
      <w:pPr>
        <w:pStyle w:val="ListNumber"/>
      </w:pPr>
      <w:r>
        <w:t>Cancel the action when open a floating window</w:t>
      </w:r>
    </w:p>
    <w:p>
      <w:pPr>
        <w:pStyle w:val="ListNumber"/>
      </w:pPr>
      <w:r>
        <w:t>Review the action before confirming when open a floating window</w:t>
      </w:r>
    </w:p>
    <w:p>
      <w:pPr>
        <w:pStyle w:val="ListNumber"/>
      </w:pPr>
      <w:r>
        <w:t>Return to the previous screen after the action when open a floating window</w:t>
      </w:r>
    </w:p>
    <w:p>
      <w:pPr>
        <w:pStyle w:val="ListNumber"/>
      </w:pPr>
      <w:r>
        <w:t>Verify the result after the action when open a floating window</w:t>
      </w:r>
    </w:p>
    <w:p>
      <w:pPr>
        <w:pStyle w:val="ListNumber"/>
      </w:pPr>
      <w:r>
        <w:t>Close a floating window from the Home screen</w:t>
      </w:r>
    </w:p>
    <w:p>
      <w:pPr>
        <w:pStyle w:val="ListNumber"/>
      </w:pPr>
      <w:r>
        <w:t>Close a floating window from the current app</w:t>
      </w:r>
    </w:p>
    <w:p>
      <w:pPr>
        <w:pStyle w:val="ListNumber"/>
      </w:pPr>
      <w:r>
        <w:t>Close a floating window from the Recent Apps screen</w:t>
      </w:r>
    </w:p>
    <w:p>
      <w:pPr>
        <w:pStyle w:val="ListNumber"/>
      </w:pPr>
      <w:r>
        <w:t>Close a floating window after selecting an item</w:t>
      </w:r>
    </w:p>
    <w:p>
      <w:pPr>
        <w:pStyle w:val="ListNumber"/>
      </w:pPr>
      <w:r>
        <w:t>Close a floating window after searching</w:t>
      </w:r>
    </w:p>
    <w:p>
      <w:pPr>
        <w:pStyle w:val="ListNumber"/>
      </w:pPr>
      <w:r>
        <w:t>Confirm the action when close a floating window</w:t>
      </w:r>
    </w:p>
    <w:p>
      <w:pPr>
        <w:pStyle w:val="ListNumber"/>
      </w:pPr>
      <w:r>
        <w:t>Cancel the action when close a floating window</w:t>
      </w:r>
    </w:p>
    <w:p>
      <w:pPr>
        <w:pStyle w:val="ListNumber"/>
      </w:pPr>
      <w:r>
        <w:t>Review the action before confirming when close a floating window</w:t>
      </w:r>
    </w:p>
    <w:p>
      <w:pPr>
        <w:pStyle w:val="ListNumber"/>
      </w:pPr>
      <w:r>
        <w:t>Return to the previous screen after the action when close a floating window</w:t>
      </w:r>
    </w:p>
    <w:p>
      <w:pPr>
        <w:pStyle w:val="ListNumber"/>
      </w:pPr>
      <w:r>
        <w:t>Verify the result after the action when close a floating window</w:t>
      </w:r>
    </w:p>
    <w:p>
      <w:pPr>
        <w:pStyle w:val="ListNumber"/>
      </w:pPr>
      <w:r>
        <w:t>Resize a split-screen pane from the Home screen</w:t>
      </w:r>
    </w:p>
    <w:p>
      <w:pPr>
        <w:pStyle w:val="ListNumber"/>
      </w:pPr>
      <w:r>
        <w:t>Resize a split-screen pane from the current app</w:t>
      </w:r>
    </w:p>
    <w:p>
      <w:pPr>
        <w:pStyle w:val="ListNumber"/>
      </w:pPr>
      <w:r>
        <w:t>Resize a split-screen pane from the Recent Apps screen</w:t>
      </w:r>
    </w:p>
    <w:p>
      <w:pPr>
        <w:pStyle w:val="ListNumber"/>
      </w:pPr>
      <w:r>
        <w:t>Resize a split-screen pane after selecting an item</w:t>
      </w:r>
    </w:p>
    <w:p>
      <w:pPr>
        <w:pStyle w:val="ListNumber"/>
      </w:pPr>
      <w:r>
        <w:t>Resize a split-screen pane after searching</w:t>
      </w:r>
    </w:p>
    <w:p>
      <w:pPr>
        <w:pStyle w:val="ListNumber"/>
      </w:pPr>
      <w:r>
        <w:t>Confirm the action when resize a split-screen pane</w:t>
      </w:r>
    </w:p>
    <w:p>
      <w:pPr>
        <w:pStyle w:val="ListNumber"/>
      </w:pPr>
      <w:r>
        <w:t>Cancel the action when resize a split-screen pane</w:t>
      </w:r>
    </w:p>
    <w:p>
      <w:pPr>
        <w:pStyle w:val="ListNumber"/>
      </w:pPr>
      <w:r>
        <w:t>Review the action before confirming when resize a split-screen pane</w:t>
      </w:r>
    </w:p>
    <w:p>
      <w:pPr>
        <w:pStyle w:val="ListNumber"/>
      </w:pPr>
      <w:r>
        <w:t>Return to the previous screen after the action when resize a split-screen pane</w:t>
      </w:r>
    </w:p>
    <w:p>
      <w:pPr>
        <w:pStyle w:val="ListNumber"/>
      </w:pPr>
      <w:r>
        <w:t>Verify the result after the action when resize a split-screen pane</w:t>
      </w:r>
    </w:p>
    <w:p>
      <w:pPr>
        <w:pStyle w:val="ListNumber"/>
      </w:pPr>
      <w:r>
        <w:t>Move between split-screen panes from the Home screen</w:t>
      </w:r>
    </w:p>
    <w:p>
      <w:pPr>
        <w:pStyle w:val="ListNumber"/>
      </w:pPr>
      <w:r>
        <w:t>Move between split-screen panes from the current app</w:t>
      </w:r>
    </w:p>
    <w:p>
      <w:pPr>
        <w:pStyle w:val="ListNumber"/>
      </w:pPr>
      <w:r>
        <w:t>Move between split-screen panes from the Recent Apps screen</w:t>
      </w:r>
    </w:p>
    <w:p>
      <w:pPr>
        <w:pStyle w:val="ListNumber"/>
      </w:pPr>
      <w:r>
        <w:t>Move between split-screen panes after selecting an item</w:t>
      </w:r>
    </w:p>
    <w:p>
      <w:pPr>
        <w:pStyle w:val="ListNumber"/>
      </w:pPr>
      <w:r>
        <w:t>Move between split-screen panes after searching</w:t>
      </w:r>
    </w:p>
    <w:p>
      <w:pPr>
        <w:pStyle w:val="ListNumber"/>
      </w:pPr>
      <w:r>
        <w:t>Confirm the action when move between split-screen panes</w:t>
      </w:r>
    </w:p>
    <w:p>
      <w:pPr>
        <w:pStyle w:val="ListNumber"/>
      </w:pPr>
      <w:r>
        <w:t>Cancel the action when move between split-screen panes</w:t>
      </w:r>
    </w:p>
    <w:p>
      <w:pPr>
        <w:pStyle w:val="ListNumber"/>
      </w:pPr>
      <w:r>
        <w:t>Review the action before confirming when move between split-screen panes</w:t>
      </w:r>
    </w:p>
    <w:p>
      <w:pPr>
        <w:pStyle w:val="ListNumber"/>
      </w:pPr>
      <w:r>
        <w:t>Return to the previous screen after the action when move between split-screen panes</w:t>
      </w:r>
    </w:p>
    <w:p>
      <w:pPr>
        <w:pStyle w:val="ListNumber"/>
      </w:pPr>
      <w:r>
        <w:t>Verify the result after the action when move between split-screen panes</w:t>
      </w:r>
    </w:p>
    <w:p>
      <w:pPr>
        <w:pStyle w:val="ListNumber"/>
      </w:pPr>
      <w:r>
        <w:t>Open picture-in-picture from the Home screen</w:t>
      </w:r>
    </w:p>
    <w:p>
      <w:pPr>
        <w:pStyle w:val="ListNumber"/>
      </w:pPr>
      <w:r>
        <w:t>Open picture-in-picture from the current app</w:t>
      </w:r>
    </w:p>
    <w:p>
      <w:pPr>
        <w:pStyle w:val="ListNumber"/>
      </w:pPr>
      <w:r>
        <w:t>Open picture-in-picture from the Recent Apps screen</w:t>
      </w:r>
    </w:p>
    <w:p>
      <w:pPr>
        <w:pStyle w:val="ListNumber"/>
      </w:pPr>
      <w:r>
        <w:t>Open picture-in-picture after selecting an item</w:t>
      </w:r>
    </w:p>
    <w:p>
      <w:pPr>
        <w:pStyle w:val="ListNumber"/>
      </w:pPr>
      <w:r>
        <w:t>Open picture-in-picture after searching</w:t>
      </w:r>
    </w:p>
    <w:p>
      <w:pPr>
        <w:pStyle w:val="ListNumber"/>
      </w:pPr>
      <w:r>
        <w:t>Confirm the action when open picture-in-picture</w:t>
      </w:r>
    </w:p>
    <w:p>
      <w:pPr>
        <w:pStyle w:val="ListNumber"/>
      </w:pPr>
      <w:r>
        <w:t>Cancel the action when open picture-in-picture</w:t>
      </w:r>
    </w:p>
    <w:p>
      <w:pPr>
        <w:pStyle w:val="ListNumber"/>
      </w:pPr>
      <w:r>
        <w:t>Review the action before confirming when open picture-in-picture</w:t>
      </w:r>
    </w:p>
    <w:p>
      <w:pPr>
        <w:pStyle w:val="ListNumber"/>
      </w:pPr>
      <w:r>
        <w:t>Return to the previous screen after the action when open picture-in-picture</w:t>
      </w:r>
    </w:p>
    <w:p>
      <w:pPr>
        <w:pStyle w:val="ListNumber"/>
      </w:pPr>
      <w:r>
        <w:t>Verify the result after the action when open picture-in-picture</w:t>
      </w:r>
    </w:p>
    <w:p>
      <w:pPr>
        <w:pStyle w:val="ListNumber"/>
      </w:pPr>
      <w:r>
        <w:t>Exit picture-in-picture from the Home screen</w:t>
      </w:r>
    </w:p>
    <w:p>
      <w:pPr>
        <w:pStyle w:val="ListNumber"/>
      </w:pPr>
      <w:r>
        <w:t>Exit picture-in-picture from the current app</w:t>
      </w:r>
    </w:p>
    <w:p>
      <w:pPr>
        <w:pStyle w:val="ListNumber"/>
      </w:pPr>
      <w:r>
        <w:t>Exit picture-in-picture from the Recent Apps screen</w:t>
      </w:r>
    </w:p>
    <w:p>
      <w:pPr>
        <w:pStyle w:val="ListNumber"/>
      </w:pPr>
      <w:r>
        <w:t>Exit picture-in-picture after selecting an item</w:t>
      </w:r>
    </w:p>
    <w:p>
      <w:pPr>
        <w:pStyle w:val="ListNumber"/>
      </w:pPr>
      <w:r>
        <w:t>Exit picture-in-picture after searching</w:t>
      </w:r>
    </w:p>
    <w:p>
      <w:pPr>
        <w:pStyle w:val="ListNumber"/>
      </w:pPr>
      <w:r>
        <w:t>Confirm the action when exit picture-in-picture</w:t>
      </w:r>
    </w:p>
    <w:p>
      <w:pPr>
        <w:pStyle w:val="ListNumber"/>
      </w:pPr>
      <w:r>
        <w:t>Cancel the action when exit picture-in-picture</w:t>
      </w:r>
    </w:p>
    <w:p>
      <w:pPr>
        <w:pStyle w:val="ListNumber"/>
      </w:pPr>
      <w:r>
        <w:t>Review the action before confirming when exit picture-in-picture</w:t>
      </w:r>
    </w:p>
    <w:p>
      <w:pPr>
        <w:pStyle w:val="ListNumber"/>
      </w:pPr>
      <w:r>
        <w:t>Return to the previous screen after the action when exit picture-in-picture</w:t>
      </w:r>
    </w:p>
    <w:p>
      <w:pPr>
        <w:pStyle w:val="ListNumber"/>
      </w:pPr>
      <w:r>
        <w:t>Verify the result after the action when exit picture-in-picture</w:t>
      </w:r>
    </w:p>
    <w:p>
      <w:pPr>
        <w:pStyle w:val="ListNumber"/>
      </w:pPr>
      <w:r>
        <w:t>Move a picture-in-picture window from the Home screen</w:t>
      </w:r>
    </w:p>
    <w:p>
      <w:pPr>
        <w:pStyle w:val="ListNumber"/>
      </w:pPr>
      <w:r>
        <w:t>Move a picture-in-picture window from the current app</w:t>
      </w:r>
    </w:p>
    <w:p>
      <w:pPr>
        <w:pStyle w:val="ListNumber"/>
      </w:pPr>
      <w:r>
        <w:t>Move a picture-in-picture window from the Recent Apps screen</w:t>
      </w:r>
    </w:p>
    <w:p>
      <w:pPr>
        <w:pStyle w:val="ListNumber"/>
      </w:pPr>
      <w:r>
        <w:t>Move a picture-in-picture window after selecting an item</w:t>
      </w:r>
    </w:p>
    <w:p>
      <w:pPr>
        <w:pStyle w:val="ListNumber"/>
      </w:pPr>
      <w:r>
        <w:t>Move a picture-in-picture window after searching</w:t>
      </w:r>
    </w:p>
    <w:p>
      <w:pPr>
        <w:pStyle w:val="ListNumber"/>
      </w:pPr>
      <w:r>
        <w:t>Confirm the action when move a picture-in-picture window</w:t>
      </w:r>
    </w:p>
    <w:p>
      <w:pPr>
        <w:pStyle w:val="ListNumber"/>
      </w:pPr>
      <w:r>
        <w:t>Cancel the action when move a picture-in-picture window</w:t>
      </w:r>
    </w:p>
    <w:p>
      <w:pPr>
        <w:pStyle w:val="ListNumber"/>
      </w:pPr>
      <w:r>
        <w:t>Review the action before confirming when move a picture-in-picture window</w:t>
      </w:r>
    </w:p>
    <w:p>
      <w:pPr>
        <w:pStyle w:val="ListNumber"/>
      </w:pPr>
      <w:r>
        <w:t>Return to the previous screen after the action when move a picture-in-picture window</w:t>
      </w:r>
    </w:p>
    <w:p>
      <w:pPr>
        <w:pStyle w:val="ListNumber"/>
      </w:pPr>
      <w:r>
        <w:t>Verify the result after the action when move a picture-in-picture window</w:t>
      </w:r>
    </w:p>
    <w:p>
      <w:pPr>
        <w:pStyle w:val="ListNumber"/>
      </w:pPr>
      <w:r>
        <w:t>Resize a picture-in-picture window from the Home screen</w:t>
      </w:r>
    </w:p>
    <w:p>
      <w:pPr>
        <w:pStyle w:val="ListNumber"/>
      </w:pPr>
      <w:r>
        <w:t>Resize a picture-in-picture window from the current app</w:t>
      </w:r>
    </w:p>
    <w:p>
      <w:pPr>
        <w:pStyle w:val="ListNumber"/>
      </w:pPr>
      <w:r>
        <w:t>Resize a picture-in-picture window from the Recent Apps screen</w:t>
      </w:r>
    </w:p>
    <w:p>
      <w:pPr>
        <w:pStyle w:val="ListNumber"/>
      </w:pPr>
      <w:r>
        <w:t>Resize a picture-in-picture window after selecting an item</w:t>
      </w:r>
    </w:p>
    <w:p>
      <w:pPr>
        <w:pStyle w:val="ListNumber"/>
      </w:pPr>
      <w:r>
        <w:t>Resize a picture-in-picture window after searching</w:t>
      </w:r>
    </w:p>
    <w:p>
      <w:pPr>
        <w:pStyle w:val="ListNumber"/>
      </w:pPr>
      <w:r>
        <w:t>Confirm the action when resize a picture-in-picture window</w:t>
      </w:r>
    </w:p>
    <w:p>
      <w:pPr>
        <w:pStyle w:val="ListNumber"/>
      </w:pPr>
      <w:r>
        <w:t>Cancel the action when resize a picture-in-picture window</w:t>
      </w:r>
    </w:p>
    <w:p>
      <w:pPr>
        <w:pStyle w:val="ListNumber"/>
      </w:pPr>
      <w:r>
        <w:t>Review the action before confirming when resize a picture-in-picture window</w:t>
      </w:r>
    </w:p>
    <w:p>
      <w:pPr>
        <w:pStyle w:val="ListNumber"/>
      </w:pPr>
      <w:r>
        <w:t>Return to the previous screen after the action when resize a picture-in-picture window</w:t>
      </w:r>
    </w:p>
    <w:p>
      <w:pPr>
        <w:pStyle w:val="ListNumber"/>
      </w:pPr>
      <w:r>
        <w:t>Verify the result after the action when resize a picture-in-picture window</w:t>
      </w:r>
    </w:p>
    <w:p>
      <w:pPr>
        <w:pStyle w:val="ListNumber"/>
      </w:pPr>
      <w:r>
        <w:t>Dismiss a system dialog from the Home screen</w:t>
      </w:r>
    </w:p>
    <w:p>
      <w:pPr>
        <w:pStyle w:val="ListNumber"/>
      </w:pPr>
      <w:r>
        <w:t>Dismiss a system dialog from the current app</w:t>
      </w:r>
    </w:p>
    <w:p>
      <w:pPr>
        <w:pStyle w:val="ListNumber"/>
      </w:pPr>
      <w:r>
        <w:t>Dismiss a system dialog from the Recent Apps screen</w:t>
      </w:r>
    </w:p>
    <w:p>
      <w:pPr>
        <w:pStyle w:val="ListNumber"/>
      </w:pPr>
      <w:r>
        <w:t>Dismiss a system dialog after selecting an item</w:t>
      </w:r>
    </w:p>
    <w:p>
      <w:pPr>
        <w:pStyle w:val="ListNumber"/>
      </w:pPr>
      <w:r>
        <w:t>Dismiss a system dialog after searching</w:t>
      </w:r>
    </w:p>
    <w:p>
      <w:pPr>
        <w:pStyle w:val="ListNumber"/>
      </w:pPr>
      <w:r>
        <w:t>Confirm the action when dismiss a system dialog</w:t>
      </w:r>
    </w:p>
    <w:p>
      <w:pPr>
        <w:pStyle w:val="ListNumber"/>
      </w:pPr>
      <w:r>
        <w:t>Cancel the action when dismiss a system dialog</w:t>
      </w:r>
    </w:p>
    <w:p>
      <w:pPr>
        <w:pStyle w:val="ListNumber"/>
      </w:pPr>
      <w:r>
        <w:t>Review the action before confirming when dismiss a system dialog</w:t>
      </w:r>
    </w:p>
    <w:p>
      <w:pPr>
        <w:pStyle w:val="ListNumber"/>
      </w:pPr>
      <w:r>
        <w:t>Return to the previous screen after the action when dismiss a system dialog</w:t>
      </w:r>
    </w:p>
    <w:p>
      <w:pPr>
        <w:pStyle w:val="ListNumber"/>
      </w:pPr>
      <w:r>
        <w:t>Verify the result after the action when dismiss a system dialog</w:t>
      </w:r>
    </w:p>
    <w:p>
      <w:pPr>
        <w:pStyle w:val="ListNumber"/>
      </w:pPr>
      <w:r>
        <w:t>Accept a system dialog from the Home screen</w:t>
      </w:r>
    </w:p>
    <w:p>
      <w:pPr>
        <w:pStyle w:val="ListNumber"/>
      </w:pPr>
      <w:r>
        <w:t>Accept a system dialog from the current app</w:t>
      </w:r>
    </w:p>
    <w:p>
      <w:pPr>
        <w:pStyle w:val="ListNumber"/>
      </w:pPr>
      <w:r>
        <w:t>Accept a system dialog from the Recent Apps screen</w:t>
      </w:r>
    </w:p>
    <w:p>
      <w:pPr>
        <w:pStyle w:val="ListNumber"/>
      </w:pPr>
      <w:r>
        <w:t>Accept a system dialog after selecting an item</w:t>
      </w:r>
    </w:p>
    <w:p>
      <w:pPr>
        <w:pStyle w:val="ListNumber"/>
      </w:pPr>
      <w:r>
        <w:t>Accept a system dialog after searching</w:t>
      </w:r>
    </w:p>
    <w:p>
      <w:pPr>
        <w:pStyle w:val="ListNumber"/>
      </w:pPr>
      <w:r>
        <w:t>Confirm the action when accept a system dialog</w:t>
      </w:r>
    </w:p>
    <w:p>
      <w:pPr>
        <w:pStyle w:val="ListNumber"/>
      </w:pPr>
      <w:r>
        <w:t>Cancel the action when accept a system dialog</w:t>
      </w:r>
    </w:p>
    <w:p>
      <w:pPr>
        <w:pStyle w:val="ListNumber"/>
      </w:pPr>
      <w:r>
        <w:t>Review the action before confirming when accept a system dialog</w:t>
      </w:r>
    </w:p>
    <w:p>
      <w:pPr>
        <w:pStyle w:val="ListNumber"/>
      </w:pPr>
      <w:r>
        <w:t>Return to the previous screen after the action when accept a system dialog</w:t>
      </w:r>
    </w:p>
    <w:p>
      <w:pPr>
        <w:pStyle w:val="ListNumber"/>
      </w:pPr>
      <w:r>
        <w:t>Verify the result after the action when accept a system dialog</w:t>
      </w:r>
    </w:p>
    <w:p>
      <w:pPr>
        <w:pStyle w:val="ListNumber"/>
      </w:pPr>
      <w:r>
        <w:t>Cancel a system dialog from the Home screen</w:t>
      </w:r>
    </w:p>
    <w:p>
      <w:pPr>
        <w:pStyle w:val="ListNumber"/>
      </w:pPr>
      <w:r>
        <w:t>Cancel a system dialog from the current app</w:t>
      </w:r>
    </w:p>
    <w:p>
      <w:pPr>
        <w:pStyle w:val="ListNumber"/>
      </w:pPr>
      <w:r>
        <w:t>Cancel a system dialog from the Recent Apps screen</w:t>
      </w:r>
    </w:p>
    <w:p>
      <w:pPr>
        <w:pStyle w:val="ListNumber"/>
      </w:pPr>
      <w:r>
        <w:t>Cancel a system dialog after selecting an item</w:t>
      </w:r>
    </w:p>
    <w:p>
      <w:pPr>
        <w:pStyle w:val="ListNumber"/>
      </w:pPr>
      <w:r>
        <w:t>Cancel a system dialog after searching</w:t>
      </w:r>
    </w:p>
    <w:p>
      <w:pPr>
        <w:pStyle w:val="ListNumber"/>
      </w:pPr>
      <w:r>
        <w:t>Confirm the action when cancel a system dialog</w:t>
      </w:r>
    </w:p>
    <w:p>
      <w:pPr>
        <w:pStyle w:val="ListNumber"/>
      </w:pPr>
      <w:r>
        <w:t>Cancel the action when cancel a system dialog</w:t>
      </w:r>
    </w:p>
    <w:p>
      <w:pPr>
        <w:pStyle w:val="ListNumber"/>
      </w:pPr>
      <w:r>
        <w:t>Review the action before confirming when cancel a system dialog</w:t>
      </w:r>
    </w:p>
    <w:p>
      <w:pPr>
        <w:pStyle w:val="ListNumber"/>
      </w:pPr>
      <w:r>
        <w:t>Return to the previous screen after the action when cancel a system dialog</w:t>
      </w:r>
    </w:p>
    <w:p>
      <w:pPr>
        <w:pStyle w:val="ListNumber"/>
      </w:pPr>
      <w:r>
        <w:t>Verify the result after the action when cancel a system dialog</w:t>
      </w:r>
    </w:p>
    <w:p>
      <w:pPr>
        <w:pStyle w:val="ListNumber"/>
      </w:pPr>
      <w:r>
        <w:t>Expand a system panel from the Home screen</w:t>
      </w:r>
    </w:p>
    <w:p>
      <w:pPr>
        <w:pStyle w:val="ListNumber"/>
      </w:pPr>
      <w:r>
        <w:t>Expand a system panel from the current app</w:t>
      </w:r>
    </w:p>
    <w:p>
      <w:pPr>
        <w:pStyle w:val="ListNumber"/>
      </w:pPr>
      <w:r>
        <w:t>Expand a system panel from the Recent Apps screen</w:t>
      </w:r>
    </w:p>
    <w:p>
      <w:pPr>
        <w:pStyle w:val="ListNumber"/>
      </w:pPr>
      <w:r>
        <w:t>Expand a system panel after selecting an item</w:t>
      </w:r>
    </w:p>
    <w:p>
      <w:pPr>
        <w:pStyle w:val="ListNumber"/>
      </w:pPr>
      <w:r>
        <w:t>Expand a system panel after searching</w:t>
      </w:r>
    </w:p>
    <w:p>
      <w:pPr>
        <w:pStyle w:val="ListNumber"/>
      </w:pPr>
      <w:r>
        <w:t>Confirm the action when expand a system panel</w:t>
      </w:r>
    </w:p>
    <w:p>
      <w:pPr>
        <w:pStyle w:val="ListNumber"/>
      </w:pPr>
      <w:r>
        <w:t>Cancel the action when expand a system panel</w:t>
      </w:r>
    </w:p>
    <w:p>
      <w:pPr>
        <w:pStyle w:val="ListNumber"/>
      </w:pPr>
      <w:r>
        <w:t>Review the action before confirming when expand a system panel</w:t>
      </w:r>
    </w:p>
    <w:p>
      <w:pPr>
        <w:pStyle w:val="ListNumber"/>
      </w:pPr>
      <w:r>
        <w:t>Return to the previous screen after the action when expand a system panel</w:t>
      </w:r>
    </w:p>
    <w:p>
      <w:pPr>
        <w:pStyle w:val="ListNumber"/>
      </w:pPr>
      <w:r>
        <w:t>Verify the result after the action when expand a system panel</w:t>
      </w:r>
    </w:p>
    <w:p>
      <w:pPr>
        <w:pStyle w:val="ListNumber"/>
      </w:pPr>
      <w:r>
        <w:t>Collapse a system panel from the Home screen</w:t>
      </w:r>
    </w:p>
    <w:p>
      <w:pPr>
        <w:pStyle w:val="ListNumber"/>
      </w:pPr>
      <w:r>
        <w:t>Collapse a system panel from the current app</w:t>
      </w:r>
    </w:p>
    <w:p>
      <w:pPr>
        <w:pStyle w:val="ListNumber"/>
      </w:pPr>
      <w:r>
        <w:t>Collapse a system panel from the Recent Apps screen</w:t>
      </w:r>
    </w:p>
    <w:p>
      <w:pPr>
        <w:pStyle w:val="ListNumber"/>
      </w:pPr>
      <w:r>
        <w:t>Collapse a system panel after selecting an item</w:t>
      </w:r>
    </w:p>
    <w:p>
      <w:pPr>
        <w:pStyle w:val="ListNumber"/>
      </w:pPr>
      <w:r>
        <w:t>Collapse a system panel after searching</w:t>
      </w:r>
    </w:p>
    <w:p>
      <w:pPr>
        <w:pStyle w:val="ListNumber"/>
      </w:pPr>
      <w:r>
        <w:t>Confirm the action when collapse a system panel</w:t>
      </w:r>
    </w:p>
    <w:p>
      <w:pPr>
        <w:pStyle w:val="ListNumber"/>
      </w:pPr>
      <w:r>
        <w:t>Cancel the action when collapse a system panel</w:t>
      </w:r>
    </w:p>
    <w:p>
      <w:pPr>
        <w:pStyle w:val="ListNumber"/>
      </w:pPr>
      <w:r>
        <w:t>Review the action before confirming when collapse a system panel</w:t>
      </w:r>
    </w:p>
    <w:p>
      <w:pPr>
        <w:pStyle w:val="ListNumber"/>
      </w:pPr>
      <w:r>
        <w:t>Return to the previous screen after the action when collapse a system panel</w:t>
      </w:r>
    </w:p>
    <w:p>
      <w:pPr>
        <w:pStyle w:val="ListNumber"/>
      </w:pPr>
      <w:r>
        <w:t>Verify the result after the action when collapse a system panel</w:t>
      </w:r>
    </w:p>
    <w:p>
      <w:r>
        <w:br w:type="page"/>
      </w:r>
    </w:p>
    <w:p>
      <w:pPr>
        <w:pStyle w:val="Heading1"/>
      </w:pPr>
      <w:r>
        <w:t>03. Touch &amp; Gesture</w:t>
      </w:r>
    </w:p>
    <w:p>
      <w:pPr>
        <w:pStyle w:val="ListNumber"/>
      </w:pPr>
      <w:r>
        <w:t>Single tap an icon from the Home screen</w:t>
      </w:r>
    </w:p>
    <w:p>
      <w:pPr>
        <w:pStyle w:val="ListNumber"/>
      </w:pPr>
      <w:r>
        <w:t>Single tap an icon from the current app</w:t>
      </w:r>
    </w:p>
    <w:p>
      <w:pPr>
        <w:pStyle w:val="ListNumber"/>
      </w:pPr>
      <w:r>
        <w:t>Single tap an icon from the Recent Apps screen</w:t>
      </w:r>
    </w:p>
    <w:p>
      <w:pPr>
        <w:pStyle w:val="ListNumber"/>
      </w:pPr>
      <w:r>
        <w:t>Single tap an icon after selecting an item</w:t>
      </w:r>
    </w:p>
    <w:p>
      <w:pPr>
        <w:pStyle w:val="ListNumber"/>
      </w:pPr>
      <w:r>
        <w:t>Single tap an icon after searching</w:t>
      </w:r>
    </w:p>
    <w:p>
      <w:pPr>
        <w:pStyle w:val="ListNumber"/>
      </w:pPr>
      <w:r>
        <w:t>Confirm the action when single tap an icon</w:t>
      </w:r>
    </w:p>
    <w:p>
      <w:pPr>
        <w:pStyle w:val="ListNumber"/>
      </w:pPr>
      <w:r>
        <w:t>Cancel the action when single tap an icon</w:t>
      </w:r>
    </w:p>
    <w:p>
      <w:pPr>
        <w:pStyle w:val="ListNumber"/>
      </w:pPr>
      <w:r>
        <w:t>Review the action before confirming when single tap an icon</w:t>
      </w:r>
    </w:p>
    <w:p>
      <w:pPr>
        <w:pStyle w:val="ListNumber"/>
      </w:pPr>
      <w:r>
        <w:t>Return to the previous screen after the action when single tap an icon</w:t>
      </w:r>
    </w:p>
    <w:p>
      <w:pPr>
        <w:pStyle w:val="ListNumber"/>
      </w:pPr>
      <w:r>
        <w:t>Verify the result after the action when single tap an icon</w:t>
      </w:r>
    </w:p>
    <w:p>
      <w:pPr>
        <w:pStyle w:val="ListNumber"/>
      </w:pPr>
      <w:r>
        <w:t>Single tap a button from the Home screen</w:t>
      </w:r>
    </w:p>
    <w:p>
      <w:pPr>
        <w:pStyle w:val="ListNumber"/>
      </w:pPr>
      <w:r>
        <w:t>Single tap a button from the current app</w:t>
      </w:r>
    </w:p>
    <w:p>
      <w:pPr>
        <w:pStyle w:val="ListNumber"/>
      </w:pPr>
      <w:r>
        <w:t>Single tap a button from the Recent Apps screen</w:t>
      </w:r>
    </w:p>
    <w:p>
      <w:pPr>
        <w:pStyle w:val="ListNumber"/>
      </w:pPr>
      <w:r>
        <w:t>Single tap a button after selecting an item</w:t>
      </w:r>
    </w:p>
    <w:p>
      <w:pPr>
        <w:pStyle w:val="ListNumber"/>
      </w:pPr>
      <w:r>
        <w:t>Single tap a button after searching</w:t>
      </w:r>
    </w:p>
    <w:p>
      <w:pPr>
        <w:pStyle w:val="ListNumber"/>
      </w:pPr>
      <w:r>
        <w:t>Confirm the action when single tap a button</w:t>
      </w:r>
    </w:p>
    <w:p>
      <w:pPr>
        <w:pStyle w:val="ListNumber"/>
      </w:pPr>
      <w:r>
        <w:t>Cancel the action when single tap a button</w:t>
      </w:r>
    </w:p>
    <w:p>
      <w:pPr>
        <w:pStyle w:val="ListNumber"/>
      </w:pPr>
      <w:r>
        <w:t>Review the action before confirming when single tap a button</w:t>
      </w:r>
    </w:p>
    <w:p>
      <w:pPr>
        <w:pStyle w:val="ListNumber"/>
      </w:pPr>
      <w:r>
        <w:t>Return to the previous screen after the action when single tap a button</w:t>
      </w:r>
    </w:p>
    <w:p>
      <w:pPr>
        <w:pStyle w:val="ListNumber"/>
      </w:pPr>
      <w:r>
        <w:t>Verify the result after the action when single tap a button</w:t>
      </w:r>
    </w:p>
    <w:p>
      <w:pPr>
        <w:pStyle w:val="ListNumber"/>
      </w:pPr>
      <w:r>
        <w:t>Double tap an item from the Home screen</w:t>
      </w:r>
    </w:p>
    <w:p>
      <w:pPr>
        <w:pStyle w:val="ListNumber"/>
      </w:pPr>
      <w:r>
        <w:t>Double tap an item from the current app</w:t>
      </w:r>
    </w:p>
    <w:p>
      <w:pPr>
        <w:pStyle w:val="ListNumber"/>
      </w:pPr>
      <w:r>
        <w:t>Double tap an item from the Recent Apps screen</w:t>
      </w:r>
    </w:p>
    <w:p>
      <w:pPr>
        <w:pStyle w:val="ListNumber"/>
      </w:pPr>
      <w:r>
        <w:t>Double tap an item after selecting an item</w:t>
      </w:r>
    </w:p>
    <w:p>
      <w:pPr>
        <w:pStyle w:val="ListNumber"/>
      </w:pPr>
      <w:r>
        <w:t>Double tap an item after searching</w:t>
      </w:r>
    </w:p>
    <w:p>
      <w:pPr>
        <w:pStyle w:val="ListNumber"/>
      </w:pPr>
      <w:r>
        <w:t>Confirm the action when double tap an item</w:t>
      </w:r>
    </w:p>
    <w:p>
      <w:pPr>
        <w:pStyle w:val="ListNumber"/>
      </w:pPr>
      <w:r>
        <w:t>Cancel the action when double tap an item</w:t>
      </w:r>
    </w:p>
    <w:p>
      <w:pPr>
        <w:pStyle w:val="ListNumber"/>
      </w:pPr>
      <w:r>
        <w:t>Review the action before confirming when double tap an item</w:t>
      </w:r>
    </w:p>
    <w:p>
      <w:pPr>
        <w:pStyle w:val="ListNumber"/>
      </w:pPr>
      <w:r>
        <w:t>Return to the previous screen after the action when double tap an item</w:t>
      </w:r>
    </w:p>
    <w:p>
      <w:pPr>
        <w:pStyle w:val="ListNumber"/>
      </w:pPr>
      <w:r>
        <w:t>Verify the result after the action when double tap an item</w:t>
      </w:r>
    </w:p>
    <w:p>
      <w:pPr>
        <w:pStyle w:val="ListNumber"/>
      </w:pPr>
      <w:r>
        <w:t>Long press an item from the Home screen</w:t>
      </w:r>
    </w:p>
    <w:p>
      <w:pPr>
        <w:pStyle w:val="ListNumber"/>
      </w:pPr>
      <w:r>
        <w:t>Long press an item from the current app</w:t>
      </w:r>
    </w:p>
    <w:p>
      <w:pPr>
        <w:pStyle w:val="ListNumber"/>
      </w:pPr>
      <w:r>
        <w:t>Long press an item from the Recent Apps screen</w:t>
      </w:r>
    </w:p>
    <w:p>
      <w:pPr>
        <w:pStyle w:val="ListNumber"/>
      </w:pPr>
      <w:r>
        <w:t>Long press an item after selecting an item</w:t>
      </w:r>
    </w:p>
    <w:p>
      <w:pPr>
        <w:pStyle w:val="ListNumber"/>
      </w:pPr>
      <w:r>
        <w:t>Long press an item after searching</w:t>
      </w:r>
    </w:p>
    <w:p>
      <w:pPr>
        <w:pStyle w:val="ListNumber"/>
      </w:pPr>
      <w:r>
        <w:t>Confirm the action when long press an item</w:t>
      </w:r>
    </w:p>
    <w:p>
      <w:pPr>
        <w:pStyle w:val="ListNumber"/>
      </w:pPr>
      <w:r>
        <w:t>Cancel the action when long press an item</w:t>
      </w:r>
    </w:p>
    <w:p>
      <w:pPr>
        <w:pStyle w:val="ListNumber"/>
      </w:pPr>
      <w:r>
        <w:t>Review the action before confirming when long press an item</w:t>
      </w:r>
    </w:p>
    <w:p>
      <w:pPr>
        <w:pStyle w:val="ListNumber"/>
      </w:pPr>
      <w:r>
        <w:t>Return to the previous screen after the action when long press an item</w:t>
      </w:r>
    </w:p>
    <w:p>
      <w:pPr>
        <w:pStyle w:val="ListNumber"/>
      </w:pPr>
      <w:r>
        <w:t>Verify the result after the action when long press an item</w:t>
      </w:r>
    </w:p>
    <w:p>
      <w:pPr>
        <w:pStyle w:val="ListNumber"/>
      </w:pPr>
      <w:r>
        <w:t>Long press text from the Home screen</w:t>
      </w:r>
    </w:p>
    <w:p>
      <w:pPr>
        <w:pStyle w:val="ListNumber"/>
      </w:pPr>
      <w:r>
        <w:t>Long press text from the current app</w:t>
      </w:r>
    </w:p>
    <w:p>
      <w:pPr>
        <w:pStyle w:val="ListNumber"/>
      </w:pPr>
      <w:r>
        <w:t>Long press text from the Recent Apps screen</w:t>
      </w:r>
    </w:p>
    <w:p>
      <w:pPr>
        <w:pStyle w:val="ListNumber"/>
      </w:pPr>
      <w:r>
        <w:t>Long press text after selecting an item</w:t>
      </w:r>
    </w:p>
    <w:p>
      <w:pPr>
        <w:pStyle w:val="ListNumber"/>
      </w:pPr>
      <w:r>
        <w:t>Long press text after searching</w:t>
      </w:r>
    </w:p>
    <w:p>
      <w:pPr>
        <w:pStyle w:val="ListNumber"/>
      </w:pPr>
      <w:r>
        <w:t>Confirm the action when long press text</w:t>
      </w:r>
    </w:p>
    <w:p>
      <w:pPr>
        <w:pStyle w:val="ListNumber"/>
      </w:pPr>
      <w:r>
        <w:t>Cancel the action when long press text</w:t>
      </w:r>
    </w:p>
    <w:p>
      <w:pPr>
        <w:pStyle w:val="ListNumber"/>
      </w:pPr>
      <w:r>
        <w:t>Review the action before confirming when long press text</w:t>
      </w:r>
    </w:p>
    <w:p>
      <w:pPr>
        <w:pStyle w:val="ListNumber"/>
      </w:pPr>
      <w:r>
        <w:t>Return to the previous screen after the action when long press text</w:t>
      </w:r>
    </w:p>
    <w:p>
      <w:pPr>
        <w:pStyle w:val="ListNumber"/>
      </w:pPr>
      <w:r>
        <w:t>Verify the result after the action when long press text</w:t>
      </w:r>
    </w:p>
    <w:p>
      <w:pPr>
        <w:pStyle w:val="ListNumber"/>
      </w:pPr>
      <w:r>
        <w:t>Swipe up from the Home screen</w:t>
      </w:r>
    </w:p>
    <w:p>
      <w:pPr>
        <w:pStyle w:val="ListNumber"/>
      </w:pPr>
      <w:r>
        <w:t>Swipe up from the current app</w:t>
      </w:r>
    </w:p>
    <w:p>
      <w:pPr>
        <w:pStyle w:val="ListNumber"/>
      </w:pPr>
      <w:r>
        <w:t>Swipe up from the Recent Apps screen</w:t>
      </w:r>
    </w:p>
    <w:p>
      <w:pPr>
        <w:pStyle w:val="ListNumber"/>
      </w:pPr>
      <w:r>
        <w:t>Swipe up after selecting an item</w:t>
      </w:r>
    </w:p>
    <w:p>
      <w:pPr>
        <w:pStyle w:val="ListNumber"/>
      </w:pPr>
      <w:r>
        <w:t>Swipe up after searching</w:t>
      </w:r>
    </w:p>
    <w:p>
      <w:pPr>
        <w:pStyle w:val="ListNumber"/>
      </w:pPr>
      <w:r>
        <w:t>Confirm the action when swipe up</w:t>
      </w:r>
    </w:p>
    <w:p>
      <w:pPr>
        <w:pStyle w:val="ListNumber"/>
      </w:pPr>
      <w:r>
        <w:t>Cancel the action when swipe up</w:t>
      </w:r>
    </w:p>
    <w:p>
      <w:pPr>
        <w:pStyle w:val="ListNumber"/>
      </w:pPr>
      <w:r>
        <w:t>Review the action before confirming when swipe up</w:t>
      </w:r>
    </w:p>
    <w:p>
      <w:pPr>
        <w:pStyle w:val="ListNumber"/>
      </w:pPr>
      <w:r>
        <w:t>Return to the previous screen after the action when swipe up</w:t>
      </w:r>
    </w:p>
    <w:p>
      <w:pPr>
        <w:pStyle w:val="ListNumber"/>
      </w:pPr>
      <w:r>
        <w:t>Verify the result after the action when swipe up</w:t>
      </w:r>
    </w:p>
    <w:p>
      <w:pPr>
        <w:pStyle w:val="ListNumber"/>
      </w:pPr>
      <w:r>
        <w:t>Swipe down from the Home screen</w:t>
      </w:r>
    </w:p>
    <w:p>
      <w:pPr>
        <w:pStyle w:val="ListNumber"/>
      </w:pPr>
      <w:r>
        <w:t>Swipe down from the current app</w:t>
      </w:r>
    </w:p>
    <w:p>
      <w:pPr>
        <w:pStyle w:val="ListNumber"/>
      </w:pPr>
      <w:r>
        <w:t>Swipe down from the Recent Apps screen</w:t>
      </w:r>
    </w:p>
    <w:p>
      <w:pPr>
        <w:pStyle w:val="ListNumber"/>
      </w:pPr>
      <w:r>
        <w:t>Swipe down after selecting an item</w:t>
      </w:r>
    </w:p>
    <w:p>
      <w:pPr>
        <w:pStyle w:val="ListNumber"/>
      </w:pPr>
      <w:r>
        <w:t>Swipe down after searching</w:t>
      </w:r>
    </w:p>
    <w:p>
      <w:pPr>
        <w:pStyle w:val="ListNumber"/>
      </w:pPr>
      <w:r>
        <w:t>Confirm the action when swipe down</w:t>
      </w:r>
    </w:p>
    <w:p>
      <w:pPr>
        <w:pStyle w:val="ListNumber"/>
      </w:pPr>
      <w:r>
        <w:t>Cancel the action when swipe down</w:t>
      </w:r>
    </w:p>
    <w:p>
      <w:pPr>
        <w:pStyle w:val="ListNumber"/>
      </w:pPr>
      <w:r>
        <w:t>Review the action before confirming when swipe down</w:t>
      </w:r>
    </w:p>
    <w:p>
      <w:pPr>
        <w:pStyle w:val="ListNumber"/>
      </w:pPr>
      <w:r>
        <w:t>Return to the previous screen after the action when swipe down</w:t>
      </w:r>
    </w:p>
    <w:p>
      <w:pPr>
        <w:pStyle w:val="ListNumber"/>
      </w:pPr>
      <w:r>
        <w:t>Verify the result after the action when swipe down</w:t>
      </w:r>
    </w:p>
    <w:p>
      <w:pPr>
        <w:pStyle w:val="ListNumber"/>
      </w:pPr>
      <w:r>
        <w:t>Swipe left from the Home screen</w:t>
      </w:r>
    </w:p>
    <w:p>
      <w:pPr>
        <w:pStyle w:val="ListNumber"/>
      </w:pPr>
      <w:r>
        <w:t>Swipe left from the current app</w:t>
      </w:r>
    </w:p>
    <w:p>
      <w:pPr>
        <w:pStyle w:val="ListNumber"/>
      </w:pPr>
      <w:r>
        <w:t>Swipe left from the Recent Apps screen</w:t>
      </w:r>
    </w:p>
    <w:p>
      <w:pPr>
        <w:pStyle w:val="ListNumber"/>
      </w:pPr>
      <w:r>
        <w:t>Swipe left after selecting an item</w:t>
      </w:r>
    </w:p>
    <w:p>
      <w:pPr>
        <w:pStyle w:val="ListNumber"/>
      </w:pPr>
      <w:r>
        <w:t>Swipe left after searching</w:t>
      </w:r>
    </w:p>
    <w:p>
      <w:pPr>
        <w:pStyle w:val="ListNumber"/>
      </w:pPr>
      <w:r>
        <w:t>Confirm the action when swipe left</w:t>
      </w:r>
    </w:p>
    <w:p>
      <w:pPr>
        <w:pStyle w:val="ListNumber"/>
      </w:pPr>
      <w:r>
        <w:t>Cancel the action when swipe left</w:t>
      </w:r>
    </w:p>
    <w:p>
      <w:pPr>
        <w:pStyle w:val="ListNumber"/>
      </w:pPr>
      <w:r>
        <w:t>Review the action before confirming when swipe left</w:t>
      </w:r>
    </w:p>
    <w:p>
      <w:pPr>
        <w:pStyle w:val="ListNumber"/>
      </w:pPr>
      <w:r>
        <w:t>Return to the previous screen after the action when swipe left</w:t>
      </w:r>
    </w:p>
    <w:p>
      <w:pPr>
        <w:pStyle w:val="ListNumber"/>
      </w:pPr>
      <w:r>
        <w:t>Verify the result after the action when swipe left</w:t>
      </w:r>
    </w:p>
    <w:p>
      <w:pPr>
        <w:pStyle w:val="ListNumber"/>
      </w:pPr>
      <w:r>
        <w:t>Swipe right from the Home screen</w:t>
      </w:r>
    </w:p>
    <w:p>
      <w:pPr>
        <w:pStyle w:val="ListNumber"/>
      </w:pPr>
      <w:r>
        <w:t>Swipe right from the current app</w:t>
      </w:r>
    </w:p>
    <w:p>
      <w:pPr>
        <w:pStyle w:val="ListNumber"/>
      </w:pPr>
      <w:r>
        <w:t>Swipe right from the Recent Apps screen</w:t>
      </w:r>
    </w:p>
    <w:p>
      <w:pPr>
        <w:pStyle w:val="ListNumber"/>
      </w:pPr>
      <w:r>
        <w:t>Swipe right after selecting an item</w:t>
      </w:r>
    </w:p>
    <w:p>
      <w:pPr>
        <w:pStyle w:val="ListNumber"/>
      </w:pPr>
      <w:r>
        <w:t>Swipe right after searching</w:t>
      </w:r>
    </w:p>
    <w:p>
      <w:pPr>
        <w:pStyle w:val="ListNumber"/>
      </w:pPr>
      <w:r>
        <w:t>Confirm the action when swipe right</w:t>
      </w:r>
    </w:p>
    <w:p>
      <w:pPr>
        <w:pStyle w:val="ListNumber"/>
      </w:pPr>
      <w:r>
        <w:t>Cancel the action when swipe right</w:t>
      </w:r>
    </w:p>
    <w:p>
      <w:pPr>
        <w:pStyle w:val="ListNumber"/>
      </w:pPr>
      <w:r>
        <w:t>Review the action before confirming when swipe right</w:t>
      </w:r>
    </w:p>
    <w:p>
      <w:pPr>
        <w:pStyle w:val="ListNumber"/>
      </w:pPr>
      <w:r>
        <w:t>Return to the previous screen after the action when swipe right</w:t>
      </w:r>
    </w:p>
    <w:p>
      <w:pPr>
        <w:pStyle w:val="ListNumber"/>
      </w:pPr>
      <w:r>
        <w:t>Verify the result after the action when swipe right</w:t>
      </w:r>
    </w:p>
    <w:p>
      <w:pPr>
        <w:pStyle w:val="ListNumber"/>
      </w:pPr>
      <w:r>
        <w:t>Swipe diagonally from the Home screen</w:t>
      </w:r>
    </w:p>
    <w:p>
      <w:pPr>
        <w:pStyle w:val="ListNumber"/>
      </w:pPr>
      <w:r>
        <w:t>Swipe diagonally from the current app</w:t>
      </w:r>
    </w:p>
    <w:p>
      <w:pPr>
        <w:pStyle w:val="ListNumber"/>
      </w:pPr>
      <w:r>
        <w:t>Swipe diagonally from the Recent Apps screen</w:t>
      </w:r>
    </w:p>
    <w:p>
      <w:pPr>
        <w:pStyle w:val="ListNumber"/>
      </w:pPr>
      <w:r>
        <w:t>Swipe diagonally after selecting an item</w:t>
      </w:r>
    </w:p>
    <w:p>
      <w:pPr>
        <w:pStyle w:val="ListNumber"/>
      </w:pPr>
      <w:r>
        <w:t>Swipe diagonally after searching</w:t>
      </w:r>
    </w:p>
    <w:p>
      <w:pPr>
        <w:pStyle w:val="ListNumber"/>
      </w:pPr>
      <w:r>
        <w:t>Confirm the action when swipe diagonally</w:t>
      </w:r>
    </w:p>
    <w:p>
      <w:pPr>
        <w:pStyle w:val="ListNumber"/>
      </w:pPr>
      <w:r>
        <w:t>Cancel the action when swipe diagonally</w:t>
      </w:r>
    </w:p>
    <w:p>
      <w:pPr>
        <w:pStyle w:val="ListNumber"/>
      </w:pPr>
      <w:r>
        <w:t>Review the action before confirming when swipe diagonally</w:t>
      </w:r>
    </w:p>
    <w:p>
      <w:pPr>
        <w:pStyle w:val="ListNumber"/>
      </w:pPr>
      <w:r>
        <w:t>Return to the previous screen after the action when swipe diagonally</w:t>
      </w:r>
    </w:p>
    <w:p>
      <w:pPr>
        <w:pStyle w:val="ListNumber"/>
      </w:pPr>
      <w:r>
        <w:t>Verify the result after the action when swipe diagonally</w:t>
      </w:r>
    </w:p>
    <w:p>
      <w:pPr>
        <w:pStyle w:val="ListNumber"/>
      </w:pPr>
      <w:r>
        <w:t>Scroll upward from the Home screen</w:t>
      </w:r>
    </w:p>
    <w:p>
      <w:pPr>
        <w:pStyle w:val="ListNumber"/>
      </w:pPr>
      <w:r>
        <w:t>Scroll upward from the current app</w:t>
      </w:r>
    </w:p>
    <w:p>
      <w:pPr>
        <w:pStyle w:val="ListNumber"/>
      </w:pPr>
      <w:r>
        <w:t>Scroll upward from the Recent Apps screen</w:t>
      </w:r>
    </w:p>
    <w:p>
      <w:pPr>
        <w:pStyle w:val="ListNumber"/>
      </w:pPr>
      <w:r>
        <w:t>Scroll upward after selecting an item</w:t>
      </w:r>
    </w:p>
    <w:p>
      <w:pPr>
        <w:pStyle w:val="ListNumber"/>
      </w:pPr>
      <w:r>
        <w:t>Scroll upward after searching</w:t>
      </w:r>
    </w:p>
    <w:p>
      <w:pPr>
        <w:pStyle w:val="ListNumber"/>
      </w:pPr>
      <w:r>
        <w:t>Confirm the action when scroll upward</w:t>
      </w:r>
    </w:p>
    <w:p>
      <w:pPr>
        <w:pStyle w:val="ListNumber"/>
      </w:pPr>
      <w:r>
        <w:t>Cancel the action when scroll upward</w:t>
      </w:r>
    </w:p>
    <w:p>
      <w:pPr>
        <w:pStyle w:val="ListNumber"/>
      </w:pPr>
      <w:r>
        <w:t>Review the action before confirming when scroll upward</w:t>
      </w:r>
    </w:p>
    <w:p>
      <w:pPr>
        <w:pStyle w:val="ListNumber"/>
      </w:pPr>
      <w:r>
        <w:t>Return to the previous screen after the action when scroll upward</w:t>
      </w:r>
    </w:p>
    <w:p>
      <w:pPr>
        <w:pStyle w:val="ListNumber"/>
      </w:pPr>
      <w:r>
        <w:t>Verify the result after the action when scroll upward</w:t>
      </w:r>
    </w:p>
    <w:p>
      <w:pPr>
        <w:pStyle w:val="ListNumber"/>
      </w:pPr>
      <w:r>
        <w:t>Scroll downward from the Home screen</w:t>
      </w:r>
    </w:p>
    <w:p>
      <w:pPr>
        <w:pStyle w:val="ListNumber"/>
      </w:pPr>
      <w:r>
        <w:t>Scroll downward from the current app</w:t>
      </w:r>
    </w:p>
    <w:p>
      <w:pPr>
        <w:pStyle w:val="ListNumber"/>
      </w:pPr>
      <w:r>
        <w:t>Scroll downward from the Recent Apps screen</w:t>
      </w:r>
    </w:p>
    <w:p>
      <w:pPr>
        <w:pStyle w:val="ListNumber"/>
      </w:pPr>
      <w:r>
        <w:t>Scroll downward after selecting an item</w:t>
      </w:r>
    </w:p>
    <w:p>
      <w:pPr>
        <w:pStyle w:val="ListNumber"/>
      </w:pPr>
      <w:r>
        <w:t>Scroll downward after searching</w:t>
      </w:r>
    </w:p>
    <w:p>
      <w:pPr>
        <w:pStyle w:val="ListNumber"/>
      </w:pPr>
      <w:r>
        <w:t>Confirm the action when scroll downward</w:t>
      </w:r>
    </w:p>
    <w:p>
      <w:pPr>
        <w:pStyle w:val="ListNumber"/>
      </w:pPr>
      <w:r>
        <w:t>Cancel the action when scroll downward</w:t>
      </w:r>
    </w:p>
    <w:p>
      <w:pPr>
        <w:pStyle w:val="ListNumber"/>
      </w:pPr>
      <w:r>
        <w:t>Review the action before confirming when scroll downward</w:t>
      </w:r>
    </w:p>
    <w:p>
      <w:pPr>
        <w:pStyle w:val="ListNumber"/>
      </w:pPr>
      <w:r>
        <w:t>Return to the previous screen after the action when scroll downward</w:t>
      </w:r>
    </w:p>
    <w:p>
      <w:pPr>
        <w:pStyle w:val="ListNumber"/>
      </w:pPr>
      <w:r>
        <w:t>Verify the result after the action when scroll downward</w:t>
      </w:r>
    </w:p>
    <w:p>
      <w:pPr>
        <w:pStyle w:val="ListNumber"/>
      </w:pPr>
      <w:r>
        <w:t>Scroll to the top from the Home screen</w:t>
      </w:r>
    </w:p>
    <w:p>
      <w:pPr>
        <w:pStyle w:val="ListNumber"/>
      </w:pPr>
      <w:r>
        <w:t>Scroll to the top from the current app</w:t>
      </w:r>
    </w:p>
    <w:p>
      <w:pPr>
        <w:pStyle w:val="ListNumber"/>
      </w:pPr>
      <w:r>
        <w:t>Scroll to the top from the Recent Apps screen</w:t>
      </w:r>
    </w:p>
    <w:p>
      <w:pPr>
        <w:pStyle w:val="ListNumber"/>
      </w:pPr>
      <w:r>
        <w:t>Scroll to the top after selecting an item</w:t>
      </w:r>
    </w:p>
    <w:p>
      <w:pPr>
        <w:pStyle w:val="ListNumber"/>
      </w:pPr>
      <w:r>
        <w:t>Scroll to the top after searching</w:t>
      </w:r>
    </w:p>
    <w:p>
      <w:pPr>
        <w:pStyle w:val="ListNumber"/>
      </w:pPr>
      <w:r>
        <w:t>Confirm the action when scroll to the top</w:t>
      </w:r>
    </w:p>
    <w:p>
      <w:pPr>
        <w:pStyle w:val="ListNumber"/>
      </w:pPr>
      <w:r>
        <w:t>Cancel the action when scroll to the top</w:t>
      </w:r>
    </w:p>
    <w:p>
      <w:pPr>
        <w:pStyle w:val="ListNumber"/>
      </w:pPr>
      <w:r>
        <w:t>Review the action before confirming when scroll to the top</w:t>
      </w:r>
    </w:p>
    <w:p>
      <w:pPr>
        <w:pStyle w:val="ListNumber"/>
      </w:pPr>
      <w:r>
        <w:t>Return to the previous screen after the action when scroll to the top</w:t>
      </w:r>
    </w:p>
    <w:p>
      <w:pPr>
        <w:pStyle w:val="ListNumber"/>
      </w:pPr>
      <w:r>
        <w:t>Verify the result after the action when scroll to the top</w:t>
      </w:r>
    </w:p>
    <w:p>
      <w:pPr>
        <w:pStyle w:val="ListNumber"/>
      </w:pPr>
      <w:r>
        <w:t>Scroll to the bottom from the Home screen</w:t>
      </w:r>
    </w:p>
    <w:p>
      <w:pPr>
        <w:pStyle w:val="ListNumber"/>
      </w:pPr>
      <w:r>
        <w:t>Scroll to the bottom from the current app</w:t>
      </w:r>
    </w:p>
    <w:p>
      <w:pPr>
        <w:pStyle w:val="ListNumber"/>
      </w:pPr>
      <w:r>
        <w:t>Scroll to the bottom from the Recent Apps screen</w:t>
      </w:r>
    </w:p>
    <w:p>
      <w:pPr>
        <w:pStyle w:val="ListNumber"/>
      </w:pPr>
      <w:r>
        <w:t>Scroll to the bottom after selecting an item</w:t>
      </w:r>
    </w:p>
    <w:p>
      <w:pPr>
        <w:pStyle w:val="ListNumber"/>
      </w:pPr>
      <w:r>
        <w:t>Scroll to the bottom after searching</w:t>
      </w:r>
    </w:p>
    <w:p>
      <w:pPr>
        <w:pStyle w:val="ListNumber"/>
      </w:pPr>
      <w:r>
        <w:t>Confirm the action when scroll to the bottom</w:t>
      </w:r>
    </w:p>
    <w:p>
      <w:pPr>
        <w:pStyle w:val="ListNumber"/>
      </w:pPr>
      <w:r>
        <w:t>Cancel the action when scroll to the bottom</w:t>
      </w:r>
    </w:p>
    <w:p>
      <w:pPr>
        <w:pStyle w:val="ListNumber"/>
      </w:pPr>
      <w:r>
        <w:t>Review the action before confirming when scroll to the bottom</w:t>
      </w:r>
    </w:p>
    <w:p>
      <w:pPr>
        <w:pStyle w:val="ListNumber"/>
      </w:pPr>
      <w:r>
        <w:t>Return to the previous screen after the action when scroll to the bottom</w:t>
      </w:r>
    </w:p>
    <w:p>
      <w:pPr>
        <w:pStyle w:val="ListNumber"/>
      </w:pPr>
      <w:r>
        <w:t>Verify the result after the action when scroll to the bottom</w:t>
      </w:r>
    </w:p>
    <w:p>
      <w:pPr>
        <w:pStyle w:val="ListNumber"/>
      </w:pPr>
      <w:r>
        <w:t>Drag an icon from the Home screen</w:t>
      </w:r>
    </w:p>
    <w:p>
      <w:pPr>
        <w:pStyle w:val="ListNumber"/>
      </w:pPr>
      <w:r>
        <w:t>Drag an icon from the current app</w:t>
      </w:r>
    </w:p>
    <w:p>
      <w:pPr>
        <w:pStyle w:val="ListNumber"/>
      </w:pPr>
      <w:r>
        <w:t>Drag an icon from the Recent Apps screen</w:t>
      </w:r>
    </w:p>
    <w:p>
      <w:pPr>
        <w:pStyle w:val="ListNumber"/>
      </w:pPr>
      <w:r>
        <w:t>Drag an icon after selecting an item</w:t>
      </w:r>
    </w:p>
    <w:p>
      <w:pPr>
        <w:pStyle w:val="ListNumber"/>
      </w:pPr>
      <w:r>
        <w:t>Drag an icon after searching</w:t>
      </w:r>
    </w:p>
    <w:p>
      <w:pPr>
        <w:pStyle w:val="ListNumber"/>
      </w:pPr>
      <w:r>
        <w:t>Confirm the action when drag an icon</w:t>
      </w:r>
    </w:p>
    <w:p>
      <w:pPr>
        <w:pStyle w:val="ListNumber"/>
      </w:pPr>
      <w:r>
        <w:t>Cancel the action when drag an icon</w:t>
      </w:r>
    </w:p>
    <w:p>
      <w:pPr>
        <w:pStyle w:val="ListNumber"/>
      </w:pPr>
      <w:r>
        <w:t>Review the action before confirming when drag an icon</w:t>
      </w:r>
    </w:p>
    <w:p>
      <w:pPr>
        <w:pStyle w:val="ListNumber"/>
      </w:pPr>
      <w:r>
        <w:t>Return to the previous screen after the action when drag an icon</w:t>
      </w:r>
    </w:p>
    <w:p>
      <w:pPr>
        <w:pStyle w:val="ListNumber"/>
      </w:pPr>
      <w:r>
        <w:t>Verify the result after the action when drag an icon</w:t>
      </w:r>
    </w:p>
    <w:p>
      <w:pPr>
        <w:pStyle w:val="ListNumber"/>
      </w:pPr>
      <w:r>
        <w:t>Drag a file from the Home screen</w:t>
      </w:r>
    </w:p>
    <w:p>
      <w:pPr>
        <w:pStyle w:val="ListNumber"/>
      </w:pPr>
      <w:r>
        <w:t>Drag a file from the current app</w:t>
      </w:r>
    </w:p>
    <w:p>
      <w:pPr>
        <w:pStyle w:val="ListNumber"/>
      </w:pPr>
      <w:r>
        <w:t>Drag a file from the Recent Apps screen</w:t>
      </w:r>
    </w:p>
    <w:p>
      <w:pPr>
        <w:pStyle w:val="ListNumber"/>
      </w:pPr>
      <w:r>
        <w:t>Drag a file after selecting an item</w:t>
      </w:r>
    </w:p>
    <w:p>
      <w:pPr>
        <w:pStyle w:val="ListNumber"/>
      </w:pPr>
      <w:r>
        <w:t>Drag a file after searching</w:t>
      </w:r>
    </w:p>
    <w:p>
      <w:pPr>
        <w:pStyle w:val="ListNumber"/>
      </w:pPr>
      <w:r>
        <w:t>Confirm the action when drag a file</w:t>
      </w:r>
    </w:p>
    <w:p>
      <w:pPr>
        <w:pStyle w:val="ListNumber"/>
      </w:pPr>
      <w:r>
        <w:t>Cancel the action when drag a file</w:t>
      </w:r>
    </w:p>
    <w:p>
      <w:pPr>
        <w:pStyle w:val="ListNumber"/>
      </w:pPr>
      <w:r>
        <w:t>Review the action before confirming when drag a file</w:t>
      </w:r>
    </w:p>
    <w:p>
      <w:pPr>
        <w:pStyle w:val="ListNumber"/>
      </w:pPr>
      <w:r>
        <w:t>Return to the previous screen after the action when drag a file</w:t>
      </w:r>
    </w:p>
    <w:p>
      <w:pPr>
        <w:pStyle w:val="ListNumber"/>
      </w:pPr>
      <w:r>
        <w:t>Verify the result after the action when drag a file</w:t>
      </w:r>
    </w:p>
    <w:p>
      <w:pPr>
        <w:pStyle w:val="ListNumber"/>
      </w:pPr>
      <w:r>
        <w:t>Drag selected text from the Home screen</w:t>
      </w:r>
    </w:p>
    <w:p>
      <w:pPr>
        <w:pStyle w:val="ListNumber"/>
      </w:pPr>
      <w:r>
        <w:t>Drag selected text from the current app</w:t>
      </w:r>
    </w:p>
    <w:p>
      <w:pPr>
        <w:pStyle w:val="ListNumber"/>
      </w:pPr>
      <w:r>
        <w:t>Drag selected text from the Recent Apps screen</w:t>
      </w:r>
    </w:p>
    <w:p>
      <w:pPr>
        <w:pStyle w:val="ListNumber"/>
      </w:pPr>
      <w:r>
        <w:t>Drag selected text after selecting an item</w:t>
      </w:r>
    </w:p>
    <w:p>
      <w:pPr>
        <w:pStyle w:val="ListNumber"/>
      </w:pPr>
      <w:r>
        <w:t>Drag selected text after searching</w:t>
      </w:r>
    </w:p>
    <w:p>
      <w:pPr>
        <w:pStyle w:val="ListNumber"/>
      </w:pPr>
      <w:r>
        <w:t>Confirm the action when drag selected text</w:t>
      </w:r>
    </w:p>
    <w:p>
      <w:pPr>
        <w:pStyle w:val="ListNumber"/>
      </w:pPr>
      <w:r>
        <w:t>Cancel the action when drag selected text</w:t>
      </w:r>
    </w:p>
    <w:p>
      <w:pPr>
        <w:pStyle w:val="ListNumber"/>
      </w:pPr>
      <w:r>
        <w:t>Review the action before confirming when drag selected text</w:t>
      </w:r>
    </w:p>
    <w:p>
      <w:pPr>
        <w:pStyle w:val="ListNumber"/>
      </w:pPr>
      <w:r>
        <w:t>Return to the previous screen after the action when drag selected text</w:t>
      </w:r>
    </w:p>
    <w:p>
      <w:pPr>
        <w:pStyle w:val="ListNumber"/>
      </w:pPr>
      <w:r>
        <w:t>Verify the result after the action when drag selected text</w:t>
      </w:r>
    </w:p>
    <w:p>
      <w:pPr>
        <w:pStyle w:val="ListNumber"/>
      </w:pPr>
      <w:r>
        <w:t>Drop an item from the Home screen</w:t>
      </w:r>
    </w:p>
    <w:p>
      <w:pPr>
        <w:pStyle w:val="ListNumber"/>
      </w:pPr>
      <w:r>
        <w:t>Drop an item from the current app</w:t>
      </w:r>
    </w:p>
    <w:p>
      <w:pPr>
        <w:pStyle w:val="ListNumber"/>
      </w:pPr>
      <w:r>
        <w:t>Drop an item from the Recent Apps screen</w:t>
      </w:r>
    </w:p>
    <w:p>
      <w:pPr>
        <w:pStyle w:val="ListNumber"/>
      </w:pPr>
      <w:r>
        <w:t>Drop an item after selecting an item</w:t>
      </w:r>
    </w:p>
    <w:p>
      <w:pPr>
        <w:pStyle w:val="ListNumber"/>
      </w:pPr>
      <w:r>
        <w:t>Drop an item after searching</w:t>
      </w:r>
    </w:p>
    <w:p>
      <w:pPr>
        <w:pStyle w:val="ListNumber"/>
      </w:pPr>
      <w:r>
        <w:t>Confirm the action when drop an item</w:t>
      </w:r>
    </w:p>
    <w:p>
      <w:pPr>
        <w:pStyle w:val="ListNumber"/>
      </w:pPr>
      <w:r>
        <w:t>Cancel the action when drop an item</w:t>
      </w:r>
    </w:p>
    <w:p>
      <w:pPr>
        <w:pStyle w:val="ListNumber"/>
      </w:pPr>
      <w:r>
        <w:t>Review the action before confirming when drop an item</w:t>
      </w:r>
    </w:p>
    <w:p>
      <w:pPr>
        <w:pStyle w:val="ListNumber"/>
      </w:pPr>
      <w:r>
        <w:t>Return to the previous screen after the action when drop an item</w:t>
      </w:r>
    </w:p>
    <w:p>
      <w:pPr>
        <w:pStyle w:val="ListNumber"/>
      </w:pPr>
      <w:r>
        <w:t>Verify the result after the action when drop an item</w:t>
      </w:r>
    </w:p>
    <w:p>
      <w:pPr>
        <w:pStyle w:val="ListNumber"/>
      </w:pPr>
      <w:r>
        <w:t>Pinch in from the Home screen</w:t>
      </w:r>
    </w:p>
    <w:p>
      <w:pPr>
        <w:pStyle w:val="ListNumber"/>
      </w:pPr>
      <w:r>
        <w:t>Pinch in from the current app</w:t>
      </w:r>
    </w:p>
    <w:p>
      <w:pPr>
        <w:pStyle w:val="ListNumber"/>
      </w:pPr>
      <w:r>
        <w:t>Pinch in from the Recent Apps screen</w:t>
      </w:r>
    </w:p>
    <w:p>
      <w:pPr>
        <w:pStyle w:val="ListNumber"/>
      </w:pPr>
      <w:r>
        <w:t>Pinch in after selecting an item</w:t>
      </w:r>
    </w:p>
    <w:p>
      <w:pPr>
        <w:pStyle w:val="ListNumber"/>
      </w:pPr>
      <w:r>
        <w:t>Pinch in after searching</w:t>
      </w:r>
    </w:p>
    <w:p>
      <w:pPr>
        <w:pStyle w:val="ListNumber"/>
      </w:pPr>
      <w:r>
        <w:t>Confirm the action when pinch in</w:t>
      </w:r>
    </w:p>
    <w:p>
      <w:pPr>
        <w:pStyle w:val="ListNumber"/>
      </w:pPr>
      <w:r>
        <w:t>Cancel the action when pinch in</w:t>
      </w:r>
    </w:p>
    <w:p>
      <w:pPr>
        <w:pStyle w:val="ListNumber"/>
      </w:pPr>
      <w:r>
        <w:t>Review the action before confirming when pinch in</w:t>
      </w:r>
    </w:p>
    <w:p>
      <w:pPr>
        <w:pStyle w:val="ListNumber"/>
      </w:pPr>
      <w:r>
        <w:t>Return to the previous screen after the action when pinch in</w:t>
      </w:r>
    </w:p>
    <w:p>
      <w:pPr>
        <w:pStyle w:val="ListNumber"/>
      </w:pPr>
      <w:r>
        <w:t>Verify the result after the action when pinch in</w:t>
      </w:r>
    </w:p>
    <w:p>
      <w:pPr>
        <w:pStyle w:val="ListNumber"/>
      </w:pPr>
      <w:r>
        <w:t>Pinch out from the Home screen</w:t>
      </w:r>
    </w:p>
    <w:p>
      <w:pPr>
        <w:pStyle w:val="ListNumber"/>
      </w:pPr>
      <w:r>
        <w:t>Pinch out from the current app</w:t>
      </w:r>
    </w:p>
    <w:p>
      <w:pPr>
        <w:pStyle w:val="ListNumber"/>
      </w:pPr>
      <w:r>
        <w:t>Pinch out from the Recent Apps screen</w:t>
      </w:r>
    </w:p>
    <w:p>
      <w:pPr>
        <w:pStyle w:val="ListNumber"/>
      </w:pPr>
      <w:r>
        <w:t>Pinch out after selecting an item</w:t>
      </w:r>
    </w:p>
    <w:p>
      <w:pPr>
        <w:pStyle w:val="ListNumber"/>
      </w:pPr>
      <w:r>
        <w:t>Pinch out after searching</w:t>
      </w:r>
    </w:p>
    <w:p>
      <w:pPr>
        <w:pStyle w:val="ListNumber"/>
      </w:pPr>
      <w:r>
        <w:t>Confirm the action when pinch out</w:t>
      </w:r>
    </w:p>
    <w:p>
      <w:pPr>
        <w:pStyle w:val="ListNumber"/>
      </w:pPr>
      <w:r>
        <w:t>Cancel the action when pinch out</w:t>
      </w:r>
    </w:p>
    <w:p>
      <w:pPr>
        <w:pStyle w:val="ListNumber"/>
      </w:pPr>
      <w:r>
        <w:t>Review the action before confirming when pinch out</w:t>
      </w:r>
    </w:p>
    <w:p>
      <w:pPr>
        <w:pStyle w:val="ListNumber"/>
      </w:pPr>
      <w:r>
        <w:t>Return to the previous screen after the action when pinch out</w:t>
      </w:r>
    </w:p>
    <w:p>
      <w:pPr>
        <w:pStyle w:val="ListNumber"/>
      </w:pPr>
      <w:r>
        <w:t>Verify the result after the action when pinch out</w:t>
      </w:r>
    </w:p>
    <w:p>
      <w:pPr>
        <w:pStyle w:val="ListNumber"/>
      </w:pPr>
      <w:r>
        <w:t>Rotate an object with two fingers from the Home screen</w:t>
      </w:r>
    </w:p>
    <w:p>
      <w:pPr>
        <w:pStyle w:val="ListNumber"/>
      </w:pPr>
      <w:r>
        <w:t>Rotate an object with two fingers from the current app</w:t>
      </w:r>
    </w:p>
    <w:p>
      <w:pPr>
        <w:pStyle w:val="ListNumber"/>
      </w:pPr>
      <w:r>
        <w:t>Rotate an object with two fingers from the Recent Apps screen</w:t>
      </w:r>
    </w:p>
    <w:p>
      <w:pPr>
        <w:pStyle w:val="ListNumber"/>
      </w:pPr>
      <w:r>
        <w:t>Rotate an object with two fingers after selecting an item</w:t>
      </w:r>
    </w:p>
    <w:p>
      <w:pPr>
        <w:pStyle w:val="ListNumber"/>
      </w:pPr>
      <w:r>
        <w:t>Rotate an object with two fingers after searching</w:t>
      </w:r>
    </w:p>
    <w:p>
      <w:pPr>
        <w:pStyle w:val="ListNumber"/>
      </w:pPr>
      <w:r>
        <w:t>Confirm the action when rotate an object with two fingers</w:t>
      </w:r>
    </w:p>
    <w:p>
      <w:pPr>
        <w:pStyle w:val="ListNumber"/>
      </w:pPr>
      <w:r>
        <w:t>Cancel the action when rotate an object with two fingers</w:t>
      </w:r>
    </w:p>
    <w:p>
      <w:pPr>
        <w:pStyle w:val="ListNumber"/>
      </w:pPr>
      <w:r>
        <w:t>Review the action before confirming when rotate an object with two fingers</w:t>
      </w:r>
    </w:p>
    <w:p>
      <w:pPr>
        <w:pStyle w:val="ListNumber"/>
      </w:pPr>
      <w:r>
        <w:t>Return to the previous screen after the action when rotate an object with two fingers</w:t>
      </w:r>
    </w:p>
    <w:p>
      <w:pPr>
        <w:pStyle w:val="ListNumber"/>
      </w:pPr>
      <w:r>
        <w:t>Verify the result after the action when rotate an object with two fingers</w:t>
      </w:r>
    </w:p>
    <w:p>
      <w:pPr>
        <w:pStyle w:val="ListNumber"/>
      </w:pPr>
      <w:r>
        <w:t>Two-finger scroll from the Home screen</w:t>
      </w:r>
    </w:p>
    <w:p>
      <w:pPr>
        <w:pStyle w:val="ListNumber"/>
      </w:pPr>
      <w:r>
        <w:t>Two-finger scroll from the current app</w:t>
      </w:r>
    </w:p>
    <w:p>
      <w:pPr>
        <w:pStyle w:val="ListNumber"/>
      </w:pPr>
      <w:r>
        <w:t>Two-finger scroll from the Recent Apps screen</w:t>
      </w:r>
    </w:p>
    <w:p>
      <w:pPr>
        <w:pStyle w:val="ListNumber"/>
      </w:pPr>
      <w:r>
        <w:t>Two-finger scroll after selecting an item</w:t>
      </w:r>
    </w:p>
    <w:p>
      <w:pPr>
        <w:pStyle w:val="ListNumber"/>
      </w:pPr>
      <w:r>
        <w:t>Two-finger scroll after searching</w:t>
      </w:r>
    </w:p>
    <w:p>
      <w:pPr>
        <w:pStyle w:val="ListNumber"/>
      </w:pPr>
      <w:r>
        <w:t>Confirm the action when two-finger scroll</w:t>
      </w:r>
    </w:p>
    <w:p>
      <w:pPr>
        <w:pStyle w:val="ListNumber"/>
      </w:pPr>
      <w:r>
        <w:t>Cancel the action when two-finger scroll</w:t>
      </w:r>
    </w:p>
    <w:p>
      <w:pPr>
        <w:pStyle w:val="ListNumber"/>
      </w:pPr>
      <w:r>
        <w:t>Review the action before confirming when two-finger scroll</w:t>
      </w:r>
    </w:p>
    <w:p>
      <w:pPr>
        <w:pStyle w:val="ListNumber"/>
      </w:pPr>
      <w:r>
        <w:t>Return to the previous screen after the action when two-finger scroll</w:t>
      </w:r>
    </w:p>
    <w:p>
      <w:pPr>
        <w:pStyle w:val="ListNumber"/>
      </w:pPr>
      <w:r>
        <w:t>Verify the result after the action when two-finger scroll</w:t>
      </w:r>
    </w:p>
    <w:p>
      <w:pPr>
        <w:pStyle w:val="ListNumber"/>
      </w:pPr>
      <w:r>
        <w:t>Two-finger swipe from the Home screen</w:t>
      </w:r>
    </w:p>
    <w:p>
      <w:pPr>
        <w:pStyle w:val="ListNumber"/>
      </w:pPr>
      <w:r>
        <w:t>Two-finger swipe from the current app</w:t>
      </w:r>
    </w:p>
    <w:p>
      <w:pPr>
        <w:pStyle w:val="ListNumber"/>
      </w:pPr>
      <w:r>
        <w:t>Two-finger swipe from the Recent Apps screen</w:t>
      </w:r>
    </w:p>
    <w:p>
      <w:pPr>
        <w:pStyle w:val="ListNumber"/>
      </w:pPr>
      <w:r>
        <w:t>Two-finger swipe after selecting an item</w:t>
      </w:r>
    </w:p>
    <w:p>
      <w:pPr>
        <w:pStyle w:val="ListNumber"/>
      </w:pPr>
      <w:r>
        <w:t>Two-finger swipe after searching</w:t>
      </w:r>
    </w:p>
    <w:p>
      <w:pPr>
        <w:pStyle w:val="ListNumber"/>
      </w:pPr>
      <w:r>
        <w:t>Confirm the action when two-finger swipe</w:t>
      </w:r>
    </w:p>
    <w:p>
      <w:pPr>
        <w:pStyle w:val="ListNumber"/>
      </w:pPr>
      <w:r>
        <w:t>Cancel the action when two-finger swipe</w:t>
      </w:r>
    </w:p>
    <w:p>
      <w:pPr>
        <w:pStyle w:val="ListNumber"/>
      </w:pPr>
      <w:r>
        <w:t>Review the action before confirming when two-finger swipe</w:t>
      </w:r>
    </w:p>
    <w:p>
      <w:pPr>
        <w:pStyle w:val="ListNumber"/>
      </w:pPr>
      <w:r>
        <w:t>Return to the previous screen after the action when two-finger swipe</w:t>
      </w:r>
    </w:p>
    <w:p>
      <w:pPr>
        <w:pStyle w:val="ListNumber"/>
      </w:pPr>
      <w:r>
        <w:t>Verify the result after the action when two-finger swipe</w:t>
      </w:r>
    </w:p>
    <w:p>
      <w:pPr>
        <w:pStyle w:val="ListNumber"/>
      </w:pPr>
      <w:r>
        <w:t>Press and hold a slider from the Home screen</w:t>
      </w:r>
    </w:p>
    <w:p>
      <w:pPr>
        <w:pStyle w:val="ListNumber"/>
      </w:pPr>
      <w:r>
        <w:t>Press and hold a slider from the current app</w:t>
      </w:r>
    </w:p>
    <w:p>
      <w:pPr>
        <w:pStyle w:val="ListNumber"/>
      </w:pPr>
      <w:r>
        <w:t>Press and hold a slider from the Recent Apps screen</w:t>
      </w:r>
    </w:p>
    <w:p>
      <w:pPr>
        <w:pStyle w:val="ListNumber"/>
      </w:pPr>
      <w:r>
        <w:t>Press and hold a slider after selecting an item</w:t>
      </w:r>
    </w:p>
    <w:p>
      <w:pPr>
        <w:pStyle w:val="ListNumber"/>
      </w:pPr>
      <w:r>
        <w:t>Press and hold a slider after searching</w:t>
      </w:r>
    </w:p>
    <w:p>
      <w:pPr>
        <w:pStyle w:val="ListNumber"/>
      </w:pPr>
      <w:r>
        <w:t>Confirm the action when press and hold a slider</w:t>
      </w:r>
    </w:p>
    <w:p>
      <w:pPr>
        <w:pStyle w:val="ListNumber"/>
      </w:pPr>
      <w:r>
        <w:t>Cancel the action when press and hold a slider</w:t>
      </w:r>
    </w:p>
    <w:p>
      <w:pPr>
        <w:pStyle w:val="ListNumber"/>
      </w:pPr>
      <w:r>
        <w:t>Review the action before confirming when press and hold a slider</w:t>
      </w:r>
    </w:p>
    <w:p>
      <w:pPr>
        <w:pStyle w:val="ListNumber"/>
      </w:pPr>
      <w:r>
        <w:t>Return to the previous screen after the action when press and hold a slider</w:t>
      </w:r>
    </w:p>
    <w:p>
      <w:pPr>
        <w:pStyle w:val="ListNumber"/>
      </w:pPr>
      <w:r>
        <w:t>Verify the result after the action when press and hold a slider</w:t>
      </w:r>
    </w:p>
    <w:p>
      <w:pPr>
        <w:pStyle w:val="ListNumber"/>
      </w:pPr>
      <w:r>
        <w:t>Move a slider left from the Home screen</w:t>
      </w:r>
    </w:p>
    <w:p>
      <w:pPr>
        <w:pStyle w:val="ListNumber"/>
      </w:pPr>
      <w:r>
        <w:t>Move a slider left from the current app</w:t>
      </w:r>
    </w:p>
    <w:p>
      <w:pPr>
        <w:pStyle w:val="ListNumber"/>
      </w:pPr>
      <w:r>
        <w:t>Move a slider left from the Recent Apps screen</w:t>
      </w:r>
    </w:p>
    <w:p>
      <w:pPr>
        <w:pStyle w:val="ListNumber"/>
      </w:pPr>
      <w:r>
        <w:t>Move a slider left after selecting an item</w:t>
      </w:r>
    </w:p>
    <w:p>
      <w:pPr>
        <w:pStyle w:val="ListNumber"/>
      </w:pPr>
      <w:r>
        <w:t>Move a slider left after searching</w:t>
      </w:r>
    </w:p>
    <w:p>
      <w:pPr>
        <w:pStyle w:val="ListNumber"/>
      </w:pPr>
      <w:r>
        <w:t>Confirm the action when move a slider left</w:t>
      </w:r>
    </w:p>
    <w:p>
      <w:pPr>
        <w:pStyle w:val="ListNumber"/>
      </w:pPr>
      <w:r>
        <w:t>Cancel the action when move a slider left</w:t>
      </w:r>
    </w:p>
    <w:p>
      <w:pPr>
        <w:pStyle w:val="ListNumber"/>
      </w:pPr>
      <w:r>
        <w:t>Review the action before confirming when move a slider left</w:t>
      </w:r>
    </w:p>
    <w:p>
      <w:pPr>
        <w:pStyle w:val="ListNumber"/>
      </w:pPr>
      <w:r>
        <w:t>Return to the previous screen after the action when move a slider left</w:t>
      </w:r>
    </w:p>
    <w:p>
      <w:pPr>
        <w:pStyle w:val="ListNumber"/>
      </w:pPr>
      <w:r>
        <w:t>Verify the result after the action when move a slider left</w:t>
      </w:r>
    </w:p>
    <w:p>
      <w:pPr>
        <w:pStyle w:val="ListNumber"/>
      </w:pPr>
      <w:r>
        <w:t>Move a slider right from the Home screen</w:t>
      </w:r>
    </w:p>
    <w:p>
      <w:pPr>
        <w:pStyle w:val="ListNumber"/>
      </w:pPr>
      <w:r>
        <w:t>Move a slider right from the current app</w:t>
      </w:r>
    </w:p>
    <w:p>
      <w:pPr>
        <w:pStyle w:val="ListNumber"/>
      </w:pPr>
      <w:r>
        <w:t>Move a slider right from the Recent Apps screen</w:t>
      </w:r>
    </w:p>
    <w:p>
      <w:pPr>
        <w:pStyle w:val="ListNumber"/>
      </w:pPr>
      <w:r>
        <w:t>Move a slider right after selecting an item</w:t>
      </w:r>
    </w:p>
    <w:p>
      <w:pPr>
        <w:pStyle w:val="ListNumber"/>
      </w:pPr>
      <w:r>
        <w:t>Move a slider right after searching</w:t>
      </w:r>
    </w:p>
    <w:p>
      <w:pPr>
        <w:pStyle w:val="ListNumber"/>
      </w:pPr>
      <w:r>
        <w:t>Confirm the action when move a slider right</w:t>
      </w:r>
    </w:p>
    <w:p>
      <w:pPr>
        <w:pStyle w:val="ListNumber"/>
      </w:pPr>
      <w:r>
        <w:t>Cancel the action when move a slider right</w:t>
      </w:r>
    </w:p>
    <w:p>
      <w:pPr>
        <w:pStyle w:val="ListNumber"/>
      </w:pPr>
      <w:r>
        <w:t>Review the action before confirming when move a slider right</w:t>
      </w:r>
    </w:p>
    <w:p>
      <w:pPr>
        <w:pStyle w:val="ListNumber"/>
      </w:pPr>
      <w:r>
        <w:t>Return to the previous screen after the action when move a slider right</w:t>
      </w:r>
    </w:p>
    <w:p>
      <w:pPr>
        <w:pStyle w:val="ListNumber"/>
      </w:pPr>
      <w:r>
        <w:t>Verify the result after the action when move a slider right</w:t>
      </w:r>
    </w:p>
    <w:p>
      <w:pPr>
        <w:pStyle w:val="ListNumber"/>
      </w:pPr>
      <w:r>
        <w:t>Tap a checkbox from the Home screen</w:t>
      </w:r>
    </w:p>
    <w:p>
      <w:pPr>
        <w:pStyle w:val="ListNumber"/>
      </w:pPr>
      <w:r>
        <w:t>Tap a checkbox from the current app</w:t>
      </w:r>
    </w:p>
    <w:p>
      <w:pPr>
        <w:pStyle w:val="ListNumber"/>
      </w:pPr>
      <w:r>
        <w:t>Tap a checkbox from the Recent Apps screen</w:t>
      </w:r>
    </w:p>
    <w:p>
      <w:pPr>
        <w:pStyle w:val="ListNumber"/>
      </w:pPr>
      <w:r>
        <w:t>Tap a checkbox after selecting an item</w:t>
      </w:r>
    </w:p>
    <w:p>
      <w:pPr>
        <w:pStyle w:val="ListNumber"/>
      </w:pPr>
      <w:r>
        <w:t>Tap a checkbox after searching</w:t>
      </w:r>
    </w:p>
    <w:p>
      <w:pPr>
        <w:pStyle w:val="ListNumber"/>
      </w:pPr>
      <w:r>
        <w:t>Confirm the action when tap a checkbox</w:t>
      </w:r>
    </w:p>
    <w:p>
      <w:pPr>
        <w:pStyle w:val="ListNumber"/>
      </w:pPr>
      <w:r>
        <w:t>Cancel the action when tap a checkbox</w:t>
      </w:r>
    </w:p>
    <w:p>
      <w:pPr>
        <w:pStyle w:val="ListNumber"/>
      </w:pPr>
      <w:r>
        <w:t>Review the action before confirming when tap a checkbox</w:t>
      </w:r>
    </w:p>
    <w:p>
      <w:pPr>
        <w:pStyle w:val="ListNumber"/>
      </w:pPr>
      <w:r>
        <w:t>Return to the previous screen after the action when tap a checkbox</w:t>
      </w:r>
    </w:p>
    <w:p>
      <w:pPr>
        <w:pStyle w:val="ListNumber"/>
      </w:pPr>
      <w:r>
        <w:t>Verify the result after the action when tap a checkbox</w:t>
      </w:r>
    </w:p>
    <w:p>
      <w:pPr>
        <w:pStyle w:val="ListNumber"/>
      </w:pPr>
      <w:r>
        <w:t>Untap a checkbox from the Home screen</w:t>
      </w:r>
    </w:p>
    <w:p>
      <w:pPr>
        <w:pStyle w:val="ListNumber"/>
      </w:pPr>
      <w:r>
        <w:t>Untap a checkbox from the current app</w:t>
      </w:r>
    </w:p>
    <w:p>
      <w:pPr>
        <w:pStyle w:val="ListNumber"/>
      </w:pPr>
      <w:r>
        <w:t>Untap a checkbox from the Recent Apps screen</w:t>
      </w:r>
    </w:p>
    <w:p>
      <w:pPr>
        <w:pStyle w:val="ListNumber"/>
      </w:pPr>
      <w:r>
        <w:t>Untap a checkbox after selecting an item</w:t>
      </w:r>
    </w:p>
    <w:p>
      <w:pPr>
        <w:pStyle w:val="ListNumber"/>
      </w:pPr>
      <w:r>
        <w:t>Untap a checkbox after searching</w:t>
      </w:r>
    </w:p>
    <w:p>
      <w:pPr>
        <w:pStyle w:val="ListNumber"/>
      </w:pPr>
      <w:r>
        <w:t>Confirm the action when untap a checkbox</w:t>
      </w:r>
    </w:p>
    <w:p>
      <w:pPr>
        <w:pStyle w:val="ListNumber"/>
      </w:pPr>
      <w:r>
        <w:t>Cancel the action when untap a checkbox</w:t>
      </w:r>
    </w:p>
    <w:p>
      <w:pPr>
        <w:pStyle w:val="ListNumber"/>
      </w:pPr>
      <w:r>
        <w:t>Review the action before confirming when untap a checkbox</w:t>
      </w:r>
    </w:p>
    <w:p>
      <w:pPr>
        <w:pStyle w:val="ListNumber"/>
      </w:pPr>
      <w:r>
        <w:t>Return to the previous screen after the action when untap a checkbox</w:t>
      </w:r>
    </w:p>
    <w:p>
      <w:pPr>
        <w:pStyle w:val="ListNumber"/>
      </w:pPr>
      <w:r>
        <w:t>Verify the result after the action when untap a checkbox</w:t>
      </w:r>
    </w:p>
    <w:p>
      <w:pPr>
        <w:pStyle w:val="ListNumber"/>
      </w:pPr>
      <w:r>
        <w:t>Tap a radio button from the Home screen</w:t>
      </w:r>
    </w:p>
    <w:p>
      <w:pPr>
        <w:pStyle w:val="ListNumber"/>
      </w:pPr>
      <w:r>
        <w:t>Tap a radio button from the current app</w:t>
      </w:r>
    </w:p>
    <w:p>
      <w:pPr>
        <w:pStyle w:val="ListNumber"/>
      </w:pPr>
      <w:r>
        <w:t>Tap a radio button from the Recent Apps screen</w:t>
      </w:r>
    </w:p>
    <w:p>
      <w:pPr>
        <w:pStyle w:val="ListNumber"/>
      </w:pPr>
      <w:r>
        <w:t>Tap a radio button after selecting an item</w:t>
      </w:r>
    </w:p>
    <w:p>
      <w:pPr>
        <w:pStyle w:val="ListNumber"/>
      </w:pPr>
      <w:r>
        <w:t>Tap a radio button after searching</w:t>
      </w:r>
    </w:p>
    <w:p>
      <w:pPr>
        <w:pStyle w:val="ListNumber"/>
      </w:pPr>
      <w:r>
        <w:t>Confirm the action when tap a radio button</w:t>
      </w:r>
    </w:p>
    <w:p>
      <w:pPr>
        <w:pStyle w:val="ListNumber"/>
      </w:pPr>
      <w:r>
        <w:t>Cancel the action when tap a radio button</w:t>
      </w:r>
    </w:p>
    <w:p>
      <w:pPr>
        <w:pStyle w:val="ListNumber"/>
      </w:pPr>
      <w:r>
        <w:t>Review the action before confirming when tap a radio button</w:t>
      </w:r>
    </w:p>
    <w:p>
      <w:pPr>
        <w:pStyle w:val="ListNumber"/>
      </w:pPr>
      <w:r>
        <w:t>Return to the previous screen after the action when tap a radio button</w:t>
      </w:r>
    </w:p>
    <w:p>
      <w:pPr>
        <w:pStyle w:val="ListNumber"/>
      </w:pPr>
      <w:r>
        <w:t>Verify the result after the action when tap a radio button</w:t>
      </w:r>
    </w:p>
    <w:p>
      <w:pPr>
        <w:pStyle w:val="ListNumber"/>
      </w:pPr>
      <w:r>
        <w:t>Open a dropdown from the Home screen</w:t>
      </w:r>
    </w:p>
    <w:p>
      <w:pPr>
        <w:pStyle w:val="ListNumber"/>
      </w:pPr>
      <w:r>
        <w:t>Open a dropdown from the current app</w:t>
      </w:r>
    </w:p>
    <w:p>
      <w:pPr>
        <w:pStyle w:val="ListNumber"/>
      </w:pPr>
      <w:r>
        <w:t>Open a dropdown from the Recent Apps screen</w:t>
      </w:r>
    </w:p>
    <w:p>
      <w:pPr>
        <w:pStyle w:val="ListNumber"/>
      </w:pPr>
      <w:r>
        <w:t>Open a dropdown after selecting an item</w:t>
      </w:r>
    </w:p>
    <w:p>
      <w:pPr>
        <w:pStyle w:val="ListNumber"/>
      </w:pPr>
      <w:r>
        <w:t>Open a dropdown after searching</w:t>
      </w:r>
    </w:p>
    <w:p>
      <w:pPr>
        <w:pStyle w:val="ListNumber"/>
      </w:pPr>
      <w:r>
        <w:t>Confirm the action when open a dropdown</w:t>
      </w:r>
    </w:p>
    <w:p>
      <w:pPr>
        <w:pStyle w:val="ListNumber"/>
      </w:pPr>
      <w:r>
        <w:t>Cancel the action when open a dropdown</w:t>
      </w:r>
    </w:p>
    <w:p>
      <w:pPr>
        <w:pStyle w:val="ListNumber"/>
      </w:pPr>
      <w:r>
        <w:t>Review the action before confirming when open a dropdown</w:t>
      </w:r>
    </w:p>
    <w:p>
      <w:pPr>
        <w:pStyle w:val="ListNumber"/>
      </w:pPr>
      <w:r>
        <w:t>Return to the previous screen after the action when open a dropdown</w:t>
      </w:r>
    </w:p>
    <w:p>
      <w:pPr>
        <w:pStyle w:val="ListNumber"/>
      </w:pPr>
      <w:r>
        <w:t>Verify the result after the action when open a dropdown</w:t>
      </w:r>
    </w:p>
    <w:p>
      <w:pPr>
        <w:pStyle w:val="ListNumber"/>
      </w:pPr>
      <w:r>
        <w:t>Close a dropdown from the Home screen</w:t>
      </w:r>
    </w:p>
    <w:p>
      <w:pPr>
        <w:pStyle w:val="ListNumber"/>
      </w:pPr>
      <w:r>
        <w:t>Close a dropdown from the current app</w:t>
      </w:r>
    </w:p>
    <w:p>
      <w:pPr>
        <w:pStyle w:val="ListNumber"/>
      </w:pPr>
      <w:r>
        <w:t>Close a dropdown from the Recent Apps screen</w:t>
      </w:r>
    </w:p>
    <w:p>
      <w:pPr>
        <w:pStyle w:val="ListNumber"/>
      </w:pPr>
      <w:r>
        <w:t>Close a dropdown after selecting an item</w:t>
      </w:r>
    </w:p>
    <w:p>
      <w:pPr>
        <w:pStyle w:val="ListNumber"/>
      </w:pPr>
      <w:r>
        <w:t>Close a dropdown after searching</w:t>
      </w:r>
    </w:p>
    <w:p>
      <w:pPr>
        <w:pStyle w:val="ListNumber"/>
      </w:pPr>
      <w:r>
        <w:t>Confirm the action when close a dropdown</w:t>
      </w:r>
    </w:p>
    <w:p>
      <w:pPr>
        <w:pStyle w:val="ListNumber"/>
      </w:pPr>
      <w:r>
        <w:t>Cancel the action when close a dropdown</w:t>
      </w:r>
    </w:p>
    <w:p>
      <w:pPr>
        <w:pStyle w:val="ListNumber"/>
      </w:pPr>
      <w:r>
        <w:t>Review the action before confirming when close a dropdown</w:t>
      </w:r>
    </w:p>
    <w:p>
      <w:pPr>
        <w:pStyle w:val="ListNumber"/>
      </w:pPr>
      <w:r>
        <w:t>Return to the previous screen after the action when close a dropdown</w:t>
      </w:r>
    </w:p>
    <w:p>
      <w:pPr>
        <w:pStyle w:val="ListNumber"/>
      </w:pPr>
      <w:r>
        <w:t>Verify the result after the action when close a dropdown</w:t>
      </w:r>
    </w:p>
    <w:p>
      <w:pPr>
        <w:pStyle w:val="ListNumber"/>
      </w:pPr>
      <w:r>
        <w:t>Open a context menu from the Home screen</w:t>
      </w:r>
    </w:p>
    <w:p>
      <w:pPr>
        <w:pStyle w:val="ListNumber"/>
      </w:pPr>
      <w:r>
        <w:t>Open a context menu from the current app</w:t>
      </w:r>
    </w:p>
    <w:p>
      <w:pPr>
        <w:pStyle w:val="ListNumber"/>
      </w:pPr>
      <w:r>
        <w:t>Open a context menu from the Recent Apps screen</w:t>
      </w:r>
    </w:p>
    <w:p>
      <w:pPr>
        <w:pStyle w:val="ListNumber"/>
      </w:pPr>
      <w:r>
        <w:t>Open a context menu after selecting an item</w:t>
      </w:r>
    </w:p>
    <w:p>
      <w:pPr>
        <w:pStyle w:val="ListNumber"/>
      </w:pPr>
      <w:r>
        <w:t>Open a context menu after searching</w:t>
      </w:r>
    </w:p>
    <w:p>
      <w:pPr>
        <w:pStyle w:val="ListNumber"/>
      </w:pPr>
      <w:r>
        <w:t>Confirm the action when open a context menu</w:t>
      </w:r>
    </w:p>
    <w:p>
      <w:pPr>
        <w:pStyle w:val="ListNumber"/>
      </w:pPr>
      <w:r>
        <w:t>Cancel the action when open a context menu</w:t>
      </w:r>
    </w:p>
    <w:p>
      <w:pPr>
        <w:pStyle w:val="ListNumber"/>
      </w:pPr>
      <w:r>
        <w:t>Review the action before confirming when open a context menu</w:t>
      </w:r>
    </w:p>
    <w:p>
      <w:pPr>
        <w:pStyle w:val="ListNumber"/>
      </w:pPr>
      <w:r>
        <w:t>Return to the previous screen after the action when open a context menu</w:t>
      </w:r>
    </w:p>
    <w:p>
      <w:pPr>
        <w:pStyle w:val="ListNumber"/>
      </w:pPr>
      <w:r>
        <w:t>Verify the result after the action when open a context menu</w:t>
      </w:r>
    </w:p>
    <w:p>
      <w:pPr>
        <w:pStyle w:val="ListNumber"/>
      </w:pPr>
      <w:r>
        <w:t>Dismiss a context menu from the Home screen</w:t>
      </w:r>
    </w:p>
    <w:p>
      <w:pPr>
        <w:pStyle w:val="ListNumber"/>
      </w:pPr>
      <w:r>
        <w:t>Dismiss a context menu from the current app</w:t>
      </w:r>
    </w:p>
    <w:p>
      <w:pPr>
        <w:pStyle w:val="ListNumber"/>
      </w:pPr>
      <w:r>
        <w:t>Dismiss a context menu from the Recent Apps screen</w:t>
      </w:r>
    </w:p>
    <w:p>
      <w:pPr>
        <w:pStyle w:val="ListNumber"/>
      </w:pPr>
      <w:r>
        <w:t>Dismiss a context menu after selecting an item</w:t>
      </w:r>
    </w:p>
    <w:p>
      <w:pPr>
        <w:pStyle w:val="ListNumber"/>
      </w:pPr>
      <w:r>
        <w:t>Dismiss a context menu after searching</w:t>
      </w:r>
    </w:p>
    <w:p>
      <w:pPr>
        <w:pStyle w:val="ListNumber"/>
      </w:pPr>
      <w:r>
        <w:t>Confirm the action when dismiss a context menu</w:t>
      </w:r>
    </w:p>
    <w:p>
      <w:pPr>
        <w:pStyle w:val="ListNumber"/>
      </w:pPr>
      <w:r>
        <w:t>Cancel the action when dismiss a context menu</w:t>
      </w:r>
    </w:p>
    <w:p>
      <w:pPr>
        <w:pStyle w:val="ListNumber"/>
      </w:pPr>
      <w:r>
        <w:t>Review the action before confirming when dismiss a context menu</w:t>
      </w:r>
    </w:p>
    <w:p>
      <w:pPr>
        <w:pStyle w:val="ListNumber"/>
      </w:pPr>
      <w:r>
        <w:t>Return to the previous screen after the action when dismiss a context menu</w:t>
      </w:r>
    </w:p>
    <w:p>
      <w:pPr>
        <w:pStyle w:val="ListNumber"/>
      </w:pPr>
      <w:r>
        <w:t>Verify the result after the action when dismiss a context menu</w:t>
      </w:r>
    </w:p>
    <w:p>
      <w:pPr>
        <w:pStyle w:val="ListNumber"/>
      </w:pPr>
      <w:r>
        <w:t>Expand an accordion from the Home screen</w:t>
      </w:r>
    </w:p>
    <w:p>
      <w:pPr>
        <w:pStyle w:val="ListNumber"/>
      </w:pPr>
      <w:r>
        <w:t>Expand an accordion from the current app</w:t>
      </w:r>
    </w:p>
    <w:p>
      <w:pPr>
        <w:pStyle w:val="ListNumber"/>
      </w:pPr>
      <w:r>
        <w:t>Expand an accordion from the Recent Apps screen</w:t>
      </w:r>
    </w:p>
    <w:p>
      <w:pPr>
        <w:pStyle w:val="ListNumber"/>
      </w:pPr>
      <w:r>
        <w:t>Expand an accordion after selecting an item</w:t>
      </w:r>
    </w:p>
    <w:p>
      <w:pPr>
        <w:pStyle w:val="ListNumber"/>
      </w:pPr>
      <w:r>
        <w:t>Expand an accordion after searching</w:t>
      </w:r>
    </w:p>
    <w:p>
      <w:pPr>
        <w:pStyle w:val="ListNumber"/>
      </w:pPr>
      <w:r>
        <w:t>Confirm the action when expand an accordion</w:t>
      </w:r>
    </w:p>
    <w:p>
      <w:pPr>
        <w:pStyle w:val="ListNumber"/>
      </w:pPr>
      <w:r>
        <w:t>Cancel the action when expand an accordion</w:t>
      </w:r>
    </w:p>
    <w:p>
      <w:pPr>
        <w:pStyle w:val="ListNumber"/>
      </w:pPr>
      <w:r>
        <w:t>Review the action before confirming when expand an accordion</w:t>
      </w:r>
    </w:p>
    <w:p>
      <w:pPr>
        <w:pStyle w:val="ListNumber"/>
      </w:pPr>
      <w:r>
        <w:t>Return to the previous screen after the action when expand an accordion</w:t>
      </w:r>
    </w:p>
    <w:p>
      <w:pPr>
        <w:pStyle w:val="ListNumber"/>
      </w:pPr>
      <w:r>
        <w:t>Verify the result after the action when expand an accordion</w:t>
      </w:r>
    </w:p>
    <w:p>
      <w:pPr>
        <w:pStyle w:val="ListNumber"/>
      </w:pPr>
      <w:r>
        <w:t>Collapse an accordion from the Home screen</w:t>
      </w:r>
    </w:p>
    <w:p>
      <w:pPr>
        <w:pStyle w:val="ListNumber"/>
      </w:pPr>
      <w:r>
        <w:t>Collapse an accordion from the current app</w:t>
      </w:r>
    </w:p>
    <w:p>
      <w:pPr>
        <w:pStyle w:val="ListNumber"/>
      </w:pPr>
      <w:r>
        <w:t>Collapse an accordion from the Recent Apps screen</w:t>
      </w:r>
    </w:p>
    <w:p>
      <w:pPr>
        <w:pStyle w:val="ListNumber"/>
      </w:pPr>
      <w:r>
        <w:t>Collapse an accordion after selecting an item</w:t>
      </w:r>
    </w:p>
    <w:p>
      <w:pPr>
        <w:pStyle w:val="ListNumber"/>
      </w:pPr>
      <w:r>
        <w:t>Collapse an accordion after searching</w:t>
      </w:r>
    </w:p>
    <w:p>
      <w:pPr>
        <w:pStyle w:val="ListNumber"/>
      </w:pPr>
      <w:r>
        <w:t>Confirm the action when collapse an accordion</w:t>
      </w:r>
    </w:p>
    <w:p>
      <w:pPr>
        <w:pStyle w:val="ListNumber"/>
      </w:pPr>
      <w:r>
        <w:t>Cancel the action when collapse an accordion</w:t>
      </w:r>
    </w:p>
    <w:p>
      <w:pPr>
        <w:pStyle w:val="ListNumber"/>
      </w:pPr>
      <w:r>
        <w:t>Review the action before confirming when collapse an accordion</w:t>
      </w:r>
    </w:p>
    <w:p>
      <w:pPr>
        <w:pStyle w:val="ListNumber"/>
      </w:pPr>
      <w:r>
        <w:t>Return to the previous screen after the action when collapse an accordion</w:t>
      </w:r>
    </w:p>
    <w:p>
      <w:pPr>
        <w:pStyle w:val="ListNumber"/>
      </w:pPr>
      <w:r>
        <w:t>Verify the result after the action when collapse an accordion</w:t>
      </w:r>
    </w:p>
    <w:p>
      <w:pPr>
        <w:pStyle w:val="ListNumber"/>
      </w:pPr>
      <w:r>
        <w:t>Open a tab from the Home screen</w:t>
      </w:r>
    </w:p>
    <w:p>
      <w:pPr>
        <w:pStyle w:val="ListNumber"/>
      </w:pPr>
      <w:r>
        <w:t>Open a tab from the current app</w:t>
      </w:r>
    </w:p>
    <w:p>
      <w:pPr>
        <w:pStyle w:val="ListNumber"/>
      </w:pPr>
      <w:r>
        <w:t>Open a tab from the Recent Apps screen</w:t>
      </w:r>
    </w:p>
    <w:p>
      <w:pPr>
        <w:pStyle w:val="ListNumber"/>
      </w:pPr>
      <w:r>
        <w:t>Open a tab after selecting an item</w:t>
      </w:r>
    </w:p>
    <w:p>
      <w:pPr>
        <w:pStyle w:val="ListNumber"/>
      </w:pPr>
      <w:r>
        <w:t>Open a tab after searching</w:t>
      </w:r>
    </w:p>
    <w:p>
      <w:pPr>
        <w:pStyle w:val="ListNumber"/>
      </w:pPr>
      <w:r>
        <w:t>Confirm the action when open a tab</w:t>
      </w:r>
    </w:p>
    <w:p>
      <w:pPr>
        <w:pStyle w:val="ListNumber"/>
      </w:pPr>
      <w:r>
        <w:t>Cancel the action when open a tab</w:t>
      </w:r>
    </w:p>
    <w:p>
      <w:pPr>
        <w:pStyle w:val="ListNumber"/>
      </w:pPr>
      <w:r>
        <w:t>Review the action before confirming when open a tab</w:t>
      </w:r>
    </w:p>
    <w:p>
      <w:pPr>
        <w:pStyle w:val="ListNumber"/>
      </w:pPr>
      <w:r>
        <w:t>Return to the previous screen after the action when open a tab</w:t>
      </w:r>
    </w:p>
    <w:p>
      <w:pPr>
        <w:pStyle w:val="ListNumber"/>
      </w:pPr>
      <w:r>
        <w:t>Verify the result after the action when open a tab</w:t>
      </w:r>
    </w:p>
    <w:p>
      <w:pPr>
        <w:pStyle w:val="ListNumber"/>
      </w:pPr>
      <w:r>
        <w:t>Close a tab from the Home screen</w:t>
      </w:r>
    </w:p>
    <w:p>
      <w:pPr>
        <w:pStyle w:val="ListNumber"/>
      </w:pPr>
      <w:r>
        <w:t>Close a tab from the current app</w:t>
      </w:r>
    </w:p>
    <w:p>
      <w:pPr>
        <w:pStyle w:val="ListNumber"/>
      </w:pPr>
      <w:r>
        <w:t>Close a tab from the Recent Apps screen</w:t>
      </w:r>
    </w:p>
    <w:p>
      <w:pPr>
        <w:pStyle w:val="ListNumber"/>
      </w:pPr>
      <w:r>
        <w:t>Close a tab after selecting an item</w:t>
      </w:r>
    </w:p>
    <w:p>
      <w:pPr>
        <w:pStyle w:val="ListNumber"/>
      </w:pPr>
      <w:r>
        <w:t>Close a tab after searching</w:t>
      </w:r>
    </w:p>
    <w:p>
      <w:pPr>
        <w:pStyle w:val="ListNumber"/>
      </w:pPr>
      <w:r>
        <w:t>Confirm the action when close a tab</w:t>
      </w:r>
    </w:p>
    <w:p>
      <w:pPr>
        <w:pStyle w:val="ListNumber"/>
      </w:pPr>
      <w:r>
        <w:t>Cancel the action when close a tab</w:t>
      </w:r>
    </w:p>
    <w:p>
      <w:pPr>
        <w:pStyle w:val="ListNumber"/>
      </w:pPr>
      <w:r>
        <w:t>Review the action before confirming when close a tab</w:t>
      </w:r>
    </w:p>
    <w:p>
      <w:pPr>
        <w:pStyle w:val="ListNumber"/>
      </w:pPr>
      <w:r>
        <w:t>Return to the previous screen after the action when close a tab</w:t>
      </w:r>
    </w:p>
    <w:p>
      <w:pPr>
        <w:pStyle w:val="ListNumber"/>
      </w:pPr>
      <w:r>
        <w:t>Verify the result after the action when close a tab</w:t>
      </w:r>
    </w:p>
    <w:p>
      <w:pPr>
        <w:pStyle w:val="ListNumber"/>
      </w:pPr>
      <w:r>
        <w:t>Switch between tabs from the Home screen</w:t>
      </w:r>
    </w:p>
    <w:p>
      <w:pPr>
        <w:pStyle w:val="ListNumber"/>
      </w:pPr>
      <w:r>
        <w:t>Switch between tabs from the current app</w:t>
      </w:r>
    </w:p>
    <w:p>
      <w:pPr>
        <w:pStyle w:val="ListNumber"/>
      </w:pPr>
      <w:r>
        <w:t>Switch between tabs from the Recent Apps screen</w:t>
      </w:r>
    </w:p>
    <w:p>
      <w:pPr>
        <w:pStyle w:val="ListNumber"/>
      </w:pPr>
      <w:r>
        <w:t>Switch between tabs after selecting an item</w:t>
      </w:r>
    </w:p>
    <w:p>
      <w:pPr>
        <w:pStyle w:val="ListNumber"/>
      </w:pPr>
      <w:r>
        <w:t>Switch between tabs after searching</w:t>
      </w:r>
    </w:p>
    <w:p>
      <w:pPr>
        <w:pStyle w:val="ListNumber"/>
      </w:pPr>
      <w:r>
        <w:t>Confirm the action when switch between tabs</w:t>
      </w:r>
    </w:p>
    <w:p>
      <w:pPr>
        <w:pStyle w:val="ListNumber"/>
      </w:pPr>
      <w:r>
        <w:t>Cancel the action when switch between tabs</w:t>
      </w:r>
    </w:p>
    <w:p>
      <w:pPr>
        <w:pStyle w:val="ListNumber"/>
      </w:pPr>
      <w:r>
        <w:t>Review the action before confirming when switch between tabs</w:t>
      </w:r>
    </w:p>
    <w:p>
      <w:pPr>
        <w:pStyle w:val="ListNumber"/>
      </w:pPr>
      <w:r>
        <w:t>Return to the previous screen after the action when switch between tabs</w:t>
      </w:r>
    </w:p>
    <w:p>
      <w:pPr>
        <w:pStyle w:val="ListNumber"/>
      </w:pPr>
      <w:r>
        <w:t>Verify the result after the action when switch between tabs</w:t>
      </w:r>
    </w:p>
    <w:p>
      <w:pPr>
        <w:pStyle w:val="ListNumber"/>
      </w:pPr>
      <w:r>
        <w:t>Reorder a tab from the Home screen</w:t>
      </w:r>
    </w:p>
    <w:p>
      <w:pPr>
        <w:pStyle w:val="ListNumber"/>
      </w:pPr>
      <w:r>
        <w:t>Reorder a tab from the current app</w:t>
      </w:r>
    </w:p>
    <w:p>
      <w:pPr>
        <w:pStyle w:val="ListNumber"/>
      </w:pPr>
      <w:r>
        <w:t>Reorder a tab from the Recent Apps screen</w:t>
      </w:r>
    </w:p>
    <w:p>
      <w:pPr>
        <w:pStyle w:val="ListNumber"/>
      </w:pPr>
      <w:r>
        <w:t>Reorder a tab after selecting an item</w:t>
      </w:r>
    </w:p>
    <w:p>
      <w:pPr>
        <w:pStyle w:val="ListNumber"/>
      </w:pPr>
      <w:r>
        <w:t>Reorder a tab after searching</w:t>
      </w:r>
    </w:p>
    <w:p>
      <w:pPr>
        <w:pStyle w:val="ListNumber"/>
      </w:pPr>
      <w:r>
        <w:t>Confirm the action when reorder a tab</w:t>
      </w:r>
    </w:p>
    <w:p>
      <w:pPr>
        <w:pStyle w:val="ListNumber"/>
      </w:pPr>
      <w:r>
        <w:t>Cancel the action when reorder a tab</w:t>
      </w:r>
    </w:p>
    <w:p>
      <w:pPr>
        <w:pStyle w:val="ListNumber"/>
      </w:pPr>
      <w:r>
        <w:t>Review the action before confirming when reorder a tab</w:t>
      </w:r>
    </w:p>
    <w:p>
      <w:pPr>
        <w:pStyle w:val="ListNumber"/>
      </w:pPr>
      <w:r>
        <w:t>Return to the previous screen after the action when reorder a tab</w:t>
      </w:r>
    </w:p>
    <w:p>
      <w:pPr>
        <w:pStyle w:val="ListNumber"/>
      </w:pPr>
      <w:r>
        <w:t>Verify the result after the action when reorder a tab</w:t>
      </w:r>
    </w:p>
    <w:p>
      <w:pPr>
        <w:pStyle w:val="ListNumber"/>
      </w:pPr>
      <w:r>
        <w:t>Dismiss a card from the Home screen</w:t>
      </w:r>
    </w:p>
    <w:p>
      <w:pPr>
        <w:pStyle w:val="ListNumber"/>
      </w:pPr>
      <w:r>
        <w:t>Dismiss a card from the current app</w:t>
      </w:r>
    </w:p>
    <w:p>
      <w:pPr>
        <w:pStyle w:val="ListNumber"/>
      </w:pPr>
      <w:r>
        <w:t>Dismiss a card from the Recent Apps screen</w:t>
      </w:r>
    </w:p>
    <w:p>
      <w:pPr>
        <w:pStyle w:val="ListNumber"/>
      </w:pPr>
      <w:r>
        <w:t>Dismiss a card after selecting an item</w:t>
      </w:r>
    </w:p>
    <w:p>
      <w:pPr>
        <w:pStyle w:val="ListNumber"/>
      </w:pPr>
      <w:r>
        <w:t>Dismiss a card after searching</w:t>
      </w:r>
    </w:p>
    <w:p>
      <w:pPr>
        <w:pStyle w:val="ListNumber"/>
      </w:pPr>
      <w:r>
        <w:t>Confirm the action when dismiss a card</w:t>
      </w:r>
    </w:p>
    <w:p>
      <w:pPr>
        <w:pStyle w:val="ListNumber"/>
      </w:pPr>
      <w:r>
        <w:t>Cancel the action when dismiss a card</w:t>
      </w:r>
    </w:p>
    <w:p>
      <w:pPr>
        <w:pStyle w:val="ListNumber"/>
      </w:pPr>
      <w:r>
        <w:t>Review the action before confirming when dismiss a card</w:t>
      </w:r>
    </w:p>
    <w:p>
      <w:pPr>
        <w:pStyle w:val="ListNumber"/>
      </w:pPr>
      <w:r>
        <w:t>Return to the previous screen after the action when dismiss a card</w:t>
      </w:r>
    </w:p>
    <w:p>
      <w:pPr>
        <w:pStyle w:val="ListNumber"/>
      </w:pPr>
      <w:r>
        <w:t>Verify the result after the action when dismiss a card</w:t>
      </w:r>
    </w:p>
    <w:p>
      <w:r>
        <w:br w:type="page"/>
      </w:r>
    </w:p>
    <w:p>
      <w:pPr>
        <w:pStyle w:val="Heading1"/>
      </w:pPr>
      <w:r>
        <w:t>04. Keyboard &amp; Text Editing</w:t>
      </w:r>
    </w:p>
    <w:p>
      <w:pPr>
        <w:pStyle w:val="ListNumber"/>
      </w:pPr>
      <w:r>
        <w:t>Open the keyboard from the Home screen</w:t>
      </w:r>
    </w:p>
    <w:p>
      <w:pPr>
        <w:pStyle w:val="ListNumber"/>
      </w:pPr>
      <w:r>
        <w:t>Open the keyboard from the current app</w:t>
      </w:r>
    </w:p>
    <w:p>
      <w:pPr>
        <w:pStyle w:val="ListNumber"/>
      </w:pPr>
      <w:r>
        <w:t>Open the keyboard from the Recent Apps screen</w:t>
      </w:r>
    </w:p>
    <w:p>
      <w:pPr>
        <w:pStyle w:val="ListNumber"/>
      </w:pPr>
      <w:r>
        <w:t>Open the keyboard after selecting an item</w:t>
      </w:r>
    </w:p>
    <w:p>
      <w:pPr>
        <w:pStyle w:val="ListNumber"/>
      </w:pPr>
      <w:r>
        <w:t>Open the keyboard after searching</w:t>
      </w:r>
    </w:p>
    <w:p>
      <w:pPr>
        <w:pStyle w:val="ListNumber"/>
      </w:pPr>
      <w:r>
        <w:t>Confirm the action when open the keyboard</w:t>
      </w:r>
    </w:p>
    <w:p>
      <w:pPr>
        <w:pStyle w:val="ListNumber"/>
      </w:pPr>
      <w:r>
        <w:t>Cancel the action when open the keyboard</w:t>
      </w:r>
    </w:p>
    <w:p>
      <w:pPr>
        <w:pStyle w:val="ListNumber"/>
      </w:pPr>
      <w:r>
        <w:t>Review the action before confirming when open the keyboard</w:t>
      </w:r>
    </w:p>
    <w:p>
      <w:pPr>
        <w:pStyle w:val="ListNumber"/>
      </w:pPr>
      <w:r>
        <w:t>Return to the previous screen after the action when open the keyboard</w:t>
      </w:r>
    </w:p>
    <w:p>
      <w:pPr>
        <w:pStyle w:val="ListNumber"/>
      </w:pPr>
      <w:r>
        <w:t>Verify the result after the action when open the keyboard</w:t>
      </w:r>
    </w:p>
    <w:p>
      <w:pPr>
        <w:pStyle w:val="ListNumber"/>
      </w:pPr>
      <w:r>
        <w:t>Close the keyboard from the Home screen</w:t>
      </w:r>
    </w:p>
    <w:p>
      <w:pPr>
        <w:pStyle w:val="ListNumber"/>
      </w:pPr>
      <w:r>
        <w:t>Close the keyboard from the current app</w:t>
      </w:r>
    </w:p>
    <w:p>
      <w:pPr>
        <w:pStyle w:val="ListNumber"/>
      </w:pPr>
      <w:r>
        <w:t>Close the keyboard from the Recent Apps screen</w:t>
      </w:r>
    </w:p>
    <w:p>
      <w:pPr>
        <w:pStyle w:val="ListNumber"/>
      </w:pPr>
      <w:r>
        <w:t>Close the keyboard after selecting an item</w:t>
      </w:r>
    </w:p>
    <w:p>
      <w:pPr>
        <w:pStyle w:val="ListNumber"/>
      </w:pPr>
      <w:r>
        <w:t>Close the keyboard after searching</w:t>
      </w:r>
    </w:p>
    <w:p>
      <w:pPr>
        <w:pStyle w:val="ListNumber"/>
      </w:pPr>
      <w:r>
        <w:t>Confirm the action when close the keyboard</w:t>
      </w:r>
    </w:p>
    <w:p>
      <w:pPr>
        <w:pStyle w:val="ListNumber"/>
      </w:pPr>
      <w:r>
        <w:t>Cancel the action when close the keyboard</w:t>
      </w:r>
    </w:p>
    <w:p>
      <w:pPr>
        <w:pStyle w:val="ListNumber"/>
      </w:pPr>
      <w:r>
        <w:t>Review the action before confirming when close the keyboard</w:t>
      </w:r>
    </w:p>
    <w:p>
      <w:pPr>
        <w:pStyle w:val="ListNumber"/>
      </w:pPr>
      <w:r>
        <w:t>Return to the previous screen after the action when close the keyboard</w:t>
      </w:r>
    </w:p>
    <w:p>
      <w:pPr>
        <w:pStyle w:val="ListNumber"/>
      </w:pPr>
      <w:r>
        <w:t>Verify the result after the action when close the keyboard</w:t>
      </w:r>
    </w:p>
    <w:p>
      <w:pPr>
        <w:pStyle w:val="ListNumber"/>
      </w:pPr>
      <w:r>
        <w:t>Switch keyboard from the Home screen</w:t>
      </w:r>
    </w:p>
    <w:p>
      <w:pPr>
        <w:pStyle w:val="ListNumber"/>
      </w:pPr>
      <w:r>
        <w:t>Switch keyboard from the current app</w:t>
      </w:r>
    </w:p>
    <w:p>
      <w:pPr>
        <w:pStyle w:val="ListNumber"/>
      </w:pPr>
      <w:r>
        <w:t>Switch keyboard from the Recent Apps screen</w:t>
      </w:r>
    </w:p>
    <w:p>
      <w:pPr>
        <w:pStyle w:val="ListNumber"/>
      </w:pPr>
      <w:r>
        <w:t>Switch keyboard after selecting an item</w:t>
      </w:r>
    </w:p>
    <w:p>
      <w:pPr>
        <w:pStyle w:val="ListNumber"/>
      </w:pPr>
      <w:r>
        <w:t>Switch keyboard after searching</w:t>
      </w:r>
    </w:p>
    <w:p>
      <w:pPr>
        <w:pStyle w:val="ListNumber"/>
      </w:pPr>
      <w:r>
        <w:t>Confirm the action when switch keyboard</w:t>
      </w:r>
    </w:p>
    <w:p>
      <w:pPr>
        <w:pStyle w:val="ListNumber"/>
      </w:pPr>
      <w:r>
        <w:t>Cancel the action when switch keyboard</w:t>
      </w:r>
    </w:p>
    <w:p>
      <w:pPr>
        <w:pStyle w:val="ListNumber"/>
      </w:pPr>
      <w:r>
        <w:t>Review the action before confirming when switch keyboard</w:t>
      </w:r>
    </w:p>
    <w:p>
      <w:pPr>
        <w:pStyle w:val="ListNumber"/>
      </w:pPr>
      <w:r>
        <w:t>Return to the previous screen after the action when switch keyboard</w:t>
      </w:r>
    </w:p>
    <w:p>
      <w:pPr>
        <w:pStyle w:val="ListNumber"/>
      </w:pPr>
      <w:r>
        <w:t>Verify the result after the action when switch keyboard</w:t>
      </w:r>
    </w:p>
    <w:p>
      <w:pPr>
        <w:pStyle w:val="ListNumber"/>
      </w:pPr>
      <w:r>
        <w:t>Change keyboard language from the Home screen</w:t>
      </w:r>
    </w:p>
    <w:p>
      <w:pPr>
        <w:pStyle w:val="ListNumber"/>
      </w:pPr>
      <w:r>
        <w:t>Change keyboard language from the current app</w:t>
      </w:r>
    </w:p>
    <w:p>
      <w:pPr>
        <w:pStyle w:val="ListNumber"/>
      </w:pPr>
      <w:r>
        <w:t>Change keyboard language from the Recent Apps screen</w:t>
      </w:r>
    </w:p>
    <w:p>
      <w:pPr>
        <w:pStyle w:val="ListNumber"/>
      </w:pPr>
      <w:r>
        <w:t>Change keyboard language after selecting an item</w:t>
      </w:r>
    </w:p>
    <w:p>
      <w:pPr>
        <w:pStyle w:val="ListNumber"/>
      </w:pPr>
      <w:r>
        <w:t>Change keyboard language after searching</w:t>
      </w:r>
    </w:p>
    <w:p>
      <w:pPr>
        <w:pStyle w:val="ListNumber"/>
      </w:pPr>
      <w:r>
        <w:t>Confirm the action when change keyboard language</w:t>
      </w:r>
    </w:p>
    <w:p>
      <w:pPr>
        <w:pStyle w:val="ListNumber"/>
      </w:pPr>
      <w:r>
        <w:t>Cancel the action when change keyboard language</w:t>
      </w:r>
    </w:p>
    <w:p>
      <w:pPr>
        <w:pStyle w:val="ListNumber"/>
      </w:pPr>
      <w:r>
        <w:t>Review the action before confirming when change keyboard language</w:t>
      </w:r>
    </w:p>
    <w:p>
      <w:pPr>
        <w:pStyle w:val="ListNumber"/>
      </w:pPr>
      <w:r>
        <w:t>Return to the previous screen after the action when change keyboard language</w:t>
      </w:r>
    </w:p>
    <w:p>
      <w:pPr>
        <w:pStyle w:val="ListNumber"/>
      </w:pPr>
      <w:r>
        <w:t>Verify the result after the action when change keyboard language</w:t>
      </w:r>
    </w:p>
    <w:p>
      <w:pPr>
        <w:pStyle w:val="ListNumber"/>
      </w:pPr>
      <w:r>
        <w:t>Type a letter from the Home screen</w:t>
      </w:r>
    </w:p>
    <w:p>
      <w:pPr>
        <w:pStyle w:val="ListNumber"/>
      </w:pPr>
      <w:r>
        <w:t>Type a letter from the current app</w:t>
      </w:r>
    </w:p>
    <w:p>
      <w:pPr>
        <w:pStyle w:val="ListNumber"/>
      </w:pPr>
      <w:r>
        <w:t>Type a letter from the Recent Apps screen</w:t>
      </w:r>
    </w:p>
    <w:p>
      <w:pPr>
        <w:pStyle w:val="ListNumber"/>
      </w:pPr>
      <w:r>
        <w:t>Type a letter after selecting an item</w:t>
      </w:r>
    </w:p>
    <w:p>
      <w:pPr>
        <w:pStyle w:val="ListNumber"/>
      </w:pPr>
      <w:r>
        <w:t>Type a letter after searching</w:t>
      </w:r>
    </w:p>
    <w:p>
      <w:pPr>
        <w:pStyle w:val="ListNumber"/>
      </w:pPr>
      <w:r>
        <w:t>Confirm the action when type a letter</w:t>
      </w:r>
    </w:p>
    <w:p>
      <w:pPr>
        <w:pStyle w:val="ListNumber"/>
      </w:pPr>
      <w:r>
        <w:t>Cancel the action when type a letter</w:t>
      </w:r>
    </w:p>
    <w:p>
      <w:pPr>
        <w:pStyle w:val="ListNumber"/>
      </w:pPr>
      <w:r>
        <w:t>Review the action before confirming when type a letter</w:t>
      </w:r>
    </w:p>
    <w:p>
      <w:pPr>
        <w:pStyle w:val="ListNumber"/>
      </w:pPr>
      <w:r>
        <w:t>Return to the previous screen after the action when type a letter</w:t>
      </w:r>
    </w:p>
    <w:p>
      <w:pPr>
        <w:pStyle w:val="ListNumber"/>
      </w:pPr>
      <w:r>
        <w:t>Verify the result after the action when type a letter</w:t>
      </w:r>
    </w:p>
    <w:p>
      <w:pPr>
        <w:pStyle w:val="ListNumber"/>
      </w:pPr>
      <w:r>
        <w:t>Type a word from the Home screen</w:t>
      </w:r>
    </w:p>
    <w:p>
      <w:pPr>
        <w:pStyle w:val="ListNumber"/>
      </w:pPr>
      <w:r>
        <w:t>Type a word from the current app</w:t>
      </w:r>
    </w:p>
    <w:p>
      <w:pPr>
        <w:pStyle w:val="ListNumber"/>
      </w:pPr>
      <w:r>
        <w:t>Type a word from the Recent Apps screen</w:t>
      </w:r>
    </w:p>
    <w:p>
      <w:pPr>
        <w:pStyle w:val="ListNumber"/>
      </w:pPr>
      <w:r>
        <w:t>Type a word after selecting an item</w:t>
      </w:r>
    </w:p>
    <w:p>
      <w:pPr>
        <w:pStyle w:val="ListNumber"/>
      </w:pPr>
      <w:r>
        <w:t>Type a word after searching</w:t>
      </w:r>
    </w:p>
    <w:p>
      <w:pPr>
        <w:pStyle w:val="ListNumber"/>
      </w:pPr>
      <w:r>
        <w:t>Confirm the action when type a word</w:t>
      </w:r>
    </w:p>
    <w:p>
      <w:pPr>
        <w:pStyle w:val="ListNumber"/>
      </w:pPr>
      <w:r>
        <w:t>Cancel the action when type a word</w:t>
      </w:r>
    </w:p>
    <w:p>
      <w:pPr>
        <w:pStyle w:val="ListNumber"/>
      </w:pPr>
      <w:r>
        <w:t>Review the action before confirming when type a word</w:t>
      </w:r>
    </w:p>
    <w:p>
      <w:pPr>
        <w:pStyle w:val="ListNumber"/>
      </w:pPr>
      <w:r>
        <w:t>Return to the previous screen after the action when type a word</w:t>
      </w:r>
    </w:p>
    <w:p>
      <w:pPr>
        <w:pStyle w:val="ListNumber"/>
      </w:pPr>
      <w:r>
        <w:t>Verify the result after the action when type a word</w:t>
      </w:r>
    </w:p>
    <w:p>
      <w:pPr>
        <w:pStyle w:val="ListNumber"/>
      </w:pPr>
      <w:r>
        <w:t>Type a sentence from the Home screen</w:t>
      </w:r>
    </w:p>
    <w:p>
      <w:pPr>
        <w:pStyle w:val="ListNumber"/>
      </w:pPr>
      <w:r>
        <w:t>Type a sentence from the current app</w:t>
      </w:r>
    </w:p>
    <w:p>
      <w:pPr>
        <w:pStyle w:val="ListNumber"/>
      </w:pPr>
      <w:r>
        <w:t>Type a sentence from the Recent Apps screen</w:t>
      </w:r>
    </w:p>
    <w:p>
      <w:pPr>
        <w:pStyle w:val="ListNumber"/>
      </w:pPr>
      <w:r>
        <w:t>Type a sentence after selecting an item</w:t>
      </w:r>
    </w:p>
    <w:p>
      <w:pPr>
        <w:pStyle w:val="ListNumber"/>
      </w:pPr>
      <w:r>
        <w:t>Type a sentence after searching</w:t>
      </w:r>
    </w:p>
    <w:p>
      <w:pPr>
        <w:pStyle w:val="ListNumber"/>
      </w:pPr>
      <w:r>
        <w:t>Confirm the action when type a sentence</w:t>
      </w:r>
    </w:p>
    <w:p>
      <w:pPr>
        <w:pStyle w:val="ListNumber"/>
      </w:pPr>
      <w:r>
        <w:t>Cancel the action when type a sentence</w:t>
      </w:r>
    </w:p>
    <w:p>
      <w:pPr>
        <w:pStyle w:val="ListNumber"/>
      </w:pPr>
      <w:r>
        <w:t>Review the action before confirming when type a sentence</w:t>
      </w:r>
    </w:p>
    <w:p>
      <w:pPr>
        <w:pStyle w:val="ListNumber"/>
      </w:pPr>
      <w:r>
        <w:t>Return to the previous screen after the action when type a sentence</w:t>
      </w:r>
    </w:p>
    <w:p>
      <w:pPr>
        <w:pStyle w:val="ListNumber"/>
      </w:pPr>
      <w:r>
        <w:t>Verify the result after the action when type a sentence</w:t>
      </w:r>
    </w:p>
    <w:p>
      <w:pPr>
        <w:pStyle w:val="ListNumber"/>
      </w:pPr>
      <w:r>
        <w:t>Type a paragraph from the Home screen</w:t>
      </w:r>
    </w:p>
    <w:p>
      <w:pPr>
        <w:pStyle w:val="ListNumber"/>
      </w:pPr>
      <w:r>
        <w:t>Type a paragraph from the current app</w:t>
      </w:r>
    </w:p>
    <w:p>
      <w:pPr>
        <w:pStyle w:val="ListNumber"/>
      </w:pPr>
      <w:r>
        <w:t>Type a paragraph from the Recent Apps screen</w:t>
      </w:r>
    </w:p>
    <w:p>
      <w:pPr>
        <w:pStyle w:val="ListNumber"/>
      </w:pPr>
      <w:r>
        <w:t>Type a paragraph after selecting an item</w:t>
      </w:r>
    </w:p>
    <w:p>
      <w:pPr>
        <w:pStyle w:val="ListNumber"/>
      </w:pPr>
      <w:r>
        <w:t>Type a paragraph after searching</w:t>
      </w:r>
    </w:p>
    <w:p>
      <w:pPr>
        <w:pStyle w:val="ListNumber"/>
      </w:pPr>
      <w:r>
        <w:t>Confirm the action when type a paragraph</w:t>
      </w:r>
    </w:p>
    <w:p>
      <w:pPr>
        <w:pStyle w:val="ListNumber"/>
      </w:pPr>
      <w:r>
        <w:t>Cancel the action when type a paragraph</w:t>
      </w:r>
    </w:p>
    <w:p>
      <w:pPr>
        <w:pStyle w:val="ListNumber"/>
      </w:pPr>
      <w:r>
        <w:t>Review the action before confirming when type a paragraph</w:t>
      </w:r>
    </w:p>
    <w:p>
      <w:pPr>
        <w:pStyle w:val="ListNumber"/>
      </w:pPr>
      <w:r>
        <w:t>Return to the previous screen after the action when type a paragraph</w:t>
      </w:r>
    </w:p>
    <w:p>
      <w:pPr>
        <w:pStyle w:val="ListNumber"/>
      </w:pPr>
      <w:r>
        <w:t>Verify the result after the action when type a paragraph</w:t>
      </w:r>
    </w:p>
    <w:p>
      <w:pPr>
        <w:pStyle w:val="ListNumber"/>
      </w:pPr>
      <w:r>
        <w:t>Type a number from the Home screen</w:t>
      </w:r>
    </w:p>
    <w:p>
      <w:pPr>
        <w:pStyle w:val="ListNumber"/>
      </w:pPr>
      <w:r>
        <w:t>Type a number from the current app</w:t>
      </w:r>
    </w:p>
    <w:p>
      <w:pPr>
        <w:pStyle w:val="ListNumber"/>
      </w:pPr>
      <w:r>
        <w:t>Type a number from the Recent Apps screen</w:t>
      </w:r>
    </w:p>
    <w:p>
      <w:pPr>
        <w:pStyle w:val="ListNumber"/>
      </w:pPr>
      <w:r>
        <w:t>Type a number after selecting an item</w:t>
      </w:r>
    </w:p>
    <w:p>
      <w:pPr>
        <w:pStyle w:val="ListNumber"/>
      </w:pPr>
      <w:r>
        <w:t>Type a number after searching</w:t>
      </w:r>
    </w:p>
    <w:p>
      <w:pPr>
        <w:pStyle w:val="ListNumber"/>
      </w:pPr>
      <w:r>
        <w:t>Confirm the action when type a number</w:t>
      </w:r>
    </w:p>
    <w:p>
      <w:pPr>
        <w:pStyle w:val="ListNumber"/>
      </w:pPr>
      <w:r>
        <w:t>Cancel the action when type a number</w:t>
      </w:r>
    </w:p>
    <w:p>
      <w:pPr>
        <w:pStyle w:val="ListNumber"/>
      </w:pPr>
      <w:r>
        <w:t>Review the action before confirming when type a number</w:t>
      </w:r>
    </w:p>
    <w:p>
      <w:pPr>
        <w:pStyle w:val="ListNumber"/>
      </w:pPr>
      <w:r>
        <w:t>Return to the previous screen after the action when type a number</w:t>
      </w:r>
    </w:p>
    <w:p>
      <w:pPr>
        <w:pStyle w:val="ListNumber"/>
      </w:pPr>
      <w:r>
        <w:t>Verify the result after the action when type a number</w:t>
      </w:r>
    </w:p>
    <w:p>
      <w:pPr>
        <w:pStyle w:val="ListNumber"/>
      </w:pPr>
      <w:r>
        <w:t>Type punctuation from the Home screen</w:t>
      </w:r>
    </w:p>
    <w:p>
      <w:pPr>
        <w:pStyle w:val="ListNumber"/>
      </w:pPr>
      <w:r>
        <w:t>Type punctuation from the current app</w:t>
      </w:r>
    </w:p>
    <w:p>
      <w:pPr>
        <w:pStyle w:val="ListNumber"/>
      </w:pPr>
      <w:r>
        <w:t>Type punctuation from the Recent Apps screen</w:t>
      </w:r>
    </w:p>
    <w:p>
      <w:pPr>
        <w:pStyle w:val="ListNumber"/>
      </w:pPr>
      <w:r>
        <w:t>Type punctuation after selecting an item</w:t>
      </w:r>
    </w:p>
    <w:p>
      <w:pPr>
        <w:pStyle w:val="ListNumber"/>
      </w:pPr>
      <w:r>
        <w:t>Type punctuation after searching</w:t>
      </w:r>
    </w:p>
    <w:p>
      <w:pPr>
        <w:pStyle w:val="ListNumber"/>
      </w:pPr>
      <w:r>
        <w:t>Confirm the action when type punctuation</w:t>
      </w:r>
    </w:p>
    <w:p>
      <w:pPr>
        <w:pStyle w:val="ListNumber"/>
      </w:pPr>
      <w:r>
        <w:t>Cancel the action when type punctuation</w:t>
      </w:r>
    </w:p>
    <w:p>
      <w:pPr>
        <w:pStyle w:val="ListNumber"/>
      </w:pPr>
      <w:r>
        <w:t>Review the action before confirming when type punctuation</w:t>
      </w:r>
    </w:p>
    <w:p>
      <w:pPr>
        <w:pStyle w:val="ListNumber"/>
      </w:pPr>
      <w:r>
        <w:t>Return to the previous screen after the action when type punctuation</w:t>
      </w:r>
    </w:p>
    <w:p>
      <w:pPr>
        <w:pStyle w:val="ListNumber"/>
      </w:pPr>
      <w:r>
        <w:t>Verify the result after the action when type punctuation</w:t>
      </w:r>
    </w:p>
    <w:p>
      <w:pPr>
        <w:pStyle w:val="ListNumber"/>
      </w:pPr>
      <w:r>
        <w:t>Type a symbol from the Home screen</w:t>
      </w:r>
    </w:p>
    <w:p>
      <w:pPr>
        <w:pStyle w:val="ListNumber"/>
      </w:pPr>
      <w:r>
        <w:t>Type a symbol from the current app</w:t>
      </w:r>
    </w:p>
    <w:p>
      <w:pPr>
        <w:pStyle w:val="ListNumber"/>
      </w:pPr>
      <w:r>
        <w:t>Type a symbol from the Recent Apps screen</w:t>
      </w:r>
    </w:p>
    <w:p>
      <w:pPr>
        <w:pStyle w:val="ListNumber"/>
      </w:pPr>
      <w:r>
        <w:t>Type a symbol after selecting an item</w:t>
      </w:r>
    </w:p>
    <w:p>
      <w:pPr>
        <w:pStyle w:val="ListNumber"/>
      </w:pPr>
      <w:r>
        <w:t>Type a symbol after searching</w:t>
      </w:r>
    </w:p>
    <w:p>
      <w:pPr>
        <w:pStyle w:val="ListNumber"/>
      </w:pPr>
      <w:r>
        <w:t>Confirm the action when type a symbol</w:t>
      </w:r>
    </w:p>
    <w:p>
      <w:pPr>
        <w:pStyle w:val="ListNumber"/>
      </w:pPr>
      <w:r>
        <w:t>Cancel the action when type a symbol</w:t>
      </w:r>
    </w:p>
    <w:p>
      <w:pPr>
        <w:pStyle w:val="ListNumber"/>
      </w:pPr>
      <w:r>
        <w:t>Review the action before confirming when type a symbol</w:t>
      </w:r>
    </w:p>
    <w:p>
      <w:pPr>
        <w:pStyle w:val="ListNumber"/>
      </w:pPr>
      <w:r>
        <w:t>Return to the previous screen after the action when type a symbol</w:t>
      </w:r>
    </w:p>
    <w:p>
      <w:pPr>
        <w:pStyle w:val="ListNumber"/>
      </w:pPr>
      <w:r>
        <w:t>Verify the result after the action when type a symbol</w:t>
      </w:r>
    </w:p>
    <w:p>
      <w:pPr>
        <w:pStyle w:val="ListNumber"/>
      </w:pPr>
      <w:r>
        <w:t>Type an emoji from the Home screen</w:t>
      </w:r>
    </w:p>
    <w:p>
      <w:pPr>
        <w:pStyle w:val="ListNumber"/>
      </w:pPr>
      <w:r>
        <w:t>Type an emoji from the current app</w:t>
      </w:r>
    </w:p>
    <w:p>
      <w:pPr>
        <w:pStyle w:val="ListNumber"/>
      </w:pPr>
      <w:r>
        <w:t>Type an emoji from the Recent Apps screen</w:t>
      </w:r>
    </w:p>
    <w:p>
      <w:pPr>
        <w:pStyle w:val="ListNumber"/>
      </w:pPr>
      <w:r>
        <w:t>Type an emoji after selecting an item</w:t>
      </w:r>
    </w:p>
    <w:p>
      <w:pPr>
        <w:pStyle w:val="ListNumber"/>
      </w:pPr>
      <w:r>
        <w:t>Type an emoji after searching</w:t>
      </w:r>
    </w:p>
    <w:p>
      <w:pPr>
        <w:pStyle w:val="ListNumber"/>
      </w:pPr>
      <w:r>
        <w:t>Confirm the action when type an emoji</w:t>
      </w:r>
    </w:p>
    <w:p>
      <w:pPr>
        <w:pStyle w:val="ListNumber"/>
      </w:pPr>
      <w:r>
        <w:t>Cancel the action when type an emoji</w:t>
      </w:r>
    </w:p>
    <w:p>
      <w:pPr>
        <w:pStyle w:val="ListNumber"/>
      </w:pPr>
      <w:r>
        <w:t>Review the action before confirming when type an emoji</w:t>
      </w:r>
    </w:p>
    <w:p>
      <w:pPr>
        <w:pStyle w:val="ListNumber"/>
      </w:pPr>
      <w:r>
        <w:t>Return to the previous screen after the action when type an emoji</w:t>
      </w:r>
    </w:p>
    <w:p>
      <w:pPr>
        <w:pStyle w:val="ListNumber"/>
      </w:pPr>
      <w:r>
        <w:t>Verify the result after the action when type an emoji</w:t>
      </w:r>
    </w:p>
    <w:p>
      <w:pPr>
        <w:pStyle w:val="ListNumber"/>
      </w:pPr>
      <w:r>
        <w:t>Use voice typing from the Home screen</w:t>
      </w:r>
    </w:p>
    <w:p>
      <w:pPr>
        <w:pStyle w:val="ListNumber"/>
      </w:pPr>
      <w:r>
        <w:t>Use voice typing from the current app</w:t>
      </w:r>
    </w:p>
    <w:p>
      <w:pPr>
        <w:pStyle w:val="ListNumber"/>
      </w:pPr>
      <w:r>
        <w:t>Use voice typing from the Recent Apps screen</w:t>
      </w:r>
    </w:p>
    <w:p>
      <w:pPr>
        <w:pStyle w:val="ListNumber"/>
      </w:pPr>
      <w:r>
        <w:t>Use voice typing after selecting an item</w:t>
      </w:r>
    </w:p>
    <w:p>
      <w:pPr>
        <w:pStyle w:val="ListNumber"/>
      </w:pPr>
      <w:r>
        <w:t>Use voice typing after searching</w:t>
      </w:r>
    </w:p>
    <w:p>
      <w:pPr>
        <w:pStyle w:val="ListNumber"/>
      </w:pPr>
      <w:r>
        <w:t>Confirm the action when use voice typing</w:t>
      </w:r>
    </w:p>
    <w:p>
      <w:pPr>
        <w:pStyle w:val="ListNumber"/>
      </w:pPr>
      <w:r>
        <w:t>Cancel the action when use voice typing</w:t>
      </w:r>
    </w:p>
    <w:p>
      <w:pPr>
        <w:pStyle w:val="ListNumber"/>
      </w:pPr>
      <w:r>
        <w:t>Review the action before confirming when use voice typing</w:t>
      </w:r>
    </w:p>
    <w:p>
      <w:pPr>
        <w:pStyle w:val="ListNumber"/>
      </w:pPr>
      <w:r>
        <w:t>Return to the previous screen after the action when use voice typing</w:t>
      </w:r>
    </w:p>
    <w:p>
      <w:pPr>
        <w:pStyle w:val="ListNumber"/>
      </w:pPr>
      <w:r>
        <w:t>Verify the result after the action when use voice typing</w:t>
      </w:r>
    </w:p>
    <w:p>
      <w:pPr>
        <w:pStyle w:val="ListNumber"/>
      </w:pPr>
      <w:r>
        <w:t>Move the text cursor from the Home screen</w:t>
      </w:r>
    </w:p>
    <w:p>
      <w:pPr>
        <w:pStyle w:val="ListNumber"/>
      </w:pPr>
      <w:r>
        <w:t>Move the text cursor from the current app</w:t>
      </w:r>
    </w:p>
    <w:p>
      <w:pPr>
        <w:pStyle w:val="ListNumber"/>
      </w:pPr>
      <w:r>
        <w:t>Move the text cursor from the Recent Apps screen</w:t>
      </w:r>
    </w:p>
    <w:p>
      <w:pPr>
        <w:pStyle w:val="ListNumber"/>
      </w:pPr>
      <w:r>
        <w:t>Move the text cursor after selecting an item</w:t>
      </w:r>
    </w:p>
    <w:p>
      <w:pPr>
        <w:pStyle w:val="ListNumber"/>
      </w:pPr>
      <w:r>
        <w:t>Move the text cursor after searching</w:t>
      </w:r>
    </w:p>
    <w:p>
      <w:pPr>
        <w:pStyle w:val="ListNumber"/>
      </w:pPr>
      <w:r>
        <w:t>Confirm the action when move the text cursor</w:t>
      </w:r>
    </w:p>
    <w:p>
      <w:pPr>
        <w:pStyle w:val="ListNumber"/>
      </w:pPr>
      <w:r>
        <w:t>Cancel the action when move the text cursor</w:t>
      </w:r>
    </w:p>
    <w:p>
      <w:pPr>
        <w:pStyle w:val="ListNumber"/>
      </w:pPr>
      <w:r>
        <w:t>Review the action before confirming when move the text cursor</w:t>
      </w:r>
    </w:p>
    <w:p>
      <w:pPr>
        <w:pStyle w:val="ListNumber"/>
      </w:pPr>
      <w:r>
        <w:t>Return to the previous screen after the action when move the text cursor</w:t>
      </w:r>
    </w:p>
    <w:p>
      <w:pPr>
        <w:pStyle w:val="ListNumber"/>
      </w:pPr>
      <w:r>
        <w:t>Verify the result after the action when move the text cursor</w:t>
      </w:r>
    </w:p>
    <w:p>
      <w:pPr>
        <w:pStyle w:val="ListNumber"/>
      </w:pPr>
      <w:r>
        <w:t>Move cursor to the beginning from the Home screen</w:t>
      </w:r>
    </w:p>
    <w:p>
      <w:pPr>
        <w:pStyle w:val="ListNumber"/>
      </w:pPr>
      <w:r>
        <w:t>Move cursor to the beginning from the current app</w:t>
      </w:r>
    </w:p>
    <w:p>
      <w:pPr>
        <w:pStyle w:val="ListNumber"/>
      </w:pPr>
      <w:r>
        <w:t>Move cursor to the beginning from the Recent Apps screen</w:t>
      </w:r>
    </w:p>
    <w:p>
      <w:pPr>
        <w:pStyle w:val="ListNumber"/>
      </w:pPr>
      <w:r>
        <w:t>Move cursor to the beginning after selecting an item</w:t>
      </w:r>
    </w:p>
    <w:p>
      <w:pPr>
        <w:pStyle w:val="ListNumber"/>
      </w:pPr>
      <w:r>
        <w:t>Move cursor to the beginning after searching</w:t>
      </w:r>
    </w:p>
    <w:p>
      <w:pPr>
        <w:pStyle w:val="ListNumber"/>
      </w:pPr>
      <w:r>
        <w:t>Confirm the action when move cursor to the beginning</w:t>
      </w:r>
    </w:p>
    <w:p>
      <w:pPr>
        <w:pStyle w:val="ListNumber"/>
      </w:pPr>
      <w:r>
        <w:t>Cancel the action when move cursor to the beginning</w:t>
      </w:r>
    </w:p>
    <w:p>
      <w:pPr>
        <w:pStyle w:val="ListNumber"/>
      </w:pPr>
      <w:r>
        <w:t>Review the action before confirming when move cursor to the beginning</w:t>
      </w:r>
    </w:p>
    <w:p>
      <w:pPr>
        <w:pStyle w:val="ListNumber"/>
      </w:pPr>
      <w:r>
        <w:t>Return to the previous screen after the action when move cursor to the beginning</w:t>
      </w:r>
    </w:p>
    <w:p>
      <w:pPr>
        <w:pStyle w:val="ListNumber"/>
      </w:pPr>
      <w:r>
        <w:t>Verify the result after the action when move cursor to the beginning</w:t>
      </w:r>
    </w:p>
    <w:p>
      <w:pPr>
        <w:pStyle w:val="ListNumber"/>
      </w:pPr>
      <w:r>
        <w:t>Move cursor to the end from the Home screen</w:t>
      </w:r>
    </w:p>
    <w:p>
      <w:pPr>
        <w:pStyle w:val="ListNumber"/>
      </w:pPr>
      <w:r>
        <w:t>Move cursor to the end from the current app</w:t>
      </w:r>
    </w:p>
    <w:p>
      <w:pPr>
        <w:pStyle w:val="ListNumber"/>
      </w:pPr>
      <w:r>
        <w:t>Move cursor to the end from the Recent Apps screen</w:t>
      </w:r>
    </w:p>
    <w:p>
      <w:pPr>
        <w:pStyle w:val="ListNumber"/>
      </w:pPr>
      <w:r>
        <w:t>Move cursor to the end after selecting an item</w:t>
      </w:r>
    </w:p>
    <w:p>
      <w:pPr>
        <w:pStyle w:val="ListNumber"/>
      </w:pPr>
      <w:r>
        <w:t>Move cursor to the end after searching</w:t>
      </w:r>
    </w:p>
    <w:p>
      <w:pPr>
        <w:pStyle w:val="ListNumber"/>
      </w:pPr>
      <w:r>
        <w:t>Confirm the action when move cursor to the end</w:t>
      </w:r>
    </w:p>
    <w:p>
      <w:pPr>
        <w:pStyle w:val="ListNumber"/>
      </w:pPr>
      <w:r>
        <w:t>Cancel the action when move cursor to the end</w:t>
      </w:r>
    </w:p>
    <w:p>
      <w:pPr>
        <w:pStyle w:val="ListNumber"/>
      </w:pPr>
      <w:r>
        <w:t>Review the action before confirming when move cursor to the end</w:t>
      </w:r>
    </w:p>
    <w:p>
      <w:pPr>
        <w:pStyle w:val="ListNumber"/>
      </w:pPr>
      <w:r>
        <w:t>Return to the previous screen after the action when move cursor to the end</w:t>
      </w:r>
    </w:p>
    <w:p>
      <w:pPr>
        <w:pStyle w:val="ListNumber"/>
      </w:pPr>
      <w:r>
        <w:t>Verify the result after the action when move cursor to the end</w:t>
      </w:r>
    </w:p>
    <w:p>
      <w:pPr>
        <w:pStyle w:val="ListNumber"/>
      </w:pPr>
      <w:r>
        <w:t>Select a word from the Home screen</w:t>
      </w:r>
    </w:p>
    <w:p>
      <w:pPr>
        <w:pStyle w:val="ListNumber"/>
      </w:pPr>
      <w:r>
        <w:t>Select a word from the current app</w:t>
      </w:r>
    </w:p>
    <w:p>
      <w:pPr>
        <w:pStyle w:val="ListNumber"/>
      </w:pPr>
      <w:r>
        <w:t>Select a word from the Recent Apps screen</w:t>
      </w:r>
    </w:p>
    <w:p>
      <w:pPr>
        <w:pStyle w:val="ListNumber"/>
      </w:pPr>
      <w:r>
        <w:t>Select a word after selecting an item</w:t>
      </w:r>
    </w:p>
    <w:p>
      <w:pPr>
        <w:pStyle w:val="ListNumber"/>
      </w:pPr>
      <w:r>
        <w:t>Select a word after searching</w:t>
      </w:r>
    </w:p>
    <w:p>
      <w:pPr>
        <w:pStyle w:val="ListNumber"/>
      </w:pPr>
      <w:r>
        <w:t>Confirm the action when select a word</w:t>
      </w:r>
    </w:p>
    <w:p>
      <w:pPr>
        <w:pStyle w:val="ListNumber"/>
      </w:pPr>
      <w:r>
        <w:t>Cancel the action when select a word</w:t>
      </w:r>
    </w:p>
    <w:p>
      <w:pPr>
        <w:pStyle w:val="ListNumber"/>
      </w:pPr>
      <w:r>
        <w:t>Review the action before confirming when select a word</w:t>
      </w:r>
    </w:p>
    <w:p>
      <w:pPr>
        <w:pStyle w:val="ListNumber"/>
      </w:pPr>
      <w:r>
        <w:t>Return to the previous screen after the action when select a word</w:t>
      </w:r>
    </w:p>
    <w:p>
      <w:pPr>
        <w:pStyle w:val="ListNumber"/>
      </w:pPr>
      <w:r>
        <w:t>Verify the result after the action when select a word</w:t>
      </w:r>
    </w:p>
    <w:p>
      <w:pPr>
        <w:pStyle w:val="ListNumber"/>
      </w:pPr>
      <w:r>
        <w:t>Select a sentence from the Home screen</w:t>
      </w:r>
    </w:p>
    <w:p>
      <w:pPr>
        <w:pStyle w:val="ListNumber"/>
      </w:pPr>
      <w:r>
        <w:t>Select a sentence from the current app</w:t>
      </w:r>
    </w:p>
    <w:p>
      <w:pPr>
        <w:pStyle w:val="ListNumber"/>
      </w:pPr>
      <w:r>
        <w:t>Select a sentence from the Recent Apps screen</w:t>
      </w:r>
    </w:p>
    <w:p>
      <w:pPr>
        <w:pStyle w:val="ListNumber"/>
      </w:pPr>
      <w:r>
        <w:t>Select a sentence after selecting an item</w:t>
      </w:r>
    </w:p>
    <w:p>
      <w:pPr>
        <w:pStyle w:val="ListNumber"/>
      </w:pPr>
      <w:r>
        <w:t>Select a sentence after searching</w:t>
      </w:r>
    </w:p>
    <w:p>
      <w:pPr>
        <w:pStyle w:val="ListNumber"/>
      </w:pPr>
      <w:r>
        <w:t>Confirm the action when select a sentence</w:t>
      </w:r>
    </w:p>
    <w:p>
      <w:pPr>
        <w:pStyle w:val="ListNumber"/>
      </w:pPr>
      <w:r>
        <w:t>Cancel the action when select a sentence</w:t>
      </w:r>
    </w:p>
    <w:p>
      <w:pPr>
        <w:pStyle w:val="ListNumber"/>
      </w:pPr>
      <w:r>
        <w:t>Review the action before confirming when select a sentence</w:t>
      </w:r>
    </w:p>
    <w:p>
      <w:pPr>
        <w:pStyle w:val="ListNumber"/>
      </w:pPr>
      <w:r>
        <w:t>Return to the previous screen after the action when select a sentence</w:t>
      </w:r>
    </w:p>
    <w:p>
      <w:pPr>
        <w:pStyle w:val="ListNumber"/>
      </w:pPr>
      <w:r>
        <w:t>Verify the result after the action when select a sentence</w:t>
      </w:r>
    </w:p>
    <w:p>
      <w:pPr>
        <w:pStyle w:val="ListNumber"/>
      </w:pPr>
      <w:r>
        <w:t>Select a paragraph from the Home screen</w:t>
      </w:r>
    </w:p>
    <w:p>
      <w:pPr>
        <w:pStyle w:val="ListNumber"/>
      </w:pPr>
      <w:r>
        <w:t>Select a paragraph from the current app</w:t>
      </w:r>
    </w:p>
    <w:p>
      <w:pPr>
        <w:pStyle w:val="ListNumber"/>
      </w:pPr>
      <w:r>
        <w:t>Select a paragraph from the Recent Apps screen</w:t>
      </w:r>
    </w:p>
    <w:p>
      <w:pPr>
        <w:pStyle w:val="ListNumber"/>
      </w:pPr>
      <w:r>
        <w:t>Select a paragraph after selecting an item</w:t>
      </w:r>
    </w:p>
    <w:p>
      <w:pPr>
        <w:pStyle w:val="ListNumber"/>
      </w:pPr>
      <w:r>
        <w:t>Select a paragraph after searching</w:t>
      </w:r>
    </w:p>
    <w:p>
      <w:pPr>
        <w:pStyle w:val="ListNumber"/>
      </w:pPr>
      <w:r>
        <w:t>Confirm the action when select a paragraph</w:t>
      </w:r>
    </w:p>
    <w:p>
      <w:pPr>
        <w:pStyle w:val="ListNumber"/>
      </w:pPr>
      <w:r>
        <w:t>Cancel the action when select a paragraph</w:t>
      </w:r>
    </w:p>
    <w:p>
      <w:pPr>
        <w:pStyle w:val="ListNumber"/>
      </w:pPr>
      <w:r>
        <w:t>Review the action before confirming when select a paragraph</w:t>
      </w:r>
    </w:p>
    <w:p>
      <w:pPr>
        <w:pStyle w:val="ListNumber"/>
      </w:pPr>
      <w:r>
        <w:t>Return to the previous screen after the action when select a paragraph</w:t>
      </w:r>
    </w:p>
    <w:p>
      <w:pPr>
        <w:pStyle w:val="ListNumber"/>
      </w:pPr>
      <w:r>
        <w:t>Verify the result after the action when select a paragraph</w:t>
      </w:r>
    </w:p>
    <w:p>
      <w:pPr>
        <w:pStyle w:val="ListNumber"/>
      </w:pPr>
      <w:r>
        <w:t>Select all text from the Home screen</w:t>
      </w:r>
    </w:p>
    <w:p>
      <w:pPr>
        <w:pStyle w:val="ListNumber"/>
      </w:pPr>
      <w:r>
        <w:t>Select all text from the current app</w:t>
      </w:r>
    </w:p>
    <w:p>
      <w:pPr>
        <w:pStyle w:val="ListNumber"/>
      </w:pPr>
      <w:r>
        <w:t>Select all text from the Recent Apps screen</w:t>
      </w:r>
    </w:p>
    <w:p>
      <w:pPr>
        <w:pStyle w:val="ListNumber"/>
      </w:pPr>
      <w:r>
        <w:t>Select all text after selecting an item</w:t>
      </w:r>
    </w:p>
    <w:p>
      <w:pPr>
        <w:pStyle w:val="ListNumber"/>
      </w:pPr>
      <w:r>
        <w:t>Select all text after searching</w:t>
      </w:r>
    </w:p>
    <w:p>
      <w:pPr>
        <w:pStyle w:val="ListNumber"/>
      </w:pPr>
      <w:r>
        <w:t>Confirm the action when select all text</w:t>
      </w:r>
    </w:p>
    <w:p>
      <w:pPr>
        <w:pStyle w:val="ListNumber"/>
      </w:pPr>
      <w:r>
        <w:t>Cancel the action when select all text</w:t>
      </w:r>
    </w:p>
    <w:p>
      <w:pPr>
        <w:pStyle w:val="ListNumber"/>
      </w:pPr>
      <w:r>
        <w:t>Review the action before confirming when select all text</w:t>
      </w:r>
    </w:p>
    <w:p>
      <w:pPr>
        <w:pStyle w:val="ListNumber"/>
      </w:pPr>
      <w:r>
        <w:t>Return to the previous screen after the action when select all text</w:t>
      </w:r>
    </w:p>
    <w:p>
      <w:pPr>
        <w:pStyle w:val="ListNumber"/>
      </w:pPr>
      <w:r>
        <w:t>Verify the result after the action when select all text</w:t>
      </w:r>
    </w:p>
    <w:p>
      <w:pPr>
        <w:pStyle w:val="ListNumber"/>
      </w:pPr>
      <w:r>
        <w:t>Extend a text selection from the Home screen</w:t>
      </w:r>
    </w:p>
    <w:p>
      <w:pPr>
        <w:pStyle w:val="ListNumber"/>
      </w:pPr>
      <w:r>
        <w:t>Extend a text selection from the current app</w:t>
      </w:r>
    </w:p>
    <w:p>
      <w:pPr>
        <w:pStyle w:val="ListNumber"/>
      </w:pPr>
      <w:r>
        <w:t>Extend a text selection from the Recent Apps screen</w:t>
      </w:r>
    </w:p>
    <w:p>
      <w:pPr>
        <w:pStyle w:val="ListNumber"/>
      </w:pPr>
      <w:r>
        <w:t>Extend a text selection after selecting an item</w:t>
      </w:r>
    </w:p>
    <w:p>
      <w:pPr>
        <w:pStyle w:val="ListNumber"/>
      </w:pPr>
      <w:r>
        <w:t>Extend a text selection after searching</w:t>
      </w:r>
    </w:p>
    <w:p>
      <w:pPr>
        <w:pStyle w:val="ListNumber"/>
      </w:pPr>
      <w:r>
        <w:t>Confirm the action when extend a text selection</w:t>
      </w:r>
    </w:p>
    <w:p>
      <w:pPr>
        <w:pStyle w:val="ListNumber"/>
      </w:pPr>
      <w:r>
        <w:t>Cancel the action when extend a text selection</w:t>
      </w:r>
    </w:p>
    <w:p>
      <w:pPr>
        <w:pStyle w:val="ListNumber"/>
      </w:pPr>
      <w:r>
        <w:t>Review the action before confirming when extend a text selection</w:t>
      </w:r>
    </w:p>
    <w:p>
      <w:pPr>
        <w:pStyle w:val="ListNumber"/>
      </w:pPr>
      <w:r>
        <w:t>Return to the previous screen after the action when extend a text selection</w:t>
      </w:r>
    </w:p>
    <w:p>
      <w:pPr>
        <w:pStyle w:val="ListNumber"/>
      </w:pPr>
      <w:r>
        <w:t>Verify the result after the action when extend a text selection</w:t>
      </w:r>
    </w:p>
    <w:p>
      <w:pPr>
        <w:pStyle w:val="ListNumber"/>
      </w:pPr>
      <w:r>
        <w:t>Copy selected text from the Home screen</w:t>
      </w:r>
    </w:p>
    <w:p>
      <w:pPr>
        <w:pStyle w:val="ListNumber"/>
      </w:pPr>
      <w:r>
        <w:t>Copy selected text from the current app</w:t>
      </w:r>
    </w:p>
    <w:p>
      <w:pPr>
        <w:pStyle w:val="ListNumber"/>
      </w:pPr>
      <w:r>
        <w:t>Copy selected text from the Recent Apps screen</w:t>
      </w:r>
    </w:p>
    <w:p>
      <w:pPr>
        <w:pStyle w:val="ListNumber"/>
      </w:pPr>
      <w:r>
        <w:t>Copy selected text after selecting an item</w:t>
      </w:r>
    </w:p>
    <w:p>
      <w:pPr>
        <w:pStyle w:val="ListNumber"/>
      </w:pPr>
      <w:r>
        <w:t>Copy selected text after searching</w:t>
      </w:r>
    </w:p>
    <w:p>
      <w:pPr>
        <w:pStyle w:val="ListNumber"/>
      </w:pPr>
      <w:r>
        <w:t>Confirm the action when copy selected text</w:t>
      </w:r>
    </w:p>
    <w:p>
      <w:pPr>
        <w:pStyle w:val="ListNumber"/>
      </w:pPr>
      <w:r>
        <w:t>Cancel the action when copy selected text</w:t>
      </w:r>
    </w:p>
    <w:p>
      <w:pPr>
        <w:pStyle w:val="ListNumber"/>
      </w:pPr>
      <w:r>
        <w:t>Review the action before confirming when copy selected text</w:t>
      </w:r>
    </w:p>
    <w:p>
      <w:pPr>
        <w:pStyle w:val="ListNumber"/>
      </w:pPr>
      <w:r>
        <w:t>Return to the previous screen after the action when copy selected text</w:t>
      </w:r>
    </w:p>
    <w:p>
      <w:pPr>
        <w:pStyle w:val="ListNumber"/>
      </w:pPr>
      <w:r>
        <w:t>Verify the result after the action when copy selected text</w:t>
      </w:r>
    </w:p>
    <w:p>
      <w:pPr>
        <w:pStyle w:val="ListNumber"/>
      </w:pPr>
      <w:r>
        <w:t>Cut selected text from the Home screen</w:t>
      </w:r>
    </w:p>
    <w:p>
      <w:pPr>
        <w:pStyle w:val="ListNumber"/>
      </w:pPr>
      <w:r>
        <w:t>Cut selected text from the current app</w:t>
      </w:r>
    </w:p>
    <w:p>
      <w:pPr>
        <w:pStyle w:val="ListNumber"/>
      </w:pPr>
      <w:r>
        <w:t>Cut selected text from the Recent Apps screen</w:t>
      </w:r>
    </w:p>
    <w:p>
      <w:pPr>
        <w:pStyle w:val="ListNumber"/>
      </w:pPr>
      <w:r>
        <w:t>Cut selected text after selecting an item</w:t>
      </w:r>
    </w:p>
    <w:p>
      <w:pPr>
        <w:pStyle w:val="ListNumber"/>
      </w:pPr>
      <w:r>
        <w:t>Cut selected text after searching</w:t>
      </w:r>
    </w:p>
    <w:p>
      <w:pPr>
        <w:pStyle w:val="ListNumber"/>
      </w:pPr>
      <w:r>
        <w:t>Confirm the action when cut selected text</w:t>
      </w:r>
    </w:p>
    <w:p>
      <w:pPr>
        <w:pStyle w:val="ListNumber"/>
      </w:pPr>
      <w:r>
        <w:t>Cancel the action when cut selected text</w:t>
      </w:r>
    </w:p>
    <w:p>
      <w:pPr>
        <w:pStyle w:val="ListNumber"/>
      </w:pPr>
      <w:r>
        <w:t>Review the action before confirming when cut selected text</w:t>
      </w:r>
    </w:p>
    <w:p>
      <w:pPr>
        <w:pStyle w:val="ListNumber"/>
      </w:pPr>
      <w:r>
        <w:t>Return to the previous screen after the action when cut selected text</w:t>
      </w:r>
    </w:p>
    <w:p>
      <w:pPr>
        <w:pStyle w:val="ListNumber"/>
      </w:pPr>
      <w:r>
        <w:t>Verify the result after the action when cut selected text</w:t>
      </w:r>
    </w:p>
    <w:p>
      <w:pPr>
        <w:pStyle w:val="ListNumber"/>
      </w:pPr>
      <w:r>
        <w:t>Paste copied text from the Home screen</w:t>
      </w:r>
    </w:p>
    <w:p>
      <w:pPr>
        <w:pStyle w:val="ListNumber"/>
      </w:pPr>
      <w:r>
        <w:t>Paste copied text from the current app</w:t>
      </w:r>
    </w:p>
    <w:p>
      <w:pPr>
        <w:pStyle w:val="ListNumber"/>
      </w:pPr>
      <w:r>
        <w:t>Paste copied text from the Recent Apps screen</w:t>
      </w:r>
    </w:p>
    <w:p>
      <w:pPr>
        <w:pStyle w:val="ListNumber"/>
      </w:pPr>
      <w:r>
        <w:t>Paste copied text after selecting an item</w:t>
      </w:r>
    </w:p>
    <w:p>
      <w:pPr>
        <w:pStyle w:val="ListNumber"/>
      </w:pPr>
      <w:r>
        <w:t>Paste copied text after searching</w:t>
      </w:r>
    </w:p>
    <w:p>
      <w:pPr>
        <w:pStyle w:val="ListNumber"/>
      </w:pPr>
      <w:r>
        <w:t>Confirm the action when paste copied text</w:t>
      </w:r>
    </w:p>
    <w:p>
      <w:pPr>
        <w:pStyle w:val="ListNumber"/>
      </w:pPr>
      <w:r>
        <w:t>Cancel the action when paste copied text</w:t>
      </w:r>
    </w:p>
    <w:p>
      <w:pPr>
        <w:pStyle w:val="ListNumber"/>
      </w:pPr>
      <w:r>
        <w:t>Review the action before confirming when paste copied text</w:t>
      </w:r>
    </w:p>
    <w:p>
      <w:pPr>
        <w:pStyle w:val="ListNumber"/>
      </w:pPr>
      <w:r>
        <w:t>Return to the previous screen after the action when paste copied text</w:t>
      </w:r>
    </w:p>
    <w:p>
      <w:pPr>
        <w:pStyle w:val="ListNumber"/>
      </w:pPr>
      <w:r>
        <w:t>Verify the result after the action when paste copied text</w:t>
      </w:r>
    </w:p>
    <w:p>
      <w:pPr>
        <w:pStyle w:val="ListNumber"/>
      </w:pPr>
      <w:r>
        <w:t>Paste plain text from the Home screen</w:t>
      </w:r>
    </w:p>
    <w:p>
      <w:pPr>
        <w:pStyle w:val="ListNumber"/>
      </w:pPr>
      <w:r>
        <w:t>Paste plain text from the current app</w:t>
      </w:r>
    </w:p>
    <w:p>
      <w:pPr>
        <w:pStyle w:val="ListNumber"/>
      </w:pPr>
      <w:r>
        <w:t>Paste plain text from the Recent Apps screen</w:t>
      </w:r>
    </w:p>
    <w:p>
      <w:pPr>
        <w:pStyle w:val="ListNumber"/>
      </w:pPr>
      <w:r>
        <w:t>Paste plain text after selecting an item</w:t>
      </w:r>
    </w:p>
    <w:p>
      <w:pPr>
        <w:pStyle w:val="ListNumber"/>
      </w:pPr>
      <w:r>
        <w:t>Paste plain text after searching</w:t>
      </w:r>
    </w:p>
    <w:p>
      <w:pPr>
        <w:pStyle w:val="ListNumber"/>
      </w:pPr>
      <w:r>
        <w:t>Confirm the action when paste plain text</w:t>
      </w:r>
    </w:p>
    <w:p>
      <w:pPr>
        <w:pStyle w:val="ListNumber"/>
      </w:pPr>
      <w:r>
        <w:t>Cancel the action when paste plain text</w:t>
      </w:r>
    </w:p>
    <w:p>
      <w:pPr>
        <w:pStyle w:val="ListNumber"/>
      </w:pPr>
      <w:r>
        <w:t>Review the action before confirming when paste plain text</w:t>
      </w:r>
    </w:p>
    <w:p>
      <w:pPr>
        <w:pStyle w:val="ListNumber"/>
      </w:pPr>
      <w:r>
        <w:t>Return to the previous screen after the action when paste plain text</w:t>
      </w:r>
    </w:p>
    <w:p>
      <w:pPr>
        <w:pStyle w:val="ListNumber"/>
      </w:pPr>
      <w:r>
        <w:t>Verify the result after the action when paste plain text</w:t>
      </w:r>
    </w:p>
    <w:p>
      <w:pPr>
        <w:pStyle w:val="ListNumber"/>
      </w:pPr>
      <w:r>
        <w:t>Delete one character from the Home screen</w:t>
      </w:r>
    </w:p>
    <w:p>
      <w:pPr>
        <w:pStyle w:val="ListNumber"/>
      </w:pPr>
      <w:r>
        <w:t>Delete one character from the current app</w:t>
      </w:r>
    </w:p>
    <w:p>
      <w:pPr>
        <w:pStyle w:val="ListNumber"/>
      </w:pPr>
      <w:r>
        <w:t>Delete one character from the Recent Apps screen</w:t>
      </w:r>
    </w:p>
    <w:p>
      <w:pPr>
        <w:pStyle w:val="ListNumber"/>
      </w:pPr>
      <w:r>
        <w:t>Delete one character after selecting an item</w:t>
      </w:r>
    </w:p>
    <w:p>
      <w:pPr>
        <w:pStyle w:val="ListNumber"/>
      </w:pPr>
      <w:r>
        <w:t>Delete one character after searching</w:t>
      </w:r>
    </w:p>
    <w:p>
      <w:pPr>
        <w:pStyle w:val="ListNumber"/>
      </w:pPr>
      <w:r>
        <w:t>Confirm the action when delete one character</w:t>
      </w:r>
    </w:p>
    <w:p>
      <w:pPr>
        <w:pStyle w:val="ListNumber"/>
      </w:pPr>
      <w:r>
        <w:t>Cancel the action when delete one character</w:t>
      </w:r>
    </w:p>
    <w:p>
      <w:pPr>
        <w:pStyle w:val="ListNumber"/>
      </w:pPr>
      <w:r>
        <w:t>Review the action before confirming when delete one character</w:t>
      </w:r>
    </w:p>
    <w:p>
      <w:pPr>
        <w:pStyle w:val="ListNumber"/>
      </w:pPr>
      <w:r>
        <w:t>Return to the previous screen after the action when delete one character</w:t>
      </w:r>
    </w:p>
    <w:p>
      <w:pPr>
        <w:pStyle w:val="ListNumber"/>
      </w:pPr>
      <w:r>
        <w:t>Verify the result after the action when delete one character</w:t>
      </w:r>
    </w:p>
    <w:p>
      <w:pPr>
        <w:pStyle w:val="ListNumber"/>
      </w:pPr>
      <w:r>
        <w:t>Delete one word from the Home screen</w:t>
      </w:r>
    </w:p>
    <w:p>
      <w:pPr>
        <w:pStyle w:val="ListNumber"/>
      </w:pPr>
      <w:r>
        <w:t>Delete one word from the current app</w:t>
      </w:r>
    </w:p>
    <w:p>
      <w:pPr>
        <w:pStyle w:val="ListNumber"/>
      </w:pPr>
      <w:r>
        <w:t>Delete one word from the Recent Apps screen</w:t>
      </w:r>
    </w:p>
    <w:p>
      <w:pPr>
        <w:pStyle w:val="ListNumber"/>
      </w:pPr>
      <w:r>
        <w:t>Delete one word after selecting an item</w:t>
      </w:r>
    </w:p>
    <w:p>
      <w:pPr>
        <w:pStyle w:val="ListNumber"/>
      </w:pPr>
      <w:r>
        <w:t>Delete one word after searching</w:t>
      </w:r>
    </w:p>
    <w:p>
      <w:pPr>
        <w:pStyle w:val="ListNumber"/>
      </w:pPr>
      <w:r>
        <w:t>Confirm the action when delete one word</w:t>
      </w:r>
    </w:p>
    <w:p>
      <w:pPr>
        <w:pStyle w:val="ListNumber"/>
      </w:pPr>
      <w:r>
        <w:t>Cancel the action when delete one word</w:t>
      </w:r>
    </w:p>
    <w:p>
      <w:pPr>
        <w:pStyle w:val="ListNumber"/>
      </w:pPr>
      <w:r>
        <w:t>Review the action before confirming when delete one word</w:t>
      </w:r>
    </w:p>
    <w:p>
      <w:pPr>
        <w:pStyle w:val="ListNumber"/>
      </w:pPr>
      <w:r>
        <w:t>Return to the previous screen after the action when delete one word</w:t>
      </w:r>
    </w:p>
    <w:p>
      <w:pPr>
        <w:pStyle w:val="ListNumber"/>
      </w:pPr>
      <w:r>
        <w:t>Verify the result after the action when delete one word</w:t>
      </w:r>
    </w:p>
    <w:p>
      <w:pPr>
        <w:pStyle w:val="ListNumber"/>
      </w:pPr>
      <w:r>
        <w:t>Delete selected text from the Home screen</w:t>
      </w:r>
    </w:p>
    <w:p>
      <w:pPr>
        <w:pStyle w:val="ListNumber"/>
      </w:pPr>
      <w:r>
        <w:t>Delete selected text from the current app</w:t>
      </w:r>
    </w:p>
    <w:p>
      <w:pPr>
        <w:pStyle w:val="ListNumber"/>
      </w:pPr>
      <w:r>
        <w:t>Delete selected text from the Recent Apps screen</w:t>
      </w:r>
    </w:p>
    <w:p>
      <w:pPr>
        <w:pStyle w:val="ListNumber"/>
      </w:pPr>
      <w:r>
        <w:t>Delete selected text after selecting an item</w:t>
      </w:r>
    </w:p>
    <w:p>
      <w:pPr>
        <w:pStyle w:val="ListNumber"/>
      </w:pPr>
      <w:r>
        <w:t>Delete selected text after searching</w:t>
      </w:r>
    </w:p>
    <w:p>
      <w:pPr>
        <w:pStyle w:val="ListNumber"/>
      </w:pPr>
      <w:r>
        <w:t>Confirm the action when delete selected text</w:t>
      </w:r>
    </w:p>
    <w:p>
      <w:pPr>
        <w:pStyle w:val="ListNumber"/>
      </w:pPr>
      <w:r>
        <w:t>Cancel the action when delete selected text</w:t>
      </w:r>
    </w:p>
    <w:p>
      <w:pPr>
        <w:pStyle w:val="ListNumber"/>
      </w:pPr>
      <w:r>
        <w:t>Review the action before confirming when delete selected text</w:t>
      </w:r>
    </w:p>
    <w:p>
      <w:pPr>
        <w:pStyle w:val="ListNumber"/>
      </w:pPr>
      <w:r>
        <w:t>Return to the previous screen after the action when delete selected text</w:t>
      </w:r>
    </w:p>
    <w:p>
      <w:pPr>
        <w:pStyle w:val="ListNumber"/>
      </w:pPr>
      <w:r>
        <w:t>Verify the result after the action when delete selected text</w:t>
      </w:r>
    </w:p>
    <w:p>
      <w:pPr>
        <w:pStyle w:val="ListNumber"/>
      </w:pPr>
      <w:r>
        <w:t>Replace selected text from the Home screen</w:t>
      </w:r>
    </w:p>
    <w:p>
      <w:pPr>
        <w:pStyle w:val="ListNumber"/>
      </w:pPr>
      <w:r>
        <w:t>Replace selected text from the current app</w:t>
      </w:r>
    </w:p>
    <w:p>
      <w:pPr>
        <w:pStyle w:val="ListNumber"/>
      </w:pPr>
      <w:r>
        <w:t>Replace selected text from the Recent Apps screen</w:t>
      </w:r>
    </w:p>
    <w:p>
      <w:pPr>
        <w:pStyle w:val="ListNumber"/>
      </w:pPr>
      <w:r>
        <w:t>Replace selected text after selecting an item</w:t>
      </w:r>
    </w:p>
    <w:p>
      <w:pPr>
        <w:pStyle w:val="ListNumber"/>
      </w:pPr>
      <w:r>
        <w:t>Replace selected text after searching</w:t>
      </w:r>
    </w:p>
    <w:p>
      <w:pPr>
        <w:pStyle w:val="ListNumber"/>
      </w:pPr>
      <w:r>
        <w:t>Confirm the action when replace selected text</w:t>
      </w:r>
    </w:p>
    <w:p>
      <w:pPr>
        <w:pStyle w:val="ListNumber"/>
      </w:pPr>
      <w:r>
        <w:t>Cancel the action when replace selected text</w:t>
      </w:r>
    </w:p>
    <w:p>
      <w:pPr>
        <w:pStyle w:val="ListNumber"/>
      </w:pPr>
      <w:r>
        <w:t>Review the action before confirming when replace selected text</w:t>
      </w:r>
    </w:p>
    <w:p>
      <w:pPr>
        <w:pStyle w:val="ListNumber"/>
      </w:pPr>
      <w:r>
        <w:t>Return to the previous screen after the action when replace selected text</w:t>
      </w:r>
    </w:p>
    <w:p>
      <w:pPr>
        <w:pStyle w:val="ListNumber"/>
      </w:pPr>
      <w:r>
        <w:t>Verify the result after the action when replace selected text</w:t>
      </w:r>
    </w:p>
    <w:p>
      <w:pPr>
        <w:pStyle w:val="ListNumber"/>
      </w:pPr>
      <w:r>
        <w:t>Undo typing from the Home screen</w:t>
      </w:r>
    </w:p>
    <w:p>
      <w:pPr>
        <w:pStyle w:val="ListNumber"/>
      </w:pPr>
      <w:r>
        <w:t>Undo typing from the current app</w:t>
      </w:r>
    </w:p>
    <w:p>
      <w:pPr>
        <w:pStyle w:val="ListNumber"/>
      </w:pPr>
      <w:r>
        <w:t>Undo typing from the Recent Apps screen</w:t>
      </w:r>
    </w:p>
    <w:p>
      <w:pPr>
        <w:pStyle w:val="ListNumber"/>
      </w:pPr>
      <w:r>
        <w:t>Undo typing after selecting an item</w:t>
      </w:r>
    </w:p>
    <w:p>
      <w:pPr>
        <w:pStyle w:val="ListNumber"/>
      </w:pPr>
      <w:r>
        <w:t>Undo typing after searching</w:t>
      </w:r>
    </w:p>
    <w:p>
      <w:pPr>
        <w:pStyle w:val="ListNumber"/>
      </w:pPr>
      <w:r>
        <w:t>Confirm the action when undo typing</w:t>
      </w:r>
    </w:p>
    <w:p>
      <w:pPr>
        <w:pStyle w:val="ListNumber"/>
      </w:pPr>
      <w:r>
        <w:t>Cancel the action when undo typing</w:t>
      </w:r>
    </w:p>
    <w:p>
      <w:pPr>
        <w:pStyle w:val="ListNumber"/>
      </w:pPr>
      <w:r>
        <w:t>Review the action before confirming when undo typing</w:t>
      </w:r>
    </w:p>
    <w:p>
      <w:pPr>
        <w:pStyle w:val="ListNumber"/>
      </w:pPr>
      <w:r>
        <w:t>Return to the previous screen after the action when undo typing</w:t>
      </w:r>
    </w:p>
    <w:p>
      <w:pPr>
        <w:pStyle w:val="ListNumber"/>
      </w:pPr>
      <w:r>
        <w:t>Verify the result after the action when undo typing</w:t>
      </w:r>
    </w:p>
    <w:p>
      <w:pPr>
        <w:pStyle w:val="ListNumber"/>
      </w:pPr>
      <w:r>
        <w:t>Redo typing from the Home screen</w:t>
      </w:r>
    </w:p>
    <w:p>
      <w:pPr>
        <w:pStyle w:val="ListNumber"/>
      </w:pPr>
      <w:r>
        <w:t>Redo typing from the current app</w:t>
      </w:r>
    </w:p>
    <w:p>
      <w:pPr>
        <w:pStyle w:val="ListNumber"/>
      </w:pPr>
      <w:r>
        <w:t>Redo typing from the Recent Apps screen</w:t>
      </w:r>
    </w:p>
    <w:p>
      <w:pPr>
        <w:pStyle w:val="ListNumber"/>
      </w:pPr>
      <w:r>
        <w:t>Redo typing after selecting an item</w:t>
      </w:r>
    </w:p>
    <w:p>
      <w:pPr>
        <w:pStyle w:val="ListNumber"/>
      </w:pPr>
      <w:r>
        <w:t>Redo typing after searching</w:t>
      </w:r>
    </w:p>
    <w:p>
      <w:pPr>
        <w:pStyle w:val="ListNumber"/>
      </w:pPr>
      <w:r>
        <w:t>Confirm the action when redo typing</w:t>
      </w:r>
    </w:p>
    <w:p>
      <w:pPr>
        <w:pStyle w:val="ListNumber"/>
      </w:pPr>
      <w:r>
        <w:t>Cancel the action when redo typing</w:t>
      </w:r>
    </w:p>
    <w:p>
      <w:pPr>
        <w:pStyle w:val="ListNumber"/>
      </w:pPr>
      <w:r>
        <w:t>Review the action before confirming when redo typing</w:t>
      </w:r>
    </w:p>
    <w:p>
      <w:pPr>
        <w:pStyle w:val="ListNumber"/>
      </w:pPr>
      <w:r>
        <w:t>Return to the previous screen after the action when redo typing</w:t>
      </w:r>
    </w:p>
    <w:p>
      <w:pPr>
        <w:pStyle w:val="ListNumber"/>
      </w:pPr>
      <w:r>
        <w:t>Verify the result after the action when redo typing</w:t>
      </w:r>
    </w:p>
    <w:p>
      <w:pPr>
        <w:pStyle w:val="ListNumber"/>
      </w:pPr>
      <w:r>
        <w:t>Insert a line break from the Home screen</w:t>
      </w:r>
    </w:p>
    <w:p>
      <w:pPr>
        <w:pStyle w:val="ListNumber"/>
      </w:pPr>
      <w:r>
        <w:t>Insert a line break from the current app</w:t>
      </w:r>
    </w:p>
    <w:p>
      <w:pPr>
        <w:pStyle w:val="ListNumber"/>
      </w:pPr>
      <w:r>
        <w:t>Insert a line break from the Recent Apps screen</w:t>
      </w:r>
    </w:p>
    <w:p>
      <w:pPr>
        <w:pStyle w:val="ListNumber"/>
      </w:pPr>
      <w:r>
        <w:t>Insert a line break after selecting an item</w:t>
      </w:r>
    </w:p>
    <w:p>
      <w:pPr>
        <w:pStyle w:val="ListNumber"/>
      </w:pPr>
      <w:r>
        <w:t>Insert a line break after searching</w:t>
      </w:r>
    </w:p>
    <w:p>
      <w:pPr>
        <w:pStyle w:val="ListNumber"/>
      </w:pPr>
      <w:r>
        <w:t>Confirm the action when insert a line break</w:t>
      </w:r>
    </w:p>
    <w:p>
      <w:pPr>
        <w:pStyle w:val="ListNumber"/>
      </w:pPr>
      <w:r>
        <w:t>Cancel the action when insert a line break</w:t>
      </w:r>
    </w:p>
    <w:p>
      <w:pPr>
        <w:pStyle w:val="ListNumber"/>
      </w:pPr>
      <w:r>
        <w:t>Review the action before confirming when insert a line break</w:t>
      </w:r>
    </w:p>
    <w:p>
      <w:pPr>
        <w:pStyle w:val="ListNumber"/>
      </w:pPr>
      <w:r>
        <w:t>Return to the previous screen after the action when insert a line break</w:t>
      </w:r>
    </w:p>
    <w:p>
      <w:pPr>
        <w:pStyle w:val="ListNumber"/>
      </w:pPr>
      <w:r>
        <w:t>Verify the result after the action when insert a line break</w:t>
      </w:r>
    </w:p>
    <w:p>
      <w:pPr>
        <w:pStyle w:val="ListNumber"/>
      </w:pPr>
      <w:r>
        <w:t>Insert a space from the Home screen</w:t>
      </w:r>
    </w:p>
    <w:p>
      <w:pPr>
        <w:pStyle w:val="ListNumber"/>
      </w:pPr>
      <w:r>
        <w:t>Insert a space from the current app</w:t>
      </w:r>
    </w:p>
    <w:p>
      <w:pPr>
        <w:pStyle w:val="ListNumber"/>
      </w:pPr>
      <w:r>
        <w:t>Insert a space from the Recent Apps screen</w:t>
      </w:r>
    </w:p>
    <w:p>
      <w:pPr>
        <w:pStyle w:val="ListNumber"/>
      </w:pPr>
      <w:r>
        <w:t>Insert a space after selecting an item</w:t>
      </w:r>
    </w:p>
    <w:p>
      <w:pPr>
        <w:pStyle w:val="ListNumber"/>
      </w:pPr>
      <w:r>
        <w:t>Insert a space after searching</w:t>
      </w:r>
    </w:p>
    <w:p>
      <w:pPr>
        <w:pStyle w:val="ListNumber"/>
      </w:pPr>
      <w:r>
        <w:t>Confirm the action when insert a space</w:t>
      </w:r>
    </w:p>
    <w:p>
      <w:pPr>
        <w:pStyle w:val="ListNumber"/>
      </w:pPr>
      <w:r>
        <w:t>Cancel the action when insert a space</w:t>
      </w:r>
    </w:p>
    <w:p>
      <w:pPr>
        <w:pStyle w:val="ListNumber"/>
      </w:pPr>
      <w:r>
        <w:t>Review the action before confirming when insert a space</w:t>
      </w:r>
    </w:p>
    <w:p>
      <w:pPr>
        <w:pStyle w:val="ListNumber"/>
      </w:pPr>
      <w:r>
        <w:t>Return to the previous screen after the action when insert a space</w:t>
      </w:r>
    </w:p>
    <w:p>
      <w:pPr>
        <w:pStyle w:val="ListNumber"/>
      </w:pPr>
      <w:r>
        <w:t>Verify the result after the action when insert a space</w:t>
      </w:r>
    </w:p>
    <w:p>
      <w:pPr>
        <w:pStyle w:val="ListNumber"/>
      </w:pPr>
      <w:r>
        <w:t>Remove extra spaces from the Home screen</w:t>
      </w:r>
    </w:p>
    <w:p>
      <w:pPr>
        <w:pStyle w:val="ListNumber"/>
      </w:pPr>
      <w:r>
        <w:t>Remove extra spaces from the current app</w:t>
      </w:r>
    </w:p>
    <w:p>
      <w:pPr>
        <w:pStyle w:val="ListNumber"/>
      </w:pPr>
      <w:r>
        <w:t>Remove extra spaces from the Recent Apps screen</w:t>
      </w:r>
    </w:p>
    <w:p>
      <w:pPr>
        <w:pStyle w:val="ListNumber"/>
      </w:pPr>
      <w:r>
        <w:t>Remove extra spaces after selecting an item</w:t>
      </w:r>
    </w:p>
    <w:p>
      <w:pPr>
        <w:pStyle w:val="ListNumber"/>
      </w:pPr>
      <w:r>
        <w:t>Remove extra spaces after searching</w:t>
      </w:r>
    </w:p>
    <w:p>
      <w:pPr>
        <w:pStyle w:val="ListNumber"/>
      </w:pPr>
      <w:r>
        <w:t>Confirm the action when remove extra spaces</w:t>
      </w:r>
    </w:p>
    <w:p>
      <w:pPr>
        <w:pStyle w:val="ListNumber"/>
      </w:pPr>
      <w:r>
        <w:t>Cancel the action when remove extra spaces</w:t>
      </w:r>
    </w:p>
    <w:p>
      <w:pPr>
        <w:pStyle w:val="ListNumber"/>
      </w:pPr>
      <w:r>
        <w:t>Review the action before confirming when remove extra spaces</w:t>
      </w:r>
    </w:p>
    <w:p>
      <w:pPr>
        <w:pStyle w:val="ListNumber"/>
      </w:pPr>
      <w:r>
        <w:t>Return to the previous screen after the action when remove extra spaces</w:t>
      </w:r>
    </w:p>
    <w:p>
      <w:pPr>
        <w:pStyle w:val="ListNumber"/>
      </w:pPr>
      <w:r>
        <w:t>Verify the result after the action when remove extra spaces</w:t>
      </w:r>
    </w:p>
    <w:p>
      <w:pPr>
        <w:pStyle w:val="ListNumber"/>
      </w:pPr>
      <w:r>
        <w:t>Use autocomplete from the Home screen</w:t>
      </w:r>
    </w:p>
    <w:p>
      <w:pPr>
        <w:pStyle w:val="ListNumber"/>
      </w:pPr>
      <w:r>
        <w:t>Use autocomplete from the current app</w:t>
      </w:r>
    </w:p>
    <w:p>
      <w:pPr>
        <w:pStyle w:val="ListNumber"/>
      </w:pPr>
      <w:r>
        <w:t>Use autocomplete from the Recent Apps screen</w:t>
      </w:r>
    </w:p>
    <w:p>
      <w:pPr>
        <w:pStyle w:val="ListNumber"/>
      </w:pPr>
      <w:r>
        <w:t>Use autocomplete after selecting an item</w:t>
      </w:r>
    </w:p>
    <w:p>
      <w:pPr>
        <w:pStyle w:val="ListNumber"/>
      </w:pPr>
      <w:r>
        <w:t>Use autocomplete after searching</w:t>
      </w:r>
    </w:p>
    <w:p>
      <w:pPr>
        <w:pStyle w:val="ListNumber"/>
      </w:pPr>
      <w:r>
        <w:t>Confirm the action when use autocomplete</w:t>
      </w:r>
    </w:p>
    <w:p>
      <w:pPr>
        <w:pStyle w:val="ListNumber"/>
      </w:pPr>
      <w:r>
        <w:t>Cancel the action when use autocomplete</w:t>
      </w:r>
    </w:p>
    <w:p>
      <w:pPr>
        <w:pStyle w:val="ListNumber"/>
      </w:pPr>
      <w:r>
        <w:t>Review the action before confirming when use autocomplete</w:t>
      </w:r>
    </w:p>
    <w:p>
      <w:pPr>
        <w:pStyle w:val="ListNumber"/>
      </w:pPr>
      <w:r>
        <w:t>Return to the previous screen after the action when use autocomplete</w:t>
      </w:r>
    </w:p>
    <w:p>
      <w:pPr>
        <w:pStyle w:val="ListNumber"/>
      </w:pPr>
      <w:r>
        <w:t>Verify the result after the action when use autocomplete</w:t>
      </w:r>
    </w:p>
    <w:p>
      <w:pPr>
        <w:pStyle w:val="ListNumber"/>
      </w:pPr>
      <w:r>
        <w:t>Accept a keyboard suggestion from the Home screen</w:t>
      </w:r>
    </w:p>
    <w:p>
      <w:pPr>
        <w:pStyle w:val="ListNumber"/>
      </w:pPr>
      <w:r>
        <w:t>Accept a keyboard suggestion from the current app</w:t>
      </w:r>
    </w:p>
    <w:p>
      <w:pPr>
        <w:pStyle w:val="ListNumber"/>
      </w:pPr>
      <w:r>
        <w:t>Accept a keyboard suggestion from the Recent Apps screen</w:t>
      </w:r>
    </w:p>
    <w:p>
      <w:pPr>
        <w:pStyle w:val="ListNumber"/>
      </w:pPr>
      <w:r>
        <w:t>Accept a keyboard suggestion after selecting an item</w:t>
      </w:r>
    </w:p>
    <w:p>
      <w:pPr>
        <w:pStyle w:val="ListNumber"/>
      </w:pPr>
      <w:r>
        <w:t>Accept a keyboard suggestion after searching</w:t>
      </w:r>
    </w:p>
    <w:p>
      <w:pPr>
        <w:pStyle w:val="ListNumber"/>
      </w:pPr>
      <w:r>
        <w:t>Confirm the action when accept a keyboard suggestion</w:t>
      </w:r>
    </w:p>
    <w:p>
      <w:pPr>
        <w:pStyle w:val="ListNumber"/>
      </w:pPr>
      <w:r>
        <w:t>Cancel the action when accept a keyboard suggestion</w:t>
      </w:r>
    </w:p>
    <w:p>
      <w:pPr>
        <w:pStyle w:val="ListNumber"/>
      </w:pPr>
      <w:r>
        <w:t>Review the action before confirming when accept a keyboard suggestion</w:t>
      </w:r>
    </w:p>
    <w:p>
      <w:pPr>
        <w:pStyle w:val="ListNumber"/>
      </w:pPr>
      <w:r>
        <w:t>Return to the previous screen after the action when accept a keyboard suggestion</w:t>
      </w:r>
    </w:p>
    <w:p>
      <w:pPr>
        <w:pStyle w:val="ListNumber"/>
      </w:pPr>
      <w:r>
        <w:t>Verify the result after the action when accept a keyboard suggestion</w:t>
      </w:r>
    </w:p>
    <w:p>
      <w:pPr>
        <w:pStyle w:val="ListNumber"/>
      </w:pPr>
      <w:r>
        <w:t>Dismiss a keyboard suggestion from the Home screen</w:t>
      </w:r>
    </w:p>
    <w:p>
      <w:pPr>
        <w:pStyle w:val="ListNumber"/>
      </w:pPr>
      <w:r>
        <w:t>Dismiss a keyboard suggestion from the current app</w:t>
      </w:r>
    </w:p>
    <w:p>
      <w:pPr>
        <w:pStyle w:val="ListNumber"/>
      </w:pPr>
      <w:r>
        <w:t>Dismiss a keyboard suggestion from the Recent Apps screen</w:t>
      </w:r>
    </w:p>
    <w:p>
      <w:pPr>
        <w:pStyle w:val="ListNumber"/>
      </w:pPr>
      <w:r>
        <w:t>Dismiss a keyboard suggestion after selecting an item</w:t>
      </w:r>
    </w:p>
    <w:p>
      <w:pPr>
        <w:pStyle w:val="ListNumber"/>
      </w:pPr>
      <w:r>
        <w:t>Dismiss a keyboard suggestion after searching</w:t>
      </w:r>
    </w:p>
    <w:p>
      <w:pPr>
        <w:pStyle w:val="ListNumber"/>
      </w:pPr>
      <w:r>
        <w:t>Confirm the action when dismiss a keyboard suggestion</w:t>
      </w:r>
    </w:p>
    <w:p>
      <w:pPr>
        <w:pStyle w:val="ListNumber"/>
      </w:pPr>
      <w:r>
        <w:t>Cancel the action when dismiss a keyboard suggestion</w:t>
      </w:r>
    </w:p>
    <w:p>
      <w:pPr>
        <w:pStyle w:val="ListNumber"/>
      </w:pPr>
      <w:r>
        <w:t>Review the action before confirming when dismiss a keyboard suggestion</w:t>
      </w:r>
    </w:p>
    <w:p>
      <w:pPr>
        <w:pStyle w:val="ListNumber"/>
      </w:pPr>
      <w:r>
        <w:t>Return to the previous screen after the action when dismiss a keyboard suggestion</w:t>
      </w:r>
    </w:p>
    <w:p>
      <w:pPr>
        <w:pStyle w:val="ListNumber"/>
      </w:pPr>
      <w:r>
        <w:t>Verify the result after the action when dismiss a keyboard suggestion</w:t>
      </w:r>
    </w:p>
    <w:p>
      <w:pPr>
        <w:pStyle w:val="ListNumber"/>
      </w:pPr>
      <w:r>
        <w:t>Open clipboard history from the Home screen</w:t>
      </w:r>
    </w:p>
    <w:p>
      <w:pPr>
        <w:pStyle w:val="ListNumber"/>
      </w:pPr>
      <w:r>
        <w:t>Open clipboard history from the current app</w:t>
      </w:r>
    </w:p>
    <w:p>
      <w:pPr>
        <w:pStyle w:val="ListNumber"/>
      </w:pPr>
      <w:r>
        <w:t>Open clipboard history from the Recent Apps screen</w:t>
      </w:r>
    </w:p>
    <w:p>
      <w:pPr>
        <w:pStyle w:val="ListNumber"/>
      </w:pPr>
      <w:r>
        <w:t>Open clipboard history after selecting an item</w:t>
      </w:r>
    </w:p>
    <w:p>
      <w:pPr>
        <w:pStyle w:val="ListNumber"/>
      </w:pPr>
      <w:r>
        <w:t>Open clipboard history after searching</w:t>
      </w:r>
    </w:p>
    <w:p>
      <w:pPr>
        <w:pStyle w:val="ListNumber"/>
      </w:pPr>
      <w:r>
        <w:t>Confirm the action when open clipboard history</w:t>
      </w:r>
    </w:p>
    <w:p>
      <w:pPr>
        <w:pStyle w:val="ListNumber"/>
      </w:pPr>
      <w:r>
        <w:t>Cancel the action when open clipboard history</w:t>
      </w:r>
    </w:p>
    <w:p>
      <w:pPr>
        <w:pStyle w:val="ListNumber"/>
      </w:pPr>
      <w:r>
        <w:t>Review the action before confirming when open clipboard history</w:t>
      </w:r>
    </w:p>
    <w:p>
      <w:pPr>
        <w:pStyle w:val="ListNumber"/>
      </w:pPr>
      <w:r>
        <w:t>Return to the previous screen after the action when open clipboard history</w:t>
      </w:r>
    </w:p>
    <w:p>
      <w:pPr>
        <w:pStyle w:val="ListNumber"/>
      </w:pPr>
      <w:r>
        <w:t>Verify the result after the action when open clipboard history</w:t>
      </w:r>
    </w:p>
    <w:p>
      <w:pPr>
        <w:pStyle w:val="ListNumber"/>
      </w:pPr>
      <w:r>
        <w:t>Paste clipboard history item from the Home screen</w:t>
      </w:r>
    </w:p>
    <w:p>
      <w:pPr>
        <w:pStyle w:val="ListNumber"/>
      </w:pPr>
      <w:r>
        <w:t>Paste clipboard history item from the current app</w:t>
      </w:r>
    </w:p>
    <w:p>
      <w:pPr>
        <w:pStyle w:val="ListNumber"/>
      </w:pPr>
      <w:r>
        <w:t>Paste clipboard history item from the Recent Apps screen</w:t>
      </w:r>
    </w:p>
    <w:p>
      <w:pPr>
        <w:pStyle w:val="ListNumber"/>
      </w:pPr>
      <w:r>
        <w:t>Paste clipboard history item after selecting an item</w:t>
      </w:r>
    </w:p>
    <w:p>
      <w:pPr>
        <w:pStyle w:val="ListNumber"/>
      </w:pPr>
      <w:r>
        <w:t>Paste clipboard history item after searching</w:t>
      </w:r>
    </w:p>
    <w:p>
      <w:pPr>
        <w:pStyle w:val="ListNumber"/>
      </w:pPr>
      <w:r>
        <w:t>Confirm the action when paste clipboard history item</w:t>
      </w:r>
    </w:p>
    <w:p>
      <w:pPr>
        <w:pStyle w:val="ListNumber"/>
      </w:pPr>
      <w:r>
        <w:t>Cancel the action when paste clipboard history item</w:t>
      </w:r>
    </w:p>
    <w:p>
      <w:pPr>
        <w:pStyle w:val="ListNumber"/>
      </w:pPr>
      <w:r>
        <w:t>Review the action before confirming when paste clipboard history item</w:t>
      </w:r>
    </w:p>
    <w:p>
      <w:pPr>
        <w:pStyle w:val="ListNumber"/>
      </w:pPr>
      <w:r>
        <w:t>Return to the previous screen after the action when paste clipboard history item</w:t>
      </w:r>
    </w:p>
    <w:p>
      <w:pPr>
        <w:pStyle w:val="ListNumber"/>
      </w:pPr>
      <w:r>
        <w:t>Verify the result after the action when paste clipboard history item</w:t>
      </w:r>
    </w:p>
    <w:p>
      <w:pPr>
        <w:pStyle w:val="ListNumber"/>
      </w:pPr>
      <w:r>
        <w:t>Clear a text field from the Home screen</w:t>
      </w:r>
    </w:p>
    <w:p>
      <w:pPr>
        <w:pStyle w:val="ListNumber"/>
      </w:pPr>
      <w:r>
        <w:t>Clear a text field from the current app</w:t>
      </w:r>
    </w:p>
    <w:p>
      <w:pPr>
        <w:pStyle w:val="ListNumber"/>
      </w:pPr>
      <w:r>
        <w:t>Clear a text field from the Recent Apps screen</w:t>
      </w:r>
    </w:p>
    <w:p>
      <w:pPr>
        <w:pStyle w:val="ListNumber"/>
      </w:pPr>
      <w:r>
        <w:t>Clear a text field after selecting an item</w:t>
      </w:r>
    </w:p>
    <w:p>
      <w:pPr>
        <w:pStyle w:val="ListNumber"/>
      </w:pPr>
      <w:r>
        <w:t>Clear a text field after searching</w:t>
      </w:r>
    </w:p>
    <w:p>
      <w:pPr>
        <w:pStyle w:val="ListNumber"/>
      </w:pPr>
      <w:r>
        <w:t>Confirm the action when clear a text field</w:t>
      </w:r>
    </w:p>
    <w:p>
      <w:pPr>
        <w:pStyle w:val="ListNumber"/>
      </w:pPr>
      <w:r>
        <w:t>Cancel the action when clear a text field</w:t>
      </w:r>
    </w:p>
    <w:p>
      <w:pPr>
        <w:pStyle w:val="ListNumber"/>
      </w:pPr>
      <w:r>
        <w:t>Review the action before confirming when clear a text field</w:t>
      </w:r>
    </w:p>
    <w:p>
      <w:pPr>
        <w:pStyle w:val="ListNumber"/>
      </w:pPr>
      <w:r>
        <w:t>Return to the previous screen after the action when clear a text field</w:t>
      </w:r>
    </w:p>
    <w:p>
      <w:pPr>
        <w:pStyle w:val="ListNumber"/>
      </w:pPr>
      <w:r>
        <w:t>Verify the result after the action when clear a text field</w:t>
      </w:r>
    </w:p>
    <w:p>
      <w:pPr>
        <w:pStyle w:val="ListNumber"/>
      </w:pPr>
      <w:r>
        <w:t>Submit a text field from the Home screen</w:t>
      </w:r>
    </w:p>
    <w:p>
      <w:pPr>
        <w:pStyle w:val="ListNumber"/>
      </w:pPr>
      <w:r>
        <w:t>Submit a text field from the current app</w:t>
      </w:r>
    </w:p>
    <w:p>
      <w:pPr>
        <w:pStyle w:val="ListNumber"/>
      </w:pPr>
      <w:r>
        <w:t>Submit a text field from the Recent Apps screen</w:t>
      </w:r>
    </w:p>
    <w:p>
      <w:pPr>
        <w:pStyle w:val="ListNumber"/>
      </w:pPr>
      <w:r>
        <w:t>Submit a text field after selecting an item</w:t>
      </w:r>
    </w:p>
    <w:p>
      <w:pPr>
        <w:pStyle w:val="ListNumber"/>
      </w:pPr>
      <w:r>
        <w:t>Submit a text field after searching</w:t>
      </w:r>
    </w:p>
    <w:p>
      <w:pPr>
        <w:pStyle w:val="ListNumber"/>
      </w:pPr>
      <w:r>
        <w:t>Confirm the action when submit a text field</w:t>
      </w:r>
    </w:p>
    <w:p>
      <w:pPr>
        <w:pStyle w:val="ListNumber"/>
      </w:pPr>
      <w:r>
        <w:t>Cancel the action when submit a text field</w:t>
      </w:r>
    </w:p>
    <w:p>
      <w:pPr>
        <w:pStyle w:val="ListNumber"/>
      </w:pPr>
      <w:r>
        <w:t>Review the action before confirming when submit a text field</w:t>
      </w:r>
    </w:p>
    <w:p>
      <w:pPr>
        <w:pStyle w:val="ListNumber"/>
      </w:pPr>
      <w:r>
        <w:t>Return to the previous screen after the action when submit a text field</w:t>
      </w:r>
    </w:p>
    <w:p>
      <w:pPr>
        <w:pStyle w:val="ListNumber"/>
      </w:pPr>
      <w:r>
        <w:t>Verify the result after the action when submit a text field</w:t>
      </w:r>
    </w:p>
    <w:p>
      <w:pPr>
        <w:pStyle w:val="ListNumber"/>
      </w:pPr>
      <w:r>
        <w:t>Search from the keyboard from the Home screen</w:t>
      </w:r>
    </w:p>
    <w:p>
      <w:pPr>
        <w:pStyle w:val="ListNumber"/>
      </w:pPr>
      <w:r>
        <w:t>Search from the keyboard from the current app</w:t>
      </w:r>
    </w:p>
    <w:p>
      <w:pPr>
        <w:pStyle w:val="ListNumber"/>
      </w:pPr>
      <w:r>
        <w:t>Search from the keyboard from the Recent Apps screen</w:t>
      </w:r>
    </w:p>
    <w:p>
      <w:pPr>
        <w:pStyle w:val="ListNumber"/>
      </w:pPr>
      <w:r>
        <w:t>Search from the keyboard after selecting an item</w:t>
      </w:r>
    </w:p>
    <w:p>
      <w:pPr>
        <w:pStyle w:val="ListNumber"/>
      </w:pPr>
      <w:r>
        <w:t>Search from the keyboard after searching</w:t>
      </w:r>
    </w:p>
    <w:p>
      <w:pPr>
        <w:pStyle w:val="ListNumber"/>
      </w:pPr>
      <w:r>
        <w:t>Confirm the action when search from the keyboard</w:t>
      </w:r>
    </w:p>
    <w:p>
      <w:pPr>
        <w:pStyle w:val="ListNumber"/>
      </w:pPr>
      <w:r>
        <w:t>Cancel the action when search from the keyboard</w:t>
      </w:r>
    </w:p>
    <w:p>
      <w:pPr>
        <w:pStyle w:val="ListNumber"/>
      </w:pPr>
      <w:r>
        <w:t>Review the action before confirming when search from the keyboard</w:t>
      </w:r>
    </w:p>
    <w:p>
      <w:pPr>
        <w:pStyle w:val="ListNumber"/>
      </w:pPr>
      <w:r>
        <w:t>Return to the previous screen after the action when search from the keyboard</w:t>
      </w:r>
    </w:p>
    <w:p>
      <w:pPr>
        <w:pStyle w:val="ListNumber"/>
      </w:pPr>
      <w:r>
        <w:t>Verify the result after the action when search from the keyboard</w:t>
      </w:r>
    </w:p>
    <w:p>
      <w:pPr>
        <w:pStyle w:val="ListNumber"/>
      </w:pPr>
      <w:r>
        <w:t>Use enter to navigate from the Home screen</w:t>
      </w:r>
    </w:p>
    <w:p>
      <w:pPr>
        <w:pStyle w:val="ListNumber"/>
      </w:pPr>
      <w:r>
        <w:t>Use enter to navigate from the current app</w:t>
      </w:r>
    </w:p>
    <w:p>
      <w:pPr>
        <w:pStyle w:val="ListNumber"/>
      </w:pPr>
      <w:r>
        <w:t>Use enter to navigate from the Recent Apps screen</w:t>
      </w:r>
    </w:p>
    <w:p>
      <w:pPr>
        <w:pStyle w:val="ListNumber"/>
      </w:pPr>
      <w:r>
        <w:t>Use enter to navigate after selecting an item</w:t>
      </w:r>
    </w:p>
    <w:p>
      <w:pPr>
        <w:pStyle w:val="ListNumber"/>
      </w:pPr>
      <w:r>
        <w:t>Use enter to navigate after searching</w:t>
      </w:r>
    </w:p>
    <w:p>
      <w:pPr>
        <w:pStyle w:val="ListNumber"/>
      </w:pPr>
      <w:r>
        <w:t>Confirm the action when use enter to navigate</w:t>
      </w:r>
    </w:p>
    <w:p>
      <w:pPr>
        <w:pStyle w:val="ListNumber"/>
      </w:pPr>
      <w:r>
        <w:t>Cancel the action when use enter to navigate</w:t>
      </w:r>
    </w:p>
    <w:p>
      <w:pPr>
        <w:pStyle w:val="ListNumber"/>
      </w:pPr>
      <w:r>
        <w:t>Review the action before confirming when use enter to navigate</w:t>
      </w:r>
    </w:p>
    <w:p>
      <w:pPr>
        <w:pStyle w:val="ListNumber"/>
      </w:pPr>
      <w:r>
        <w:t>Return to the previous screen after the action when use enter to navigate</w:t>
      </w:r>
    </w:p>
    <w:p>
      <w:pPr>
        <w:pStyle w:val="ListNumber"/>
      </w:pPr>
      <w:r>
        <w:t>Verify the result after the action when use enter to navigate</w:t>
      </w:r>
    </w:p>
    <w:p>
      <w:pPr>
        <w:pStyle w:val="ListNumber"/>
      </w:pPr>
      <w:r>
        <w:t>Use tab to navigate from the Home screen</w:t>
      </w:r>
    </w:p>
    <w:p>
      <w:pPr>
        <w:pStyle w:val="ListNumber"/>
      </w:pPr>
      <w:r>
        <w:t>Use tab to navigate from the current app</w:t>
      </w:r>
    </w:p>
    <w:p>
      <w:pPr>
        <w:pStyle w:val="ListNumber"/>
      </w:pPr>
      <w:r>
        <w:t>Use tab to navigate from the Recent Apps screen</w:t>
      </w:r>
    </w:p>
    <w:p>
      <w:pPr>
        <w:pStyle w:val="ListNumber"/>
      </w:pPr>
      <w:r>
        <w:t>Use tab to navigate after selecting an item</w:t>
      </w:r>
    </w:p>
    <w:p>
      <w:pPr>
        <w:pStyle w:val="ListNumber"/>
      </w:pPr>
      <w:r>
        <w:t>Use tab to navigate after searching</w:t>
      </w:r>
    </w:p>
    <w:p>
      <w:pPr>
        <w:pStyle w:val="ListNumber"/>
      </w:pPr>
      <w:r>
        <w:t>Confirm the action when use tab to navigate</w:t>
      </w:r>
    </w:p>
    <w:p>
      <w:pPr>
        <w:pStyle w:val="ListNumber"/>
      </w:pPr>
      <w:r>
        <w:t>Cancel the action when use tab to navigate</w:t>
      </w:r>
    </w:p>
    <w:p>
      <w:pPr>
        <w:pStyle w:val="ListNumber"/>
      </w:pPr>
      <w:r>
        <w:t>Review the action before confirming when use tab to navigate</w:t>
      </w:r>
    </w:p>
    <w:p>
      <w:pPr>
        <w:pStyle w:val="ListNumber"/>
      </w:pPr>
      <w:r>
        <w:t>Return to the previous screen after the action when use tab to navigate</w:t>
      </w:r>
    </w:p>
    <w:p>
      <w:pPr>
        <w:pStyle w:val="ListNumber"/>
      </w:pPr>
      <w:r>
        <w:t>Verify the result after the action when use tab to navigate</w:t>
      </w:r>
    </w:p>
    <w:p>
      <w:pPr>
        <w:pStyle w:val="ListNumber"/>
      </w:pPr>
      <w:r>
        <w:t>Change keyboard theme from the Home screen</w:t>
      </w:r>
    </w:p>
    <w:p>
      <w:pPr>
        <w:pStyle w:val="ListNumber"/>
      </w:pPr>
      <w:r>
        <w:t>Change keyboard theme from the current app</w:t>
      </w:r>
    </w:p>
    <w:p>
      <w:pPr>
        <w:pStyle w:val="ListNumber"/>
      </w:pPr>
      <w:r>
        <w:t>Change keyboard theme from the Recent Apps screen</w:t>
      </w:r>
    </w:p>
    <w:p>
      <w:pPr>
        <w:pStyle w:val="ListNumber"/>
      </w:pPr>
      <w:r>
        <w:t>Change keyboard theme after selecting an item</w:t>
      </w:r>
    </w:p>
    <w:p>
      <w:pPr>
        <w:pStyle w:val="ListNumber"/>
      </w:pPr>
      <w:r>
        <w:t>Change keyboard theme after searching</w:t>
      </w:r>
    </w:p>
    <w:p>
      <w:pPr>
        <w:pStyle w:val="ListNumber"/>
      </w:pPr>
      <w:r>
        <w:t>Confirm the action when change keyboard theme</w:t>
      </w:r>
    </w:p>
    <w:p>
      <w:pPr>
        <w:pStyle w:val="ListNumber"/>
      </w:pPr>
      <w:r>
        <w:t>Cancel the action when change keyboard theme</w:t>
      </w:r>
    </w:p>
    <w:p>
      <w:pPr>
        <w:pStyle w:val="ListNumber"/>
      </w:pPr>
      <w:r>
        <w:t>Review the action before confirming when change keyboard theme</w:t>
      </w:r>
    </w:p>
    <w:p>
      <w:pPr>
        <w:pStyle w:val="ListNumber"/>
      </w:pPr>
      <w:r>
        <w:t>Return to the previous screen after the action when change keyboard theme</w:t>
      </w:r>
    </w:p>
    <w:p>
      <w:pPr>
        <w:pStyle w:val="ListNumber"/>
      </w:pPr>
      <w:r>
        <w:t>Verify the result after the action when change keyboard theme</w:t>
      </w:r>
    </w:p>
    <w:p>
      <w:pPr>
        <w:pStyle w:val="ListNumber"/>
      </w:pPr>
      <w:r>
        <w:t>Open keyboard settings from the Home screen</w:t>
      </w:r>
    </w:p>
    <w:p>
      <w:pPr>
        <w:pStyle w:val="ListNumber"/>
      </w:pPr>
      <w:r>
        <w:t>Open keyboard settings from the current app</w:t>
      </w:r>
    </w:p>
    <w:p>
      <w:pPr>
        <w:pStyle w:val="ListNumber"/>
      </w:pPr>
      <w:r>
        <w:t>Open keyboard settings from the Recent Apps screen</w:t>
      </w:r>
    </w:p>
    <w:p>
      <w:pPr>
        <w:pStyle w:val="ListNumber"/>
      </w:pPr>
      <w:r>
        <w:t>Open keyboard settings after selecting an item</w:t>
      </w:r>
    </w:p>
    <w:p>
      <w:pPr>
        <w:pStyle w:val="ListNumber"/>
      </w:pPr>
      <w:r>
        <w:t>Open keyboard settings after searching</w:t>
      </w:r>
    </w:p>
    <w:p>
      <w:pPr>
        <w:pStyle w:val="ListNumber"/>
      </w:pPr>
      <w:r>
        <w:t>Confirm the action when open keyboard settings</w:t>
      </w:r>
    </w:p>
    <w:p>
      <w:pPr>
        <w:pStyle w:val="ListNumber"/>
      </w:pPr>
      <w:r>
        <w:t>Cancel the action when open keyboard settings</w:t>
      </w:r>
    </w:p>
    <w:p>
      <w:pPr>
        <w:pStyle w:val="ListNumber"/>
      </w:pPr>
      <w:r>
        <w:t>Review the action before confirming when open keyboard settings</w:t>
      </w:r>
    </w:p>
    <w:p>
      <w:pPr>
        <w:pStyle w:val="ListNumber"/>
      </w:pPr>
      <w:r>
        <w:t>Return to the previous screen after the action when open keyboard settings</w:t>
      </w:r>
    </w:p>
    <w:p>
      <w:pPr>
        <w:pStyle w:val="ListNumber"/>
      </w:pPr>
      <w:r>
        <w:t>Verify the result after the action when open keyboard settings</w:t>
      </w:r>
    </w:p>
    <w:p>
      <w:pPr>
        <w:pStyle w:val="ListNumber"/>
      </w:pPr>
      <w:r>
        <w:t>Use handwriting input from the Home screen</w:t>
      </w:r>
    </w:p>
    <w:p>
      <w:pPr>
        <w:pStyle w:val="ListNumber"/>
      </w:pPr>
      <w:r>
        <w:t>Use handwriting input from the current app</w:t>
      </w:r>
    </w:p>
    <w:p>
      <w:pPr>
        <w:pStyle w:val="ListNumber"/>
      </w:pPr>
      <w:r>
        <w:t>Use handwriting input from the Recent Apps screen</w:t>
      </w:r>
    </w:p>
    <w:p>
      <w:pPr>
        <w:pStyle w:val="ListNumber"/>
      </w:pPr>
      <w:r>
        <w:t>Use handwriting input after selecting an item</w:t>
      </w:r>
    </w:p>
    <w:p>
      <w:pPr>
        <w:pStyle w:val="ListNumber"/>
      </w:pPr>
      <w:r>
        <w:t>Use handwriting input after searching</w:t>
      </w:r>
    </w:p>
    <w:p>
      <w:pPr>
        <w:pStyle w:val="ListNumber"/>
      </w:pPr>
      <w:r>
        <w:t>Confirm the action when use handwriting input</w:t>
      </w:r>
    </w:p>
    <w:p>
      <w:pPr>
        <w:pStyle w:val="ListNumber"/>
      </w:pPr>
      <w:r>
        <w:t>Cancel the action when use handwriting input</w:t>
      </w:r>
    </w:p>
    <w:p>
      <w:pPr>
        <w:pStyle w:val="ListNumber"/>
      </w:pPr>
      <w:r>
        <w:t>Review the action before confirming when use handwriting input</w:t>
      </w:r>
    </w:p>
    <w:p>
      <w:pPr>
        <w:pStyle w:val="ListNumber"/>
      </w:pPr>
      <w:r>
        <w:t>Return to the previous screen after the action when use handwriting input</w:t>
      </w:r>
    </w:p>
    <w:p>
      <w:pPr>
        <w:pStyle w:val="ListNumber"/>
      </w:pPr>
      <w:r>
        <w:t>Verify the result after the action when use handwriting input</w:t>
      </w:r>
    </w:p>
    <w:p>
      <w:r>
        <w:br w:type="page"/>
      </w:r>
    </w:p>
    <w:p>
      <w:pPr>
        <w:pStyle w:val="Heading1"/>
      </w:pPr>
      <w:r>
        <w:t>05. App Installation &amp; Management</w:t>
      </w:r>
    </w:p>
    <w:p>
      <w:pPr>
        <w:pStyle w:val="ListNumber"/>
      </w:pPr>
      <w:r>
        <w:t>Open an APK file from the Home screen</w:t>
      </w:r>
    </w:p>
    <w:p>
      <w:pPr>
        <w:pStyle w:val="ListNumber"/>
      </w:pPr>
      <w:r>
        <w:t>Open an APK file from the current app</w:t>
      </w:r>
    </w:p>
    <w:p>
      <w:pPr>
        <w:pStyle w:val="ListNumber"/>
      </w:pPr>
      <w:r>
        <w:t>Open an APK file from the Recent Apps screen</w:t>
      </w:r>
    </w:p>
    <w:p>
      <w:pPr>
        <w:pStyle w:val="ListNumber"/>
      </w:pPr>
      <w:r>
        <w:t>Open an APK file after selecting an item</w:t>
      </w:r>
    </w:p>
    <w:p>
      <w:pPr>
        <w:pStyle w:val="ListNumber"/>
      </w:pPr>
      <w:r>
        <w:t>Open an APK file after searching</w:t>
      </w:r>
    </w:p>
    <w:p>
      <w:pPr>
        <w:pStyle w:val="ListNumber"/>
      </w:pPr>
      <w:r>
        <w:t>Confirm the action when open an apk file</w:t>
      </w:r>
    </w:p>
    <w:p>
      <w:pPr>
        <w:pStyle w:val="ListNumber"/>
      </w:pPr>
      <w:r>
        <w:t>Cancel the action when open an apk file</w:t>
      </w:r>
    </w:p>
    <w:p>
      <w:pPr>
        <w:pStyle w:val="ListNumber"/>
      </w:pPr>
      <w:r>
        <w:t>Review the action before confirming when open an apk file</w:t>
      </w:r>
    </w:p>
    <w:p>
      <w:pPr>
        <w:pStyle w:val="ListNumber"/>
      </w:pPr>
      <w:r>
        <w:t>Return to the previous screen after the action when open an apk file</w:t>
      </w:r>
    </w:p>
    <w:p>
      <w:pPr>
        <w:pStyle w:val="ListNumber"/>
      </w:pPr>
      <w:r>
        <w:t>Verify the result after the action when open an apk file</w:t>
      </w:r>
    </w:p>
    <w:p>
      <w:pPr>
        <w:pStyle w:val="ListNumber"/>
      </w:pPr>
      <w:r>
        <w:t>Install an APK from the Home screen</w:t>
      </w:r>
    </w:p>
    <w:p>
      <w:pPr>
        <w:pStyle w:val="ListNumber"/>
      </w:pPr>
      <w:r>
        <w:t>Install an APK from the current app</w:t>
      </w:r>
    </w:p>
    <w:p>
      <w:pPr>
        <w:pStyle w:val="ListNumber"/>
      </w:pPr>
      <w:r>
        <w:t>Install an APK from the Recent Apps screen</w:t>
      </w:r>
    </w:p>
    <w:p>
      <w:pPr>
        <w:pStyle w:val="ListNumber"/>
      </w:pPr>
      <w:r>
        <w:t>Install an APK after selecting an item</w:t>
      </w:r>
    </w:p>
    <w:p>
      <w:pPr>
        <w:pStyle w:val="ListNumber"/>
      </w:pPr>
      <w:r>
        <w:t>Install an APK after searching</w:t>
      </w:r>
    </w:p>
    <w:p>
      <w:pPr>
        <w:pStyle w:val="ListNumber"/>
      </w:pPr>
      <w:r>
        <w:t>Confirm the action when install an apk</w:t>
      </w:r>
    </w:p>
    <w:p>
      <w:pPr>
        <w:pStyle w:val="ListNumber"/>
      </w:pPr>
      <w:r>
        <w:t>Cancel the action when install an apk</w:t>
      </w:r>
    </w:p>
    <w:p>
      <w:pPr>
        <w:pStyle w:val="ListNumber"/>
      </w:pPr>
      <w:r>
        <w:t>Review the action before confirming when install an apk</w:t>
      </w:r>
    </w:p>
    <w:p>
      <w:pPr>
        <w:pStyle w:val="ListNumber"/>
      </w:pPr>
      <w:r>
        <w:t>Return to the previous screen after the action when install an apk</w:t>
      </w:r>
    </w:p>
    <w:p>
      <w:pPr>
        <w:pStyle w:val="ListNumber"/>
      </w:pPr>
      <w:r>
        <w:t>Verify the result after the action when install an apk</w:t>
      </w:r>
    </w:p>
    <w:p>
      <w:pPr>
        <w:pStyle w:val="ListNumber"/>
      </w:pPr>
      <w:r>
        <w:t>Cancel APK installation from the Home screen</w:t>
      </w:r>
    </w:p>
    <w:p>
      <w:pPr>
        <w:pStyle w:val="ListNumber"/>
      </w:pPr>
      <w:r>
        <w:t>Cancel APK installation from the current app</w:t>
      </w:r>
    </w:p>
    <w:p>
      <w:pPr>
        <w:pStyle w:val="ListNumber"/>
      </w:pPr>
      <w:r>
        <w:t>Cancel APK installation from the Recent Apps screen</w:t>
      </w:r>
    </w:p>
    <w:p>
      <w:pPr>
        <w:pStyle w:val="ListNumber"/>
      </w:pPr>
      <w:r>
        <w:t>Cancel APK installation after selecting an item</w:t>
      </w:r>
    </w:p>
    <w:p>
      <w:pPr>
        <w:pStyle w:val="ListNumber"/>
      </w:pPr>
      <w:r>
        <w:t>Cancel APK installation after searching</w:t>
      </w:r>
    </w:p>
    <w:p>
      <w:pPr>
        <w:pStyle w:val="ListNumber"/>
      </w:pPr>
      <w:r>
        <w:t>Confirm the action when cancel apk installation</w:t>
      </w:r>
    </w:p>
    <w:p>
      <w:pPr>
        <w:pStyle w:val="ListNumber"/>
      </w:pPr>
      <w:r>
        <w:t>Cancel the action when cancel apk installation</w:t>
      </w:r>
    </w:p>
    <w:p>
      <w:pPr>
        <w:pStyle w:val="ListNumber"/>
      </w:pPr>
      <w:r>
        <w:t>Review the action before confirming when cancel apk installation</w:t>
      </w:r>
    </w:p>
    <w:p>
      <w:pPr>
        <w:pStyle w:val="ListNumber"/>
      </w:pPr>
      <w:r>
        <w:t>Return to the previous screen after the action when cancel apk installation</w:t>
      </w:r>
    </w:p>
    <w:p>
      <w:pPr>
        <w:pStyle w:val="ListNumber"/>
      </w:pPr>
      <w:r>
        <w:t>Verify the result after the action when cancel apk installation</w:t>
      </w:r>
    </w:p>
    <w:p>
      <w:pPr>
        <w:pStyle w:val="ListNumber"/>
      </w:pPr>
      <w:r>
        <w:t>Confirm APK installation from the Home screen</w:t>
      </w:r>
    </w:p>
    <w:p>
      <w:pPr>
        <w:pStyle w:val="ListNumber"/>
      </w:pPr>
      <w:r>
        <w:t>Confirm APK installation from the current app</w:t>
      </w:r>
    </w:p>
    <w:p>
      <w:pPr>
        <w:pStyle w:val="ListNumber"/>
      </w:pPr>
      <w:r>
        <w:t>Confirm APK installation from the Recent Apps screen</w:t>
      </w:r>
    </w:p>
    <w:p>
      <w:pPr>
        <w:pStyle w:val="ListNumber"/>
      </w:pPr>
      <w:r>
        <w:t>Confirm APK installation after selecting an item</w:t>
      </w:r>
    </w:p>
    <w:p>
      <w:pPr>
        <w:pStyle w:val="ListNumber"/>
      </w:pPr>
      <w:r>
        <w:t>Confirm APK installation after searching</w:t>
      </w:r>
    </w:p>
    <w:p>
      <w:pPr>
        <w:pStyle w:val="ListNumber"/>
      </w:pPr>
      <w:r>
        <w:t>Confirm the action when confirm apk installation</w:t>
      </w:r>
    </w:p>
    <w:p>
      <w:pPr>
        <w:pStyle w:val="ListNumber"/>
      </w:pPr>
      <w:r>
        <w:t>Cancel the action when confirm apk installation</w:t>
      </w:r>
    </w:p>
    <w:p>
      <w:pPr>
        <w:pStyle w:val="ListNumber"/>
      </w:pPr>
      <w:r>
        <w:t>Review the action before confirming when confirm apk installation</w:t>
      </w:r>
    </w:p>
    <w:p>
      <w:pPr>
        <w:pStyle w:val="ListNumber"/>
      </w:pPr>
      <w:r>
        <w:t>Return to the previous screen after the action when confirm apk installation</w:t>
      </w:r>
    </w:p>
    <w:p>
      <w:pPr>
        <w:pStyle w:val="ListNumber"/>
      </w:pPr>
      <w:r>
        <w:t>Verify the result after the action when confirm apk installation</w:t>
      </w:r>
    </w:p>
    <w:p>
      <w:pPr>
        <w:pStyle w:val="ListNumber"/>
      </w:pPr>
      <w:r>
        <w:t>Update an installed app from the Home screen</w:t>
      </w:r>
    </w:p>
    <w:p>
      <w:pPr>
        <w:pStyle w:val="ListNumber"/>
      </w:pPr>
      <w:r>
        <w:t>Update an installed app from the current app</w:t>
      </w:r>
    </w:p>
    <w:p>
      <w:pPr>
        <w:pStyle w:val="ListNumber"/>
      </w:pPr>
      <w:r>
        <w:t>Update an installed app from the Recent Apps screen</w:t>
      </w:r>
    </w:p>
    <w:p>
      <w:pPr>
        <w:pStyle w:val="ListNumber"/>
      </w:pPr>
      <w:r>
        <w:t>Update an installed app after selecting an item</w:t>
      </w:r>
    </w:p>
    <w:p>
      <w:pPr>
        <w:pStyle w:val="ListNumber"/>
      </w:pPr>
      <w:r>
        <w:t>Update an installed app after searching</w:t>
      </w:r>
    </w:p>
    <w:p>
      <w:pPr>
        <w:pStyle w:val="ListNumber"/>
      </w:pPr>
      <w:r>
        <w:t>Confirm the action when update an installed app</w:t>
      </w:r>
    </w:p>
    <w:p>
      <w:pPr>
        <w:pStyle w:val="ListNumber"/>
      </w:pPr>
      <w:r>
        <w:t>Cancel the action when update an installed app</w:t>
      </w:r>
    </w:p>
    <w:p>
      <w:pPr>
        <w:pStyle w:val="ListNumber"/>
      </w:pPr>
      <w:r>
        <w:t>Review the action before confirming when update an installed app</w:t>
      </w:r>
    </w:p>
    <w:p>
      <w:pPr>
        <w:pStyle w:val="ListNumber"/>
      </w:pPr>
      <w:r>
        <w:t>Return to the previous screen after the action when update an installed app</w:t>
      </w:r>
    </w:p>
    <w:p>
      <w:pPr>
        <w:pStyle w:val="ListNumber"/>
      </w:pPr>
      <w:r>
        <w:t>Verify the result after the action when update an installed app</w:t>
      </w:r>
    </w:p>
    <w:p>
      <w:pPr>
        <w:pStyle w:val="ListNumber"/>
      </w:pPr>
      <w:r>
        <w:t>Uninstall an app from the Home screen</w:t>
      </w:r>
    </w:p>
    <w:p>
      <w:pPr>
        <w:pStyle w:val="ListNumber"/>
      </w:pPr>
      <w:r>
        <w:t>Uninstall an app from the current app</w:t>
      </w:r>
    </w:p>
    <w:p>
      <w:pPr>
        <w:pStyle w:val="ListNumber"/>
      </w:pPr>
      <w:r>
        <w:t>Uninstall an app from the Recent Apps screen</w:t>
      </w:r>
    </w:p>
    <w:p>
      <w:pPr>
        <w:pStyle w:val="ListNumber"/>
      </w:pPr>
      <w:r>
        <w:t>Uninstall an app after selecting an item</w:t>
      </w:r>
    </w:p>
    <w:p>
      <w:pPr>
        <w:pStyle w:val="ListNumber"/>
      </w:pPr>
      <w:r>
        <w:t>Uninstall an app after searching</w:t>
      </w:r>
    </w:p>
    <w:p>
      <w:pPr>
        <w:pStyle w:val="ListNumber"/>
      </w:pPr>
      <w:r>
        <w:t>Confirm the action when uninstall an app</w:t>
      </w:r>
    </w:p>
    <w:p>
      <w:pPr>
        <w:pStyle w:val="ListNumber"/>
      </w:pPr>
      <w:r>
        <w:t>Cancel the action when uninstall an app</w:t>
      </w:r>
    </w:p>
    <w:p>
      <w:pPr>
        <w:pStyle w:val="ListNumber"/>
      </w:pPr>
      <w:r>
        <w:t>Review the action before confirming when uninstall an app</w:t>
      </w:r>
    </w:p>
    <w:p>
      <w:pPr>
        <w:pStyle w:val="ListNumber"/>
      </w:pPr>
      <w:r>
        <w:t>Return to the previous screen after the action when uninstall an app</w:t>
      </w:r>
    </w:p>
    <w:p>
      <w:pPr>
        <w:pStyle w:val="ListNumber"/>
      </w:pPr>
      <w:r>
        <w:t>Verify the result after the action when uninstall an app</w:t>
      </w:r>
    </w:p>
    <w:p>
      <w:pPr>
        <w:pStyle w:val="ListNumber"/>
      </w:pPr>
      <w:r>
        <w:t>Cancel app uninstallation from the Home screen</w:t>
      </w:r>
    </w:p>
    <w:p>
      <w:pPr>
        <w:pStyle w:val="ListNumber"/>
      </w:pPr>
      <w:r>
        <w:t>Cancel app uninstallation from the current app</w:t>
      </w:r>
    </w:p>
    <w:p>
      <w:pPr>
        <w:pStyle w:val="ListNumber"/>
      </w:pPr>
      <w:r>
        <w:t>Cancel app uninstallation from the Recent Apps screen</w:t>
      </w:r>
    </w:p>
    <w:p>
      <w:pPr>
        <w:pStyle w:val="ListNumber"/>
      </w:pPr>
      <w:r>
        <w:t>Cancel app uninstallation after selecting an item</w:t>
      </w:r>
    </w:p>
    <w:p>
      <w:pPr>
        <w:pStyle w:val="ListNumber"/>
      </w:pPr>
      <w:r>
        <w:t>Cancel app uninstallation after searching</w:t>
      </w:r>
    </w:p>
    <w:p>
      <w:pPr>
        <w:pStyle w:val="ListNumber"/>
      </w:pPr>
      <w:r>
        <w:t>Confirm the action when cancel app uninstallation</w:t>
      </w:r>
    </w:p>
    <w:p>
      <w:pPr>
        <w:pStyle w:val="ListNumber"/>
      </w:pPr>
      <w:r>
        <w:t>Cancel the action when cancel app uninstallation</w:t>
      </w:r>
    </w:p>
    <w:p>
      <w:pPr>
        <w:pStyle w:val="ListNumber"/>
      </w:pPr>
      <w:r>
        <w:t>Review the action before confirming when cancel app uninstallation</w:t>
      </w:r>
    </w:p>
    <w:p>
      <w:pPr>
        <w:pStyle w:val="ListNumber"/>
      </w:pPr>
      <w:r>
        <w:t>Return to the previous screen after the action when cancel app uninstallation</w:t>
      </w:r>
    </w:p>
    <w:p>
      <w:pPr>
        <w:pStyle w:val="ListNumber"/>
      </w:pPr>
      <w:r>
        <w:t>Verify the result after the action when cancel app uninstallation</w:t>
      </w:r>
    </w:p>
    <w:p>
      <w:pPr>
        <w:pStyle w:val="ListNumber"/>
      </w:pPr>
      <w:r>
        <w:t>Open App Info from the Home screen</w:t>
      </w:r>
    </w:p>
    <w:p>
      <w:pPr>
        <w:pStyle w:val="ListNumber"/>
      </w:pPr>
      <w:r>
        <w:t>Open App Info from the current app</w:t>
      </w:r>
    </w:p>
    <w:p>
      <w:pPr>
        <w:pStyle w:val="ListNumber"/>
      </w:pPr>
      <w:r>
        <w:t>Open App Info from the Recent Apps screen</w:t>
      </w:r>
    </w:p>
    <w:p>
      <w:pPr>
        <w:pStyle w:val="ListNumber"/>
      </w:pPr>
      <w:r>
        <w:t>Open App Info after selecting an item</w:t>
      </w:r>
    </w:p>
    <w:p>
      <w:pPr>
        <w:pStyle w:val="ListNumber"/>
      </w:pPr>
      <w:r>
        <w:t>Open App Info after searching</w:t>
      </w:r>
    </w:p>
    <w:p>
      <w:pPr>
        <w:pStyle w:val="ListNumber"/>
      </w:pPr>
      <w:r>
        <w:t>Confirm the action when open app info</w:t>
      </w:r>
    </w:p>
    <w:p>
      <w:pPr>
        <w:pStyle w:val="ListNumber"/>
      </w:pPr>
      <w:r>
        <w:t>Cancel the action when open app info</w:t>
      </w:r>
    </w:p>
    <w:p>
      <w:pPr>
        <w:pStyle w:val="ListNumber"/>
      </w:pPr>
      <w:r>
        <w:t>Review the action before confirming when open app info</w:t>
      </w:r>
    </w:p>
    <w:p>
      <w:pPr>
        <w:pStyle w:val="ListNumber"/>
      </w:pPr>
      <w:r>
        <w:t>Return to the previous screen after the action when open app info</w:t>
      </w:r>
    </w:p>
    <w:p>
      <w:pPr>
        <w:pStyle w:val="ListNumber"/>
      </w:pPr>
      <w:r>
        <w:t>Verify the result after the action when open app info</w:t>
      </w:r>
    </w:p>
    <w:p>
      <w:pPr>
        <w:pStyle w:val="ListNumber"/>
      </w:pPr>
      <w:r>
        <w:t>Force stop an app from the Home screen</w:t>
      </w:r>
    </w:p>
    <w:p>
      <w:pPr>
        <w:pStyle w:val="ListNumber"/>
      </w:pPr>
      <w:r>
        <w:t>Force stop an app from the current app</w:t>
      </w:r>
    </w:p>
    <w:p>
      <w:pPr>
        <w:pStyle w:val="ListNumber"/>
      </w:pPr>
      <w:r>
        <w:t>Force stop an app from the Recent Apps screen</w:t>
      </w:r>
    </w:p>
    <w:p>
      <w:pPr>
        <w:pStyle w:val="ListNumber"/>
      </w:pPr>
      <w:r>
        <w:t>Force stop an app after selecting an item</w:t>
      </w:r>
    </w:p>
    <w:p>
      <w:pPr>
        <w:pStyle w:val="ListNumber"/>
      </w:pPr>
      <w:r>
        <w:t>Force stop an app after searching</w:t>
      </w:r>
    </w:p>
    <w:p>
      <w:pPr>
        <w:pStyle w:val="ListNumber"/>
      </w:pPr>
      <w:r>
        <w:t>Confirm the action when force stop an app</w:t>
      </w:r>
    </w:p>
    <w:p>
      <w:pPr>
        <w:pStyle w:val="ListNumber"/>
      </w:pPr>
      <w:r>
        <w:t>Cancel the action when force stop an app</w:t>
      </w:r>
    </w:p>
    <w:p>
      <w:pPr>
        <w:pStyle w:val="ListNumber"/>
      </w:pPr>
      <w:r>
        <w:t>Review the action before confirming when force stop an app</w:t>
      </w:r>
    </w:p>
    <w:p>
      <w:pPr>
        <w:pStyle w:val="ListNumber"/>
      </w:pPr>
      <w:r>
        <w:t>Return to the previous screen after the action when force stop an app</w:t>
      </w:r>
    </w:p>
    <w:p>
      <w:pPr>
        <w:pStyle w:val="ListNumber"/>
      </w:pPr>
      <w:r>
        <w:t>Verify the result after the action when force stop an app</w:t>
      </w:r>
    </w:p>
    <w:p>
      <w:pPr>
        <w:pStyle w:val="ListNumber"/>
      </w:pPr>
      <w:r>
        <w:t>Enable an app from the Home screen</w:t>
      </w:r>
    </w:p>
    <w:p>
      <w:pPr>
        <w:pStyle w:val="ListNumber"/>
      </w:pPr>
      <w:r>
        <w:t>Enable an app from the current app</w:t>
      </w:r>
    </w:p>
    <w:p>
      <w:pPr>
        <w:pStyle w:val="ListNumber"/>
      </w:pPr>
      <w:r>
        <w:t>Enable an app from the Recent Apps screen</w:t>
      </w:r>
    </w:p>
    <w:p>
      <w:pPr>
        <w:pStyle w:val="ListNumber"/>
      </w:pPr>
      <w:r>
        <w:t>Enable an app after selecting an item</w:t>
      </w:r>
    </w:p>
    <w:p>
      <w:pPr>
        <w:pStyle w:val="ListNumber"/>
      </w:pPr>
      <w:r>
        <w:t>Enable an app after searching</w:t>
      </w:r>
    </w:p>
    <w:p>
      <w:pPr>
        <w:pStyle w:val="ListNumber"/>
      </w:pPr>
      <w:r>
        <w:t>Confirm the action when enable an app</w:t>
      </w:r>
    </w:p>
    <w:p>
      <w:pPr>
        <w:pStyle w:val="ListNumber"/>
      </w:pPr>
      <w:r>
        <w:t>Cancel the action when enable an app</w:t>
      </w:r>
    </w:p>
    <w:p>
      <w:pPr>
        <w:pStyle w:val="ListNumber"/>
      </w:pPr>
      <w:r>
        <w:t>Review the action before confirming when enable an app</w:t>
      </w:r>
    </w:p>
    <w:p>
      <w:pPr>
        <w:pStyle w:val="ListNumber"/>
      </w:pPr>
      <w:r>
        <w:t>Return to the previous screen after the action when enable an app</w:t>
      </w:r>
    </w:p>
    <w:p>
      <w:pPr>
        <w:pStyle w:val="ListNumber"/>
      </w:pPr>
      <w:r>
        <w:t>Verify the result after the action when enable an app</w:t>
      </w:r>
    </w:p>
    <w:p>
      <w:pPr>
        <w:pStyle w:val="ListNumber"/>
      </w:pPr>
      <w:r>
        <w:t>Disable an app from the Home screen</w:t>
      </w:r>
    </w:p>
    <w:p>
      <w:pPr>
        <w:pStyle w:val="ListNumber"/>
      </w:pPr>
      <w:r>
        <w:t>Disable an app from the current app</w:t>
      </w:r>
    </w:p>
    <w:p>
      <w:pPr>
        <w:pStyle w:val="ListNumber"/>
      </w:pPr>
      <w:r>
        <w:t>Disable an app from the Recent Apps screen</w:t>
      </w:r>
    </w:p>
    <w:p>
      <w:pPr>
        <w:pStyle w:val="ListNumber"/>
      </w:pPr>
      <w:r>
        <w:t>Disable an app after selecting an item</w:t>
      </w:r>
    </w:p>
    <w:p>
      <w:pPr>
        <w:pStyle w:val="ListNumber"/>
      </w:pPr>
      <w:r>
        <w:t>Disable an app after searching</w:t>
      </w:r>
    </w:p>
    <w:p>
      <w:pPr>
        <w:pStyle w:val="ListNumber"/>
      </w:pPr>
      <w:r>
        <w:t>Confirm the action when disable an app</w:t>
      </w:r>
    </w:p>
    <w:p>
      <w:pPr>
        <w:pStyle w:val="ListNumber"/>
      </w:pPr>
      <w:r>
        <w:t>Cancel the action when disable an app</w:t>
      </w:r>
    </w:p>
    <w:p>
      <w:pPr>
        <w:pStyle w:val="ListNumber"/>
      </w:pPr>
      <w:r>
        <w:t>Review the action before confirming when disable an app</w:t>
      </w:r>
    </w:p>
    <w:p>
      <w:pPr>
        <w:pStyle w:val="ListNumber"/>
      </w:pPr>
      <w:r>
        <w:t>Return to the previous screen after the action when disable an app</w:t>
      </w:r>
    </w:p>
    <w:p>
      <w:pPr>
        <w:pStyle w:val="ListNumber"/>
      </w:pPr>
      <w:r>
        <w:t>Verify the result after the action when disable an app</w:t>
      </w:r>
    </w:p>
    <w:p>
      <w:pPr>
        <w:pStyle w:val="ListNumber"/>
      </w:pPr>
      <w:r>
        <w:t>Clear an app cache from the Home screen</w:t>
      </w:r>
    </w:p>
    <w:p>
      <w:pPr>
        <w:pStyle w:val="ListNumber"/>
      </w:pPr>
      <w:r>
        <w:t>Clear an app cache from the current app</w:t>
      </w:r>
    </w:p>
    <w:p>
      <w:pPr>
        <w:pStyle w:val="ListNumber"/>
      </w:pPr>
      <w:r>
        <w:t>Clear an app cache from the Recent Apps screen</w:t>
      </w:r>
    </w:p>
    <w:p>
      <w:pPr>
        <w:pStyle w:val="ListNumber"/>
      </w:pPr>
      <w:r>
        <w:t>Clear an app cache after selecting an item</w:t>
      </w:r>
    </w:p>
    <w:p>
      <w:pPr>
        <w:pStyle w:val="ListNumber"/>
      </w:pPr>
      <w:r>
        <w:t>Clear an app cache after searching</w:t>
      </w:r>
    </w:p>
    <w:p>
      <w:pPr>
        <w:pStyle w:val="ListNumber"/>
      </w:pPr>
      <w:r>
        <w:t>Confirm the action when clear an app cache</w:t>
      </w:r>
    </w:p>
    <w:p>
      <w:pPr>
        <w:pStyle w:val="ListNumber"/>
      </w:pPr>
      <w:r>
        <w:t>Cancel the action when clear an app cache</w:t>
      </w:r>
    </w:p>
    <w:p>
      <w:pPr>
        <w:pStyle w:val="ListNumber"/>
      </w:pPr>
      <w:r>
        <w:t>Review the action before confirming when clear an app cache</w:t>
      </w:r>
    </w:p>
    <w:p>
      <w:pPr>
        <w:pStyle w:val="ListNumber"/>
      </w:pPr>
      <w:r>
        <w:t>Return to the previous screen after the action when clear an app cache</w:t>
      </w:r>
    </w:p>
    <w:p>
      <w:pPr>
        <w:pStyle w:val="ListNumber"/>
      </w:pPr>
      <w:r>
        <w:t>Verify the result after the action when clear an app cache</w:t>
      </w:r>
    </w:p>
    <w:p>
      <w:pPr>
        <w:pStyle w:val="ListNumber"/>
      </w:pPr>
      <w:r>
        <w:t>Clear an app's data from the Home screen</w:t>
      </w:r>
    </w:p>
    <w:p>
      <w:pPr>
        <w:pStyle w:val="ListNumber"/>
      </w:pPr>
      <w:r>
        <w:t>Clear an app's data from the current app</w:t>
      </w:r>
    </w:p>
    <w:p>
      <w:pPr>
        <w:pStyle w:val="ListNumber"/>
      </w:pPr>
      <w:r>
        <w:t>Clear an app's data from the Recent Apps screen</w:t>
      </w:r>
    </w:p>
    <w:p>
      <w:pPr>
        <w:pStyle w:val="ListNumber"/>
      </w:pPr>
      <w:r>
        <w:t>Clear an app's data after selecting an item</w:t>
      </w:r>
    </w:p>
    <w:p>
      <w:pPr>
        <w:pStyle w:val="ListNumber"/>
      </w:pPr>
      <w:r>
        <w:t>Clear an app's data after searching</w:t>
      </w:r>
    </w:p>
    <w:p>
      <w:pPr>
        <w:pStyle w:val="ListNumber"/>
      </w:pPr>
      <w:r>
        <w:t>Confirm the action when clear an app's data</w:t>
      </w:r>
    </w:p>
    <w:p>
      <w:pPr>
        <w:pStyle w:val="ListNumber"/>
      </w:pPr>
      <w:r>
        <w:t>Cancel the action when clear an app's data</w:t>
      </w:r>
    </w:p>
    <w:p>
      <w:pPr>
        <w:pStyle w:val="ListNumber"/>
      </w:pPr>
      <w:r>
        <w:t>Review the action before confirming when clear an app's data</w:t>
      </w:r>
    </w:p>
    <w:p>
      <w:pPr>
        <w:pStyle w:val="ListNumber"/>
      </w:pPr>
      <w:r>
        <w:t>Return to the previous screen after the action when clear an app's data</w:t>
      </w:r>
    </w:p>
    <w:p>
      <w:pPr>
        <w:pStyle w:val="ListNumber"/>
      </w:pPr>
      <w:r>
        <w:t>Verify the result after the action when clear an app's data</w:t>
      </w:r>
    </w:p>
    <w:p>
      <w:pPr>
        <w:pStyle w:val="ListNumber"/>
      </w:pPr>
      <w:r>
        <w:t>Open app permissions from the Home screen</w:t>
      </w:r>
    </w:p>
    <w:p>
      <w:pPr>
        <w:pStyle w:val="ListNumber"/>
      </w:pPr>
      <w:r>
        <w:t>Open app permissions from the current app</w:t>
      </w:r>
    </w:p>
    <w:p>
      <w:pPr>
        <w:pStyle w:val="ListNumber"/>
      </w:pPr>
      <w:r>
        <w:t>Open app permissions from the Recent Apps screen</w:t>
      </w:r>
    </w:p>
    <w:p>
      <w:pPr>
        <w:pStyle w:val="ListNumber"/>
      </w:pPr>
      <w:r>
        <w:t>Open app permissions after selecting an item</w:t>
      </w:r>
    </w:p>
    <w:p>
      <w:pPr>
        <w:pStyle w:val="ListNumber"/>
      </w:pPr>
      <w:r>
        <w:t>Open app permissions after searching</w:t>
      </w:r>
    </w:p>
    <w:p>
      <w:pPr>
        <w:pStyle w:val="ListNumber"/>
      </w:pPr>
      <w:r>
        <w:t>Confirm the action when open app permissions</w:t>
      </w:r>
    </w:p>
    <w:p>
      <w:pPr>
        <w:pStyle w:val="ListNumber"/>
      </w:pPr>
      <w:r>
        <w:t>Cancel the action when open app permissions</w:t>
      </w:r>
    </w:p>
    <w:p>
      <w:pPr>
        <w:pStyle w:val="ListNumber"/>
      </w:pPr>
      <w:r>
        <w:t>Review the action before confirming when open app permissions</w:t>
      </w:r>
    </w:p>
    <w:p>
      <w:pPr>
        <w:pStyle w:val="ListNumber"/>
      </w:pPr>
      <w:r>
        <w:t>Return to the previous screen after the action when open app permissions</w:t>
      </w:r>
    </w:p>
    <w:p>
      <w:pPr>
        <w:pStyle w:val="ListNumber"/>
      </w:pPr>
      <w:r>
        <w:t>Verify the result after the action when open app permissions</w:t>
      </w:r>
    </w:p>
    <w:p>
      <w:pPr>
        <w:pStyle w:val="ListNumber"/>
      </w:pPr>
      <w:r>
        <w:t>Change app permissions from the Home screen</w:t>
      </w:r>
    </w:p>
    <w:p>
      <w:pPr>
        <w:pStyle w:val="ListNumber"/>
      </w:pPr>
      <w:r>
        <w:t>Change app permissions from the current app</w:t>
      </w:r>
    </w:p>
    <w:p>
      <w:pPr>
        <w:pStyle w:val="ListNumber"/>
      </w:pPr>
      <w:r>
        <w:t>Change app permissions from the Recent Apps screen</w:t>
      </w:r>
    </w:p>
    <w:p>
      <w:pPr>
        <w:pStyle w:val="ListNumber"/>
      </w:pPr>
      <w:r>
        <w:t>Change app permissions after selecting an item</w:t>
      </w:r>
    </w:p>
    <w:p>
      <w:pPr>
        <w:pStyle w:val="ListNumber"/>
      </w:pPr>
      <w:r>
        <w:t>Change app permissions after searching</w:t>
      </w:r>
    </w:p>
    <w:p>
      <w:pPr>
        <w:pStyle w:val="ListNumber"/>
      </w:pPr>
      <w:r>
        <w:t>Confirm the action when change app permissions</w:t>
      </w:r>
    </w:p>
    <w:p>
      <w:pPr>
        <w:pStyle w:val="ListNumber"/>
      </w:pPr>
      <w:r>
        <w:t>Cancel the action when change app permissions</w:t>
      </w:r>
    </w:p>
    <w:p>
      <w:pPr>
        <w:pStyle w:val="ListNumber"/>
      </w:pPr>
      <w:r>
        <w:t>Review the action before confirming when change app permissions</w:t>
      </w:r>
    </w:p>
    <w:p>
      <w:pPr>
        <w:pStyle w:val="ListNumber"/>
      </w:pPr>
      <w:r>
        <w:t>Return to the previous screen after the action when change app permissions</w:t>
      </w:r>
    </w:p>
    <w:p>
      <w:pPr>
        <w:pStyle w:val="ListNumber"/>
      </w:pPr>
      <w:r>
        <w:t>Verify the result after the action when change app permissions</w:t>
      </w:r>
    </w:p>
    <w:p>
      <w:pPr>
        <w:pStyle w:val="ListNumber"/>
      </w:pPr>
      <w:r>
        <w:t>Open app notification settings from the Home screen</w:t>
      </w:r>
    </w:p>
    <w:p>
      <w:pPr>
        <w:pStyle w:val="ListNumber"/>
      </w:pPr>
      <w:r>
        <w:t>Open app notification settings from the current app</w:t>
      </w:r>
    </w:p>
    <w:p>
      <w:pPr>
        <w:pStyle w:val="ListNumber"/>
      </w:pPr>
      <w:r>
        <w:t>Open app notification settings from the Recent Apps screen</w:t>
      </w:r>
    </w:p>
    <w:p>
      <w:pPr>
        <w:pStyle w:val="ListNumber"/>
      </w:pPr>
      <w:r>
        <w:t>Open app notification settings after selecting an item</w:t>
      </w:r>
    </w:p>
    <w:p>
      <w:pPr>
        <w:pStyle w:val="ListNumber"/>
      </w:pPr>
      <w:r>
        <w:t>Open app notification settings after searching</w:t>
      </w:r>
    </w:p>
    <w:p>
      <w:pPr>
        <w:pStyle w:val="ListNumber"/>
      </w:pPr>
      <w:r>
        <w:t>Confirm the action when open app notification settings</w:t>
      </w:r>
    </w:p>
    <w:p>
      <w:pPr>
        <w:pStyle w:val="ListNumber"/>
      </w:pPr>
      <w:r>
        <w:t>Cancel the action when open app notification settings</w:t>
      </w:r>
    </w:p>
    <w:p>
      <w:pPr>
        <w:pStyle w:val="ListNumber"/>
      </w:pPr>
      <w:r>
        <w:t>Review the action before confirming when open app notification settings</w:t>
      </w:r>
    </w:p>
    <w:p>
      <w:pPr>
        <w:pStyle w:val="ListNumber"/>
      </w:pPr>
      <w:r>
        <w:t>Return to the previous screen after the action when open app notification settings</w:t>
      </w:r>
    </w:p>
    <w:p>
      <w:pPr>
        <w:pStyle w:val="ListNumber"/>
      </w:pPr>
      <w:r>
        <w:t>Verify the result after the action when open app notification settings</w:t>
      </w:r>
    </w:p>
    <w:p>
      <w:pPr>
        <w:pStyle w:val="ListNumber"/>
      </w:pPr>
      <w:r>
        <w:t>Change app notification permission from the Home screen</w:t>
      </w:r>
    </w:p>
    <w:p>
      <w:pPr>
        <w:pStyle w:val="ListNumber"/>
      </w:pPr>
      <w:r>
        <w:t>Change app notification permission from the current app</w:t>
      </w:r>
    </w:p>
    <w:p>
      <w:pPr>
        <w:pStyle w:val="ListNumber"/>
      </w:pPr>
      <w:r>
        <w:t>Change app notification permission from the Recent Apps screen</w:t>
      </w:r>
    </w:p>
    <w:p>
      <w:pPr>
        <w:pStyle w:val="ListNumber"/>
      </w:pPr>
      <w:r>
        <w:t>Change app notification permission after selecting an item</w:t>
      </w:r>
    </w:p>
    <w:p>
      <w:pPr>
        <w:pStyle w:val="ListNumber"/>
      </w:pPr>
      <w:r>
        <w:t>Change app notification permission after searching</w:t>
      </w:r>
    </w:p>
    <w:p>
      <w:pPr>
        <w:pStyle w:val="ListNumber"/>
      </w:pPr>
      <w:r>
        <w:t>Confirm the action when change app notification permission</w:t>
      </w:r>
    </w:p>
    <w:p>
      <w:pPr>
        <w:pStyle w:val="ListNumber"/>
      </w:pPr>
      <w:r>
        <w:t>Cancel the action when change app notification permission</w:t>
      </w:r>
    </w:p>
    <w:p>
      <w:pPr>
        <w:pStyle w:val="ListNumber"/>
      </w:pPr>
      <w:r>
        <w:t>Review the action before confirming when change app notification permission</w:t>
      </w:r>
    </w:p>
    <w:p>
      <w:pPr>
        <w:pStyle w:val="ListNumber"/>
      </w:pPr>
      <w:r>
        <w:t>Return to the previous screen after the action when change app notification permission</w:t>
      </w:r>
    </w:p>
    <w:p>
      <w:pPr>
        <w:pStyle w:val="ListNumber"/>
      </w:pPr>
      <w:r>
        <w:t>Verify the result after the action when change app notification permission</w:t>
      </w:r>
    </w:p>
    <w:p>
      <w:pPr>
        <w:pStyle w:val="ListNumber"/>
      </w:pPr>
      <w:r>
        <w:t>Open app battery settings from the Home screen</w:t>
      </w:r>
    </w:p>
    <w:p>
      <w:pPr>
        <w:pStyle w:val="ListNumber"/>
      </w:pPr>
      <w:r>
        <w:t>Open app battery settings from the current app</w:t>
      </w:r>
    </w:p>
    <w:p>
      <w:pPr>
        <w:pStyle w:val="ListNumber"/>
      </w:pPr>
      <w:r>
        <w:t>Open app battery settings from the Recent Apps screen</w:t>
      </w:r>
    </w:p>
    <w:p>
      <w:pPr>
        <w:pStyle w:val="ListNumber"/>
      </w:pPr>
      <w:r>
        <w:t>Open app battery settings after selecting an item</w:t>
      </w:r>
    </w:p>
    <w:p>
      <w:pPr>
        <w:pStyle w:val="ListNumber"/>
      </w:pPr>
      <w:r>
        <w:t>Open app battery settings after searching</w:t>
      </w:r>
    </w:p>
    <w:p>
      <w:pPr>
        <w:pStyle w:val="ListNumber"/>
      </w:pPr>
      <w:r>
        <w:t>Confirm the action when open app battery settings</w:t>
      </w:r>
    </w:p>
    <w:p>
      <w:pPr>
        <w:pStyle w:val="ListNumber"/>
      </w:pPr>
      <w:r>
        <w:t>Cancel the action when open app battery settings</w:t>
      </w:r>
    </w:p>
    <w:p>
      <w:pPr>
        <w:pStyle w:val="ListNumber"/>
      </w:pPr>
      <w:r>
        <w:t>Review the action before confirming when open app battery settings</w:t>
      </w:r>
    </w:p>
    <w:p>
      <w:pPr>
        <w:pStyle w:val="ListNumber"/>
      </w:pPr>
      <w:r>
        <w:t>Return to the previous screen after the action when open app battery settings</w:t>
      </w:r>
    </w:p>
    <w:p>
      <w:pPr>
        <w:pStyle w:val="ListNumber"/>
      </w:pPr>
      <w:r>
        <w:t>Verify the result after the action when open app battery settings</w:t>
      </w:r>
    </w:p>
    <w:p>
      <w:pPr>
        <w:pStyle w:val="ListNumber"/>
      </w:pPr>
      <w:r>
        <w:t>Change app battery behavior from the Home screen</w:t>
      </w:r>
    </w:p>
    <w:p>
      <w:pPr>
        <w:pStyle w:val="ListNumber"/>
      </w:pPr>
      <w:r>
        <w:t>Change app battery behavior from the current app</w:t>
      </w:r>
    </w:p>
    <w:p>
      <w:pPr>
        <w:pStyle w:val="ListNumber"/>
      </w:pPr>
      <w:r>
        <w:t>Change app battery behavior from the Recent Apps screen</w:t>
      </w:r>
    </w:p>
    <w:p>
      <w:pPr>
        <w:pStyle w:val="ListNumber"/>
      </w:pPr>
      <w:r>
        <w:t>Change app battery behavior after selecting an item</w:t>
      </w:r>
    </w:p>
    <w:p>
      <w:pPr>
        <w:pStyle w:val="ListNumber"/>
      </w:pPr>
      <w:r>
        <w:t>Change app battery behavior after searching</w:t>
      </w:r>
    </w:p>
    <w:p>
      <w:pPr>
        <w:pStyle w:val="ListNumber"/>
      </w:pPr>
      <w:r>
        <w:t>Confirm the action when change app battery behavior</w:t>
      </w:r>
    </w:p>
    <w:p>
      <w:pPr>
        <w:pStyle w:val="ListNumber"/>
      </w:pPr>
      <w:r>
        <w:t>Cancel the action when change app battery behavior</w:t>
      </w:r>
    </w:p>
    <w:p>
      <w:pPr>
        <w:pStyle w:val="ListNumber"/>
      </w:pPr>
      <w:r>
        <w:t>Review the action before confirming when change app battery behavior</w:t>
      </w:r>
    </w:p>
    <w:p>
      <w:pPr>
        <w:pStyle w:val="ListNumber"/>
      </w:pPr>
      <w:r>
        <w:t>Return to the previous screen after the action when change app battery behavior</w:t>
      </w:r>
    </w:p>
    <w:p>
      <w:pPr>
        <w:pStyle w:val="ListNumber"/>
      </w:pPr>
      <w:r>
        <w:t>Verify the result after the action when change app battery behavior</w:t>
      </w:r>
    </w:p>
    <w:p>
      <w:pPr>
        <w:pStyle w:val="ListNumber"/>
      </w:pPr>
      <w:r>
        <w:t>Open app storage information from the Home screen</w:t>
      </w:r>
    </w:p>
    <w:p>
      <w:pPr>
        <w:pStyle w:val="ListNumber"/>
      </w:pPr>
      <w:r>
        <w:t>Open app storage information from the current app</w:t>
      </w:r>
    </w:p>
    <w:p>
      <w:pPr>
        <w:pStyle w:val="ListNumber"/>
      </w:pPr>
      <w:r>
        <w:t>Open app storage information from the Recent Apps screen</w:t>
      </w:r>
    </w:p>
    <w:p>
      <w:pPr>
        <w:pStyle w:val="ListNumber"/>
      </w:pPr>
      <w:r>
        <w:t>Open app storage information after selecting an item</w:t>
      </w:r>
    </w:p>
    <w:p>
      <w:pPr>
        <w:pStyle w:val="ListNumber"/>
      </w:pPr>
      <w:r>
        <w:t>Open app storage information after searching</w:t>
      </w:r>
    </w:p>
    <w:p>
      <w:pPr>
        <w:pStyle w:val="ListNumber"/>
      </w:pPr>
      <w:r>
        <w:t>Confirm the action when open app storage information</w:t>
      </w:r>
    </w:p>
    <w:p>
      <w:pPr>
        <w:pStyle w:val="ListNumber"/>
      </w:pPr>
      <w:r>
        <w:t>Cancel the action when open app storage information</w:t>
      </w:r>
    </w:p>
    <w:p>
      <w:pPr>
        <w:pStyle w:val="ListNumber"/>
      </w:pPr>
      <w:r>
        <w:t>Review the action before confirming when open app storage information</w:t>
      </w:r>
    </w:p>
    <w:p>
      <w:pPr>
        <w:pStyle w:val="ListNumber"/>
      </w:pPr>
      <w:r>
        <w:t>Return to the previous screen after the action when open app storage information</w:t>
      </w:r>
    </w:p>
    <w:p>
      <w:pPr>
        <w:pStyle w:val="ListNumber"/>
      </w:pPr>
      <w:r>
        <w:t>Verify the result after the action when open app storage information</w:t>
      </w:r>
    </w:p>
    <w:p>
      <w:pPr>
        <w:pStyle w:val="ListNumber"/>
      </w:pPr>
      <w:r>
        <w:t>Open app mobile-data settings from the Home screen</w:t>
      </w:r>
    </w:p>
    <w:p>
      <w:pPr>
        <w:pStyle w:val="ListNumber"/>
      </w:pPr>
      <w:r>
        <w:t>Open app mobile-data settings from the current app</w:t>
      </w:r>
    </w:p>
    <w:p>
      <w:pPr>
        <w:pStyle w:val="ListNumber"/>
      </w:pPr>
      <w:r>
        <w:t>Open app mobile-data settings from the Recent Apps screen</w:t>
      </w:r>
    </w:p>
    <w:p>
      <w:pPr>
        <w:pStyle w:val="ListNumber"/>
      </w:pPr>
      <w:r>
        <w:t>Open app mobile-data settings after selecting an item</w:t>
      </w:r>
    </w:p>
    <w:p>
      <w:pPr>
        <w:pStyle w:val="ListNumber"/>
      </w:pPr>
      <w:r>
        <w:t>Open app mobile-data settings after searching</w:t>
      </w:r>
    </w:p>
    <w:p>
      <w:pPr>
        <w:pStyle w:val="ListNumber"/>
      </w:pPr>
      <w:r>
        <w:t>Confirm the action when open app mobile-data settings</w:t>
      </w:r>
    </w:p>
    <w:p>
      <w:pPr>
        <w:pStyle w:val="ListNumber"/>
      </w:pPr>
      <w:r>
        <w:t>Cancel the action when open app mobile-data settings</w:t>
      </w:r>
    </w:p>
    <w:p>
      <w:pPr>
        <w:pStyle w:val="ListNumber"/>
      </w:pPr>
      <w:r>
        <w:t>Review the action before confirming when open app mobile-data settings</w:t>
      </w:r>
    </w:p>
    <w:p>
      <w:pPr>
        <w:pStyle w:val="ListNumber"/>
      </w:pPr>
      <w:r>
        <w:t>Return to the previous screen after the action when open app mobile-data settings</w:t>
      </w:r>
    </w:p>
    <w:p>
      <w:pPr>
        <w:pStyle w:val="ListNumber"/>
      </w:pPr>
      <w:r>
        <w:t>Verify the result after the action when open app mobile-data settings</w:t>
      </w:r>
    </w:p>
    <w:p>
      <w:pPr>
        <w:pStyle w:val="ListNumber"/>
      </w:pPr>
      <w:r>
        <w:t>Restrict app background data from the Home screen</w:t>
      </w:r>
    </w:p>
    <w:p>
      <w:pPr>
        <w:pStyle w:val="ListNumber"/>
      </w:pPr>
      <w:r>
        <w:t>Restrict app background data from the current app</w:t>
      </w:r>
    </w:p>
    <w:p>
      <w:pPr>
        <w:pStyle w:val="ListNumber"/>
      </w:pPr>
      <w:r>
        <w:t>Restrict app background data from the Recent Apps screen</w:t>
      </w:r>
    </w:p>
    <w:p>
      <w:pPr>
        <w:pStyle w:val="ListNumber"/>
      </w:pPr>
      <w:r>
        <w:t>Restrict app background data after selecting an item</w:t>
      </w:r>
    </w:p>
    <w:p>
      <w:pPr>
        <w:pStyle w:val="ListNumber"/>
      </w:pPr>
      <w:r>
        <w:t>Restrict app background data after searching</w:t>
      </w:r>
    </w:p>
    <w:p>
      <w:pPr>
        <w:pStyle w:val="ListNumber"/>
      </w:pPr>
      <w:r>
        <w:t>Confirm the action when restrict app background data</w:t>
      </w:r>
    </w:p>
    <w:p>
      <w:pPr>
        <w:pStyle w:val="ListNumber"/>
      </w:pPr>
      <w:r>
        <w:t>Cancel the action when restrict app background data</w:t>
      </w:r>
    </w:p>
    <w:p>
      <w:pPr>
        <w:pStyle w:val="ListNumber"/>
      </w:pPr>
      <w:r>
        <w:t>Review the action before confirming when restrict app background data</w:t>
      </w:r>
    </w:p>
    <w:p>
      <w:pPr>
        <w:pStyle w:val="ListNumber"/>
      </w:pPr>
      <w:r>
        <w:t>Return to the previous screen after the action when restrict app background data</w:t>
      </w:r>
    </w:p>
    <w:p>
      <w:pPr>
        <w:pStyle w:val="ListNumber"/>
      </w:pPr>
      <w:r>
        <w:t>Verify the result after the action when restrict app background data</w:t>
      </w:r>
    </w:p>
    <w:p>
      <w:pPr>
        <w:pStyle w:val="ListNumber"/>
      </w:pPr>
      <w:r>
        <w:t>Allow app background data from the Home screen</w:t>
      </w:r>
    </w:p>
    <w:p>
      <w:pPr>
        <w:pStyle w:val="ListNumber"/>
      </w:pPr>
      <w:r>
        <w:t>Allow app background data from the current app</w:t>
      </w:r>
    </w:p>
    <w:p>
      <w:pPr>
        <w:pStyle w:val="ListNumber"/>
      </w:pPr>
      <w:r>
        <w:t>Allow app background data from the Recent Apps screen</w:t>
      </w:r>
    </w:p>
    <w:p>
      <w:pPr>
        <w:pStyle w:val="ListNumber"/>
      </w:pPr>
      <w:r>
        <w:t>Allow app background data after selecting an item</w:t>
      </w:r>
    </w:p>
    <w:p>
      <w:pPr>
        <w:pStyle w:val="ListNumber"/>
      </w:pPr>
      <w:r>
        <w:t>Allow app background data after searching</w:t>
      </w:r>
    </w:p>
    <w:p>
      <w:pPr>
        <w:pStyle w:val="ListNumber"/>
      </w:pPr>
      <w:r>
        <w:t>Confirm the action when allow app background data</w:t>
      </w:r>
    </w:p>
    <w:p>
      <w:pPr>
        <w:pStyle w:val="ListNumber"/>
      </w:pPr>
      <w:r>
        <w:t>Cancel the action when allow app background data</w:t>
      </w:r>
    </w:p>
    <w:p>
      <w:pPr>
        <w:pStyle w:val="ListNumber"/>
      </w:pPr>
      <w:r>
        <w:t>Review the action before confirming when allow app background data</w:t>
      </w:r>
    </w:p>
    <w:p>
      <w:pPr>
        <w:pStyle w:val="ListNumber"/>
      </w:pPr>
      <w:r>
        <w:t>Return to the previous screen after the action when allow app background data</w:t>
      </w:r>
    </w:p>
    <w:p>
      <w:pPr>
        <w:pStyle w:val="ListNumber"/>
      </w:pPr>
      <w:r>
        <w:t>Verify the result after the action when allow app background data</w:t>
      </w:r>
    </w:p>
    <w:p>
      <w:pPr>
        <w:pStyle w:val="ListNumber"/>
      </w:pPr>
      <w:r>
        <w:t>Open app default settings from the Home screen</w:t>
      </w:r>
    </w:p>
    <w:p>
      <w:pPr>
        <w:pStyle w:val="ListNumber"/>
      </w:pPr>
      <w:r>
        <w:t>Open app default settings from the current app</w:t>
      </w:r>
    </w:p>
    <w:p>
      <w:pPr>
        <w:pStyle w:val="ListNumber"/>
      </w:pPr>
      <w:r>
        <w:t>Open app default settings from the Recent Apps screen</w:t>
      </w:r>
    </w:p>
    <w:p>
      <w:pPr>
        <w:pStyle w:val="ListNumber"/>
      </w:pPr>
      <w:r>
        <w:t>Open app default settings after selecting an item</w:t>
      </w:r>
    </w:p>
    <w:p>
      <w:pPr>
        <w:pStyle w:val="ListNumber"/>
      </w:pPr>
      <w:r>
        <w:t>Open app default settings after searching</w:t>
      </w:r>
    </w:p>
    <w:p>
      <w:pPr>
        <w:pStyle w:val="ListNumber"/>
      </w:pPr>
      <w:r>
        <w:t>Confirm the action when open app default settings</w:t>
      </w:r>
    </w:p>
    <w:p>
      <w:pPr>
        <w:pStyle w:val="ListNumber"/>
      </w:pPr>
      <w:r>
        <w:t>Cancel the action when open app default settings</w:t>
      </w:r>
    </w:p>
    <w:p>
      <w:pPr>
        <w:pStyle w:val="ListNumber"/>
      </w:pPr>
      <w:r>
        <w:t>Review the action before confirming when open app default settings</w:t>
      </w:r>
    </w:p>
    <w:p>
      <w:pPr>
        <w:pStyle w:val="ListNumber"/>
      </w:pPr>
      <w:r>
        <w:t>Return to the previous screen after the action when open app default settings</w:t>
      </w:r>
    </w:p>
    <w:p>
      <w:pPr>
        <w:pStyle w:val="ListNumber"/>
      </w:pPr>
      <w:r>
        <w:t>Verify the result after the action when open app default settings</w:t>
      </w:r>
    </w:p>
    <w:p>
      <w:pPr>
        <w:pStyle w:val="ListNumber"/>
      </w:pPr>
      <w:r>
        <w:t>Clear app defaults from the Home screen</w:t>
      </w:r>
    </w:p>
    <w:p>
      <w:pPr>
        <w:pStyle w:val="ListNumber"/>
      </w:pPr>
      <w:r>
        <w:t>Clear app defaults from the current app</w:t>
      </w:r>
    </w:p>
    <w:p>
      <w:pPr>
        <w:pStyle w:val="ListNumber"/>
      </w:pPr>
      <w:r>
        <w:t>Clear app defaults from the Recent Apps screen</w:t>
      </w:r>
    </w:p>
    <w:p>
      <w:pPr>
        <w:pStyle w:val="ListNumber"/>
      </w:pPr>
      <w:r>
        <w:t>Clear app defaults after selecting an item</w:t>
      </w:r>
    </w:p>
    <w:p>
      <w:pPr>
        <w:pStyle w:val="ListNumber"/>
      </w:pPr>
      <w:r>
        <w:t>Clear app defaults after searching</w:t>
      </w:r>
    </w:p>
    <w:p>
      <w:pPr>
        <w:pStyle w:val="ListNumber"/>
      </w:pPr>
      <w:r>
        <w:t>Confirm the action when clear app defaults</w:t>
      </w:r>
    </w:p>
    <w:p>
      <w:pPr>
        <w:pStyle w:val="ListNumber"/>
      </w:pPr>
      <w:r>
        <w:t>Cancel the action when clear app defaults</w:t>
      </w:r>
    </w:p>
    <w:p>
      <w:pPr>
        <w:pStyle w:val="ListNumber"/>
      </w:pPr>
      <w:r>
        <w:t>Review the action before confirming when clear app defaults</w:t>
      </w:r>
    </w:p>
    <w:p>
      <w:pPr>
        <w:pStyle w:val="ListNumber"/>
      </w:pPr>
      <w:r>
        <w:t>Return to the previous screen after the action when clear app defaults</w:t>
      </w:r>
    </w:p>
    <w:p>
      <w:pPr>
        <w:pStyle w:val="ListNumber"/>
      </w:pPr>
      <w:r>
        <w:t>Verify the result after the action when clear app defaults</w:t>
      </w:r>
    </w:p>
    <w:p>
      <w:pPr>
        <w:pStyle w:val="ListNumber"/>
      </w:pPr>
      <w:r>
        <w:t>Set an app as default from the Home screen</w:t>
      </w:r>
    </w:p>
    <w:p>
      <w:pPr>
        <w:pStyle w:val="ListNumber"/>
      </w:pPr>
      <w:r>
        <w:t>Set an app as default from the current app</w:t>
      </w:r>
    </w:p>
    <w:p>
      <w:pPr>
        <w:pStyle w:val="ListNumber"/>
      </w:pPr>
      <w:r>
        <w:t>Set an app as default from the Recent Apps screen</w:t>
      </w:r>
    </w:p>
    <w:p>
      <w:pPr>
        <w:pStyle w:val="ListNumber"/>
      </w:pPr>
      <w:r>
        <w:t>Set an app as default after selecting an item</w:t>
      </w:r>
    </w:p>
    <w:p>
      <w:pPr>
        <w:pStyle w:val="ListNumber"/>
      </w:pPr>
      <w:r>
        <w:t>Set an app as default after searching</w:t>
      </w:r>
    </w:p>
    <w:p>
      <w:pPr>
        <w:pStyle w:val="ListNumber"/>
      </w:pPr>
      <w:r>
        <w:t>Confirm the action when set an app as default</w:t>
      </w:r>
    </w:p>
    <w:p>
      <w:pPr>
        <w:pStyle w:val="ListNumber"/>
      </w:pPr>
      <w:r>
        <w:t>Cancel the action when set an app as default</w:t>
      </w:r>
    </w:p>
    <w:p>
      <w:pPr>
        <w:pStyle w:val="ListNumber"/>
      </w:pPr>
      <w:r>
        <w:t>Review the action before confirming when set an app as default</w:t>
      </w:r>
    </w:p>
    <w:p>
      <w:pPr>
        <w:pStyle w:val="ListNumber"/>
      </w:pPr>
      <w:r>
        <w:t>Return to the previous screen after the action when set an app as default</w:t>
      </w:r>
    </w:p>
    <w:p>
      <w:pPr>
        <w:pStyle w:val="ListNumber"/>
      </w:pPr>
      <w:r>
        <w:t>Verify the result after the action when set an app as default</w:t>
      </w:r>
    </w:p>
    <w:p>
      <w:pPr>
        <w:pStyle w:val="ListNumber"/>
      </w:pPr>
      <w:r>
        <w:t>Remove an app as default from the Home screen</w:t>
      </w:r>
    </w:p>
    <w:p>
      <w:pPr>
        <w:pStyle w:val="ListNumber"/>
      </w:pPr>
      <w:r>
        <w:t>Remove an app as default from the current app</w:t>
      </w:r>
    </w:p>
    <w:p>
      <w:pPr>
        <w:pStyle w:val="ListNumber"/>
      </w:pPr>
      <w:r>
        <w:t>Remove an app as default from the Recent Apps screen</w:t>
      </w:r>
    </w:p>
    <w:p>
      <w:pPr>
        <w:pStyle w:val="ListNumber"/>
      </w:pPr>
      <w:r>
        <w:t>Remove an app as default after selecting an item</w:t>
      </w:r>
    </w:p>
    <w:p>
      <w:pPr>
        <w:pStyle w:val="ListNumber"/>
      </w:pPr>
      <w:r>
        <w:t>Remove an app as default after searching</w:t>
      </w:r>
    </w:p>
    <w:p>
      <w:pPr>
        <w:pStyle w:val="ListNumber"/>
      </w:pPr>
      <w:r>
        <w:t>Confirm the action when remove an app as default</w:t>
      </w:r>
    </w:p>
    <w:p>
      <w:pPr>
        <w:pStyle w:val="ListNumber"/>
      </w:pPr>
      <w:r>
        <w:t>Cancel the action when remove an app as default</w:t>
      </w:r>
    </w:p>
    <w:p>
      <w:pPr>
        <w:pStyle w:val="ListNumber"/>
      </w:pPr>
      <w:r>
        <w:t>Review the action before confirming when remove an app as default</w:t>
      </w:r>
    </w:p>
    <w:p>
      <w:pPr>
        <w:pStyle w:val="ListNumber"/>
      </w:pPr>
      <w:r>
        <w:t>Return to the previous screen after the action when remove an app as default</w:t>
      </w:r>
    </w:p>
    <w:p>
      <w:pPr>
        <w:pStyle w:val="ListNumber"/>
      </w:pPr>
      <w:r>
        <w:t>Verify the result after the action when remove an app as default</w:t>
      </w:r>
    </w:p>
    <w:p>
      <w:pPr>
        <w:pStyle w:val="ListNumber"/>
      </w:pPr>
      <w:r>
        <w:t>Open an app's supported links from the Home screen</w:t>
      </w:r>
    </w:p>
    <w:p>
      <w:pPr>
        <w:pStyle w:val="ListNumber"/>
      </w:pPr>
      <w:r>
        <w:t>Open an app's supported links from the current app</w:t>
      </w:r>
    </w:p>
    <w:p>
      <w:pPr>
        <w:pStyle w:val="ListNumber"/>
      </w:pPr>
      <w:r>
        <w:t>Open an app's supported links from the Recent Apps screen</w:t>
      </w:r>
    </w:p>
    <w:p>
      <w:pPr>
        <w:pStyle w:val="ListNumber"/>
      </w:pPr>
      <w:r>
        <w:t>Open an app's supported links after selecting an item</w:t>
      </w:r>
    </w:p>
    <w:p>
      <w:pPr>
        <w:pStyle w:val="ListNumber"/>
      </w:pPr>
      <w:r>
        <w:t>Open an app's supported links after searching</w:t>
      </w:r>
    </w:p>
    <w:p>
      <w:pPr>
        <w:pStyle w:val="ListNumber"/>
      </w:pPr>
      <w:r>
        <w:t>Confirm the action when open an app's supported links</w:t>
      </w:r>
    </w:p>
    <w:p>
      <w:pPr>
        <w:pStyle w:val="ListNumber"/>
      </w:pPr>
      <w:r>
        <w:t>Cancel the action when open an app's supported links</w:t>
      </w:r>
    </w:p>
    <w:p>
      <w:pPr>
        <w:pStyle w:val="ListNumber"/>
      </w:pPr>
      <w:r>
        <w:t>Review the action before confirming when open an app's supported links</w:t>
      </w:r>
    </w:p>
    <w:p>
      <w:pPr>
        <w:pStyle w:val="ListNumber"/>
      </w:pPr>
      <w:r>
        <w:t>Return to the previous screen after the action when open an app's supported links</w:t>
      </w:r>
    </w:p>
    <w:p>
      <w:pPr>
        <w:pStyle w:val="ListNumber"/>
      </w:pPr>
      <w:r>
        <w:t>Verify the result after the action when open an app's supported links</w:t>
      </w:r>
    </w:p>
    <w:p>
      <w:pPr>
        <w:pStyle w:val="ListNumber"/>
      </w:pPr>
      <w:r>
        <w:t>Change an app's display-over-other-apps permission from the Home screen</w:t>
      </w:r>
    </w:p>
    <w:p>
      <w:pPr>
        <w:pStyle w:val="ListNumber"/>
      </w:pPr>
      <w:r>
        <w:t>Change an app's display-over-other-apps permission from the current app</w:t>
      </w:r>
    </w:p>
    <w:p>
      <w:pPr>
        <w:pStyle w:val="ListNumber"/>
      </w:pPr>
      <w:r>
        <w:t>Change an app's display-over-other-apps permission from the Recent Apps screen</w:t>
      </w:r>
    </w:p>
    <w:p>
      <w:pPr>
        <w:pStyle w:val="ListNumber"/>
      </w:pPr>
      <w:r>
        <w:t>Change an app's display-over-other-apps permission after selecting an item</w:t>
      </w:r>
    </w:p>
    <w:p>
      <w:pPr>
        <w:pStyle w:val="ListNumber"/>
      </w:pPr>
      <w:r>
        <w:t>Change an app's display-over-other-apps permission after searching</w:t>
      </w:r>
    </w:p>
    <w:p>
      <w:pPr>
        <w:pStyle w:val="ListNumber"/>
      </w:pPr>
      <w:r>
        <w:t>Confirm the action when change an app's display-over-other-apps permission</w:t>
      </w:r>
    </w:p>
    <w:p>
      <w:pPr>
        <w:pStyle w:val="ListNumber"/>
      </w:pPr>
      <w:r>
        <w:t>Cancel the action when change an app's display-over-other-apps permission</w:t>
      </w:r>
    </w:p>
    <w:p>
      <w:pPr>
        <w:pStyle w:val="ListNumber"/>
      </w:pPr>
      <w:r>
        <w:t>Review the action before confirming when change an app's display-over-other-apps permission</w:t>
      </w:r>
    </w:p>
    <w:p>
      <w:pPr>
        <w:pStyle w:val="ListNumber"/>
      </w:pPr>
      <w:r>
        <w:t>Return to the previous screen after the action when change an app's display-over-other-apps permission</w:t>
      </w:r>
    </w:p>
    <w:p>
      <w:pPr>
        <w:pStyle w:val="ListNumber"/>
      </w:pPr>
      <w:r>
        <w:t>Verify the result after the action when change an app's display-over-other-apps permission</w:t>
      </w:r>
    </w:p>
    <w:p>
      <w:pPr>
        <w:pStyle w:val="ListNumber"/>
      </w:pPr>
      <w:r>
        <w:t>Change an app's picture-in-picture permission from the Home screen</w:t>
      </w:r>
    </w:p>
    <w:p>
      <w:pPr>
        <w:pStyle w:val="ListNumber"/>
      </w:pPr>
      <w:r>
        <w:t>Change an app's picture-in-picture permission from the current app</w:t>
      </w:r>
    </w:p>
    <w:p>
      <w:pPr>
        <w:pStyle w:val="ListNumber"/>
      </w:pPr>
      <w:r>
        <w:t>Change an app's picture-in-picture permission from the Recent Apps screen</w:t>
      </w:r>
    </w:p>
    <w:p>
      <w:pPr>
        <w:pStyle w:val="ListNumber"/>
      </w:pPr>
      <w:r>
        <w:t>Change an app's picture-in-picture permission after selecting an item</w:t>
      </w:r>
    </w:p>
    <w:p>
      <w:pPr>
        <w:pStyle w:val="ListNumber"/>
      </w:pPr>
      <w:r>
        <w:t>Change an app's picture-in-picture permission after searching</w:t>
      </w:r>
    </w:p>
    <w:p>
      <w:pPr>
        <w:pStyle w:val="ListNumber"/>
      </w:pPr>
      <w:r>
        <w:t>Confirm the action when change an app's picture-in-picture permission</w:t>
      </w:r>
    </w:p>
    <w:p>
      <w:pPr>
        <w:pStyle w:val="ListNumber"/>
      </w:pPr>
      <w:r>
        <w:t>Cancel the action when change an app's picture-in-picture permission</w:t>
      </w:r>
    </w:p>
    <w:p>
      <w:pPr>
        <w:pStyle w:val="ListNumber"/>
      </w:pPr>
      <w:r>
        <w:t>Review the action before confirming when change an app's picture-in-picture permission</w:t>
      </w:r>
    </w:p>
    <w:p>
      <w:pPr>
        <w:pStyle w:val="ListNumber"/>
      </w:pPr>
      <w:r>
        <w:t>Return to the previous screen after the action when change an app's picture-in-picture permission</w:t>
      </w:r>
    </w:p>
    <w:p>
      <w:pPr>
        <w:pStyle w:val="ListNumber"/>
      </w:pPr>
      <w:r>
        <w:t>Verify the result after the action when change an app's picture-in-picture permission</w:t>
      </w:r>
    </w:p>
    <w:p>
      <w:pPr>
        <w:pStyle w:val="ListNumber"/>
      </w:pPr>
      <w:r>
        <w:t>Change an app's install-unknown-apps permission from the Home screen</w:t>
      </w:r>
    </w:p>
    <w:p>
      <w:pPr>
        <w:pStyle w:val="ListNumber"/>
      </w:pPr>
      <w:r>
        <w:t>Change an app's install-unknown-apps permission from the current app</w:t>
      </w:r>
    </w:p>
    <w:p>
      <w:pPr>
        <w:pStyle w:val="ListNumber"/>
      </w:pPr>
      <w:r>
        <w:t>Change an app's install-unknown-apps permission from the Recent Apps screen</w:t>
      </w:r>
    </w:p>
    <w:p>
      <w:pPr>
        <w:pStyle w:val="ListNumber"/>
      </w:pPr>
      <w:r>
        <w:t>Change an app's install-unknown-apps permission after selecting an item</w:t>
      </w:r>
    </w:p>
    <w:p>
      <w:pPr>
        <w:pStyle w:val="ListNumber"/>
      </w:pPr>
      <w:r>
        <w:t>Change an app's install-unknown-apps permission after searching</w:t>
      </w:r>
    </w:p>
    <w:p>
      <w:pPr>
        <w:pStyle w:val="ListNumber"/>
      </w:pPr>
      <w:r>
        <w:t>Confirm the action when change an app's install-unknown-apps permission</w:t>
      </w:r>
    </w:p>
    <w:p>
      <w:pPr>
        <w:pStyle w:val="ListNumber"/>
      </w:pPr>
      <w:r>
        <w:t>Cancel the action when change an app's install-unknown-apps permission</w:t>
      </w:r>
    </w:p>
    <w:p>
      <w:pPr>
        <w:pStyle w:val="ListNumber"/>
      </w:pPr>
      <w:r>
        <w:t>Review the action before confirming when change an app's install-unknown-apps permission</w:t>
      </w:r>
    </w:p>
    <w:p>
      <w:pPr>
        <w:pStyle w:val="ListNumber"/>
      </w:pPr>
      <w:r>
        <w:t>Return to the previous screen after the action when change an app's install-unknown-apps permission</w:t>
      </w:r>
    </w:p>
    <w:p>
      <w:pPr>
        <w:pStyle w:val="ListNumber"/>
      </w:pPr>
      <w:r>
        <w:t>Verify the result after the action when change an app's install-unknown-apps permission</w:t>
      </w:r>
    </w:p>
    <w:p>
      <w:pPr>
        <w:pStyle w:val="ListNumber"/>
      </w:pPr>
      <w:r>
        <w:t>Open an app's accessibility permission from the Home screen</w:t>
      </w:r>
    </w:p>
    <w:p>
      <w:pPr>
        <w:pStyle w:val="ListNumber"/>
      </w:pPr>
      <w:r>
        <w:t>Open an app's accessibility permission from the current app</w:t>
      </w:r>
    </w:p>
    <w:p>
      <w:pPr>
        <w:pStyle w:val="ListNumber"/>
      </w:pPr>
      <w:r>
        <w:t>Open an app's accessibility permission from the Recent Apps screen</w:t>
      </w:r>
    </w:p>
    <w:p>
      <w:pPr>
        <w:pStyle w:val="ListNumber"/>
      </w:pPr>
      <w:r>
        <w:t>Open an app's accessibility permission after selecting an item</w:t>
      </w:r>
    </w:p>
    <w:p>
      <w:pPr>
        <w:pStyle w:val="ListNumber"/>
      </w:pPr>
      <w:r>
        <w:t>Open an app's accessibility permission after searching</w:t>
      </w:r>
    </w:p>
    <w:p>
      <w:pPr>
        <w:pStyle w:val="ListNumber"/>
      </w:pPr>
      <w:r>
        <w:t>Confirm the action when open an app's accessibility permission</w:t>
      </w:r>
    </w:p>
    <w:p>
      <w:pPr>
        <w:pStyle w:val="ListNumber"/>
      </w:pPr>
      <w:r>
        <w:t>Cancel the action when open an app's accessibility permission</w:t>
      </w:r>
    </w:p>
    <w:p>
      <w:pPr>
        <w:pStyle w:val="ListNumber"/>
      </w:pPr>
      <w:r>
        <w:t>Review the action before confirming when open an app's accessibility permission</w:t>
      </w:r>
    </w:p>
    <w:p>
      <w:pPr>
        <w:pStyle w:val="ListNumber"/>
      </w:pPr>
      <w:r>
        <w:t>Return to the previous screen after the action when open an app's accessibility permission</w:t>
      </w:r>
    </w:p>
    <w:p>
      <w:pPr>
        <w:pStyle w:val="ListNumber"/>
      </w:pPr>
      <w:r>
        <w:t>Verify the result after the action when open an app's accessibility permission</w:t>
      </w:r>
    </w:p>
    <w:p>
      <w:pPr>
        <w:pStyle w:val="ListNumber"/>
      </w:pPr>
      <w:r>
        <w:t>Open an app's notification listener permission from the Home screen</w:t>
      </w:r>
    </w:p>
    <w:p>
      <w:pPr>
        <w:pStyle w:val="ListNumber"/>
      </w:pPr>
      <w:r>
        <w:t>Open an app's notification listener permission from the current app</w:t>
      </w:r>
    </w:p>
    <w:p>
      <w:pPr>
        <w:pStyle w:val="ListNumber"/>
      </w:pPr>
      <w:r>
        <w:t>Open an app's notification listener permission from the Recent Apps screen</w:t>
      </w:r>
    </w:p>
    <w:p>
      <w:pPr>
        <w:pStyle w:val="ListNumber"/>
      </w:pPr>
      <w:r>
        <w:t>Open an app's notification listener permission after selecting an item</w:t>
      </w:r>
    </w:p>
    <w:p>
      <w:pPr>
        <w:pStyle w:val="ListNumber"/>
      </w:pPr>
      <w:r>
        <w:t>Open an app's notification listener permission after searching</w:t>
      </w:r>
    </w:p>
    <w:p>
      <w:pPr>
        <w:pStyle w:val="ListNumber"/>
      </w:pPr>
      <w:r>
        <w:t>Confirm the action when open an app's notification listener permission</w:t>
      </w:r>
    </w:p>
    <w:p>
      <w:pPr>
        <w:pStyle w:val="ListNumber"/>
      </w:pPr>
      <w:r>
        <w:t>Cancel the action when open an app's notification listener permission</w:t>
      </w:r>
    </w:p>
    <w:p>
      <w:pPr>
        <w:pStyle w:val="ListNumber"/>
      </w:pPr>
      <w:r>
        <w:t>Review the action before confirming when open an app's notification listener permission</w:t>
      </w:r>
    </w:p>
    <w:p>
      <w:pPr>
        <w:pStyle w:val="ListNumber"/>
      </w:pPr>
      <w:r>
        <w:t>Return to the previous screen after the action when open an app's notification listener permission</w:t>
      </w:r>
    </w:p>
    <w:p>
      <w:pPr>
        <w:pStyle w:val="ListNumber"/>
      </w:pPr>
      <w:r>
        <w:t>Verify the result after the action when open an app's notification listener permission</w:t>
      </w:r>
    </w:p>
    <w:p>
      <w:pPr>
        <w:pStyle w:val="ListNumber"/>
      </w:pPr>
      <w:r>
        <w:t>Review app version from the Home screen</w:t>
      </w:r>
    </w:p>
    <w:p>
      <w:pPr>
        <w:pStyle w:val="ListNumber"/>
      </w:pPr>
      <w:r>
        <w:t>Review app version from the current app</w:t>
      </w:r>
    </w:p>
    <w:p>
      <w:pPr>
        <w:pStyle w:val="ListNumber"/>
      </w:pPr>
      <w:r>
        <w:t>Review app version from the Recent Apps screen</w:t>
      </w:r>
    </w:p>
    <w:p>
      <w:pPr>
        <w:pStyle w:val="ListNumber"/>
      </w:pPr>
      <w:r>
        <w:t>Review app version after selecting an item</w:t>
      </w:r>
    </w:p>
    <w:p>
      <w:pPr>
        <w:pStyle w:val="ListNumber"/>
      </w:pPr>
      <w:r>
        <w:t>Review app version after searching</w:t>
      </w:r>
    </w:p>
    <w:p>
      <w:pPr>
        <w:pStyle w:val="ListNumber"/>
      </w:pPr>
      <w:r>
        <w:t>Confirm the action when review app version</w:t>
      </w:r>
    </w:p>
    <w:p>
      <w:pPr>
        <w:pStyle w:val="ListNumber"/>
      </w:pPr>
      <w:r>
        <w:t>Cancel the action when review app version</w:t>
      </w:r>
    </w:p>
    <w:p>
      <w:pPr>
        <w:pStyle w:val="ListNumber"/>
      </w:pPr>
      <w:r>
        <w:t>Review the action before confirming when review app version</w:t>
      </w:r>
    </w:p>
    <w:p>
      <w:pPr>
        <w:pStyle w:val="ListNumber"/>
      </w:pPr>
      <w:r>
        <w:t>Return to the previous screen after the action when review app version</w:t>
      </w:r>
    </w:p>
    <w:p>
      <w:pPr>
        <w:pStyle w:val="ListNumber"/>
      </w:pPr>
      <w:r>
        <w:t>Verify the result after the action when review app version</w:t>
      </w:r>
    </w:p>
    <w:p>
      <w:pPr>
        <w:pStyle w:val="ListNumber"/>
      </w:pPr>
      <w:r>
        <w:t>Review app package information from the Home screen</w:t>
      </w:r>
    </w:p>
    <w:p>
      <w:pPr>
        <w:pStyle w:val="ListNumber"/>
      </w:pPr>
      <w:r>
        <w:t>Review app package information from the current app</w:t>
      </w:r>
    </w:p>
    <w:p>
      <w:pPr>
        <w:pStyle w:val="ListNumber"/>
      </w:pPr>
      <w:r>
        <w:t>Review app package information from the Recent Apps screen</w:t>
      </w:r>
    </w:p>
    <w:p>
      <w:pPr>
        <w:pStyle w:val="ListNumber"/>
      </w:pPr>
      <w:r>
        <w:t>Review app package information after selecting an item</w:t>
      </w:r>
    </w:p>
    <w:p>
      <w:pPr>
        <w:pStyle w:val="ListNumber"/>
      </w:pPr>
      <w:r>
        <w:t>Review app package information after searching</w:t>
      </w:r>
    </w:p>
    <w:p>
      <w:pPr>
        <w:pStyle w:val="ListNumber"/>
      </w:pPr>
      <w:r>
        <w:t>Confirm the action when review app package information</w:t>
      </w:r>
    </w:p>
    <w:p>
      <w:pPr>
        <w:pStyle w:val="ListNumber"/>
      </w:pPr>
      <w:r>
        <w:t>Cancel the action when review app package information</w:t>
      </w:r>
    </w:p>
    <w:p>
      <w:pPr>
        <w:pStyle w:val="ListNumber"/>
      </w:pPr>
      <w:r>
        <w:t>Review the action before confirming when review app package information</w:t>
      </w:r>
    </w:p>
    <w:p>
      <w:pPr>
        <w:pStyle w:val="ListNumber"/>
      </w:pPr>
      <w:r>
        <w:t>Return to the previous screen after the action when review app package information</w:t>
      </w:r>
    </w:p>
    <w:p>
      <w:pPr>
        <w:pStyle w:val="ListNumber"/>
      </w:pPr>
      <w:r>
        <w:t>Verify the result after the action when review app package information</w:t>
      </w:r>
    </w:p>
    <w:p>
      <w:pPr>
        <w:pStyle w:val="ListNumber"/>
      </w:pPr>
      <w:r>
        <w:t>Open an app from the launcher from the Home screen</w:t>
      </w:r>
    </w:p>
    <w:p>
      <w:pPr>
        <w:pStyle w:val="ListNumber"/>
      </w:pPr>
      <w:r>
        <w:t>Open an app from the launcher from the current app</w:t>
      </w:r>
    </w:p>
    <w:p>
      <w:pPr>
        <w:pStyle w:val="ListNumber"/>
      </w:pPr>
      <w:r>
        <w:t>Open an app from the launcher from the Recent Apps screen</w:t>
      </w:r>
    </w:p>
    <w:p>
      <w:pPr>
        <w:pStyle w:val="ListNumber"/>
      </w:pPr>
      <w:r>
        <w:t>Open an app from the launcher after selecting an item</w:t>
      </w:r>
    </w:p>
    <w:p>
      <w:pPr>
        <w:pStyle w:val="ListNumber"/>
      </w:pPr>
      <w:r>
        <w:t>Open an app from the launcher after searching</w:t>
      </w:r>
    </w:p>
    <w:p>
      <w:pPr>
        <w:pStyle w:val="ListNumber"/>
      </w:pPr>
      <w:r>
        <w:t>Confirm the action when open an app from the launcher</w:t>
      </w:r>
    </w:p>
    <w:p>
      <w:pPr>
        <w:pStyle w:val="ListNumber"/>
      </w:pPr>
      <w:r>
        <w:t>Cancel the action when open an app from the launcher</w:t>
      </w:r>
    </w:p>
    <w:p>
      <w:pPr>
        <w:pStyle w:val="ListNumber"/>
      </w:pPr>
      <w:r>
        <w:t>Review the action before confirming when open an app from the launcher</w:t>
      </w:r>
    </w:p>
    <w:p>
      <w:pPr>
        <w:pStyle w:val="ListNumber"/>
      </w:pPr>
      <w:r>
        <w:t>Return to the previous screen after the action when open an app from the launcher</w:t>
      </w:r>
    </w:p>
    <w:p>
      <w:pPr>
        <w:pStyle w:val="ListNumber"/>
      </w:pPr>
      <w:r>
        <w:t>Verify the result after the action when open an app from the launcher</w:t>
      </w:r>
    </w:p>
    <w:p>
      <w:pPr>
        <w:pStyle w:val="ListNumber"/>
      </w:pPr>
      <w:r>
        <w:t>Remove an app shortcut from the Home screen</w:t>
      </w:r>
    </w:p>
    <w:p>
      <w:pPr>
        <w:pStyle w:val="ListNumber"/>
      </w:pPr>
      <w:r>
        <w:t>Remove an app shortcut from the current app</w:t>
      </w:r>
    </w:p>
    <w:p>
      <w:pPr>
        <w:pStyle w:val="ListNumber"/>
      </w:pPr>
      <w:r>
        <w:t>Remove an app shortcut from the Recent Apps screen</w:t>
      </w:r>
    </w:p>
    <w:p>
      <w:pPr>
        <w:pStyle w:val="ListNumber"/>
      </w:pPr>
      <w:r>
        <w:t>Remove an app shortcut after selecting an item</w:t>
      </w:r>
    </w:p>
    <w:p>
      <w:pPr>
        <w:pStyle w:val="ListNumber"/>
      </w:pPr>
      <w:r>
        <w:t>Remove an app shortcut after searching</w:t>
      </w:r>
    </w:p>
    <w:p>
      <w:pPr>
        <w:pStyle w:val="ListNumber"/>
      </w:pPr>
      <w:r>
        <w:t>Confirm the action when remove an app shortcut</w:t>
      </w:r>
    </w:p>
    <w:p>
      <w:pPr>
        <w:pStyle w:val="ListNumber"/>
      </w:pPr>
      <w:r>
        <w:t>Cancel the action when remove an app shortcut</w:t>
      </w:r>
    </w:p>
    <w:p>
      <w:pPr>
        <w:pStyle w:val="ListNumber"/>
      </w:pPr>
      <w:r>
        <w:t>Review the action before confirming when remove an app shortcut</w:t>
      </w:r>
    </w:p>
    <w:p>
      <w:pPr>
        <w:pStyle w:val="ListNumber"/>
      </w:pPr>
      <w:r>
        <w:t>Return to the previous screen after the action when remove an app shortcut</w:t>
      </w:r>
    </w:p>
    <w:p>
      <w:pPr>
        <w:pStyle w:val="ListNumber"/>
      </w:pPr>
      <w:r>
        <w:t>Verify the result after the action when remove an app shortcut</w:t>
      </w:r>
    </w:p>
    <w:p>
      <w:pPr>
        <w:pStyle w:val="ListNumber"/>
      </w:pPr>
      <w:r>
        <w:t>Add an app shortcut from the Home screen</w:t>
      </w:r>
    </w:p>
    <w:p>
      <w:pPr>
        <w:pStyle w:val="ListNumber"/>
      </w:pPr>
      <w:r>
        <w:t>Add an app shortcut from the current app</w:t>
      </w:r>
    </w:p>
    <w:p>
      <w:pPr>
        <w:pStyle w:val="ListNumber"/>
      </w:pPr>
      <w:r>
        <w:t>Add an app shortcut from the Recent Apps screen</w:t>
      </w:r>
    </w:p>
    <w:p>
      <w:pPr>
        <w:pStyle w:val="ListNumber"/>
      </w:pPr>
      <w:r>
        <w:t>Add an app shortcut after selecting an item</w:t>
      </w:r>
    </w:p>
    <w:p>
      <w:pPr>
        <w:pStyle w:val="ListNumber"/>
      </w:pPr>
      <w:r>
        <w:t>Add an app shortcut after searching</w:t>
      </w:r>
    </w:p>
    <w:p>
      <w:pPr>
        <w:pStyle w:val="ListNumber"/>
      </w:pPr>
      <w:r>
        <w:t>Confirm the action when add an app shortcut</w:t>
      </w:r>
    </w:p>
    <w:p>
      <w:pPr>
        <w:pStyle w:val="ListNumber"/>
      </w:pPr>
      <w:r>
        <w:t>Cancel the action when add an app shortcut</w:t>
      </w:r>
    </w:p>
    <w:p>
      <w:pPr>
        <w:pStyle w:val="ListNumber"/>
      </w:pPr>
      <w:r>
        <w:t>Review the action before confirming when add an app shortcut</w:t>
      </w:r>
    </w:p>
    <w:p>
      <w:pPr>
        <w:pStyle w:val="ListNumber"/>
      </w:pPr>
      <w:r>
        <w:t>Return to the previous screen after the action when add an app shortcut</w:t>
      </w:r>
    </w:p>
    <w:p>
      <w:pPr>
        <w:pStyle w:val="ListNumber"/>
      </w:pPr>
      <w:r>
        <w:t>Verify the result after the action when add an app shortcut</w:t>
      </w:r>
    </w:p>
    <w:p>
      <w:pPr>
        <w:pStyle w:val="ListNumber"/>
      </w:pPr>
      <w:r>
        <w:t>Move an app icon from the Home screen</w:t>
      </w:r>
    </w:p>
    <w:p>
      <w:pPr>
        <w:pStyle w:val="ListNumber"/>
      </w:pPr>
      <w:r>
        <w:t>Move an app icon from the current app</w:t>
      </w:r>
    </w:p>
    <w:p>
      <w:pPr>
        <w:pStyle w:val="ListNumber"/>
      </w:pPr>
      <w:r>
        <w:t>Move an app icon from the Recent Apps screen</w:t>
      </w:r>
    </w:p>
    <w:p>
      <w:pPr>
        <w:pStyle w:val="ListNumber"/>
      </w:pPr>
      <w:r>
        <w:t>Move an app icon after selecting an item</w:t>
      </w:r>
    </w:p>
    <w:p>
      <w:pPr>
        <w:pStyle w:val="ListNumber"/>
      </w:pPr>
      <w:r>
        <w:t>Move an app icon after searching</w:t>
      </w:r>
    </w:p>
    <w:p>
      <w:pPr>
        <w:pStyle w:val="ListNumber"/>
      </w:pPr>
      <w:r>
        <w:t>Confirm the action when move an app icon</w:t>
      </w:r>
    </w:p>
    <w:p>
      <w:pPr>
        <w:pStyle w:val="ListNumber"/>
      </w:pPr>
      <w:r>
        <w:t>Cancel the action when move an app icon</w:t>
      </w:r>
    </w:p>
    <w:p>
      <w:pPr>
        <w:pStyle w:val="ListNumber"/>
      </w:pPr>
      <w:r>
        <w:t>Review the action before confirming when move an app icon</w:t>
      </w:r>
    </w:p>
    <w:p>
      <w:pPr>
        <w:pStyle w:val="ListNumber"/>
      </w:pPr>
      <w:r>
        <w:t>Return to the previous screen after the action when move an app icon</w:t>
      </w:r>
    </w:p>
    <w:p>
      <w:pPr>
        <w:pStyle w:val="ListNumber"/>
      </w:pPr>
      <w:r>
        <w:t>Verify the result after the action when move an app icon</w:t>
      </w:r>
    </w:p>
    <w:p>
      <w:pPr>
        <w:pStyle w:val="ListNumber"/>
      </w:pPr>
      <w:r>
        <w:t>Create an app folder from the Home screen</w:t>
      </w:r>
    </w:p>
    <w:p>
      <w:pPr>
        <w:pStyle w:val="ListNumber"/>
      </w:pPr>
      <w:r>
        <w:t>Create an app folder from the current app</w:t>
      </w:r>
    </w:p>
    <w:p>
      <w:pPr>
        <w:pStyle w:val="ListNumber"/>
      </w:pPr>
      <w:r>
        <w:t>Create an app folder from the Recent Apps screen</w:t>
      </w:r>
    </w:p>
    <w:p>
      <w:pPr>
        <w:pStyle w:val="ListNumber"/>
      </w:pPr>
      <w:r>
        <w:t>Create an app folder after selecting an item</w:t>
      </w:r>
    </w:p>
    <w:p>
      <w:pPr>
        <w:pStyle w:val="ListNumber"/>
      </w:pPr>
      <w:r>
        <w:t>Create an app folder after searching</w:t>
      </w:r>
    </w:p>
    <w:p>
      <w:pPr>
        <w:pStyle w:val="ListNumber"/>
      </w:pPr>
      <w:r>
        <w:t>Confirm the action when create an app folder</w:t>
      </w:r>
    </w:p>
    <w:p>
      <w:pPr>
        <w:pStyle w:val="ListNumber"/>
      </w:pPr>
      <w:r>
        <w:t>Cancel the action when create an app folder</w:t>
      </w:r>
    </w:p>
    <w:p>
      <w:pPr>
        <w:pStyle w:val="ListNumber"/>
      </w:pPr>
      <w:r>
        <w:t>Review the action before confirming when create an app folder</w:t>
      </w:r>
    </w:p>
    <w:p>
      <w:pPr>
        <w:pStyle w:val="ListNumber"/>
      </w:pPr>
      <w:r>
        <w:t>Return to the previous screen after the action when create an app folder</w:t>
      </w:r>
    </w:p>
    <w:p>
      <w:pPr>
        <w:pStyle w:val="ListNumber"/>
      </w:pPr>
      <w:r>
        <w:t>Verify the result after the action when create an app folder</w:t>
      </w:r>
    </w:p>
    <w:p>
      <w:pPr>
        <w:pStyle w:val="ListNumber"/>
      </w:pPr>
      <w:r>
        <w:t>Rename an app folder from the Home screen</w:t>
      </w:r>
    </w:p>
    <w:p>
      <w:pPr>
        <w:pStyle w:val="ListNumber"/>
      </w:pPr>
      <w:r>
        <w:t>Rename an app folder from the current app</w:t>
      </w:r>
    </w:p>
    <w:p>
      <w:pPr>
        <w:pStyle w:val="ListNumber"/>
      </w:pPr>
      <w:r>
        <w:t>Rename an app folder from the Recent Apps screen</w:t>
      </w:r>
    </w:p>
    <w:p>
      <w:pPr>
        <w:pStyle w:val="ListNumber"/>
      </w:pPr>
      <w:r>
        <w:t>Rename an app folder after selecting an item</w:t>
      </w:r>
    </w:p>
    <w:p>
      <w:pPr>
        <w:pStyle w:val="ListNumber"/>
      </w:pPr>
      <w:r>
        <w:t>Rename an app folder after searching</w:t>
      </w:r>
    </w:p>
    <w:p>
      <w:pPr>
        <w:pStyle w:val="ListNumber"/>
      </w:pPr>
      <w:r>
        <w:t>Confirm the action when rename an app folder</w:t>
      </w:r>
    </w:p>
    <w:p>
      <w:pPr>
        <w:pStyle w:val="ListNumber"/>
      </w:pPr>
      <w:r>
        <w:t>Cancel the action when rename an app folder</w:t>
      </w:r>
    </w:p>
    <w:p>
      <w:pPr>
        <w:pStyle w:val="ListNumber"/>
      </w:pPr>
      <w:r>
        <w:t>Review the action before confirming when rename an app folder</w:t>
      </w:r>
    </w:p>
    <w:p>
      <w:pPr>
        <w:pStyle w:val="ListNumber"/>
      </w:pPr>
      <w:r>
        <w:t>Return to the previous screen after the action when rename an app folder</w:t>
      </w:r>
    </w:p>
    <w:p>
      <w:pPr>
        <w:pStyle w:val="ListNumber"/>
      </w:pPr>
      <w:r>
        <w:t>Verify the result after the action when rename an app folder</w:t>
      </w:r>
    </w:p>
    <w:p>
      <w:pPr>
        <w:pStyle w:val="ListNumber"/>
      </w:pPr>
      <w:r>
        <w:t>Remove an app from a folder from the Home screen</w:t>
      </w:r>
    </w:p>
    <w:p>
      <w:pPr>
        <w:pStyle w:val="ListNumber"/>
      </w:pPr>
      <w:r>
        <w:t>Remove an app from a folder from the current app</w:t>
      </w:r>
    </w:p>
    <w:p>
      <w:pPr>
        <w:pStyle w:val="ListNumber"/>
      </w:pPr>
      <w:r>
        <w:t>Remove an app from a folder from the Recent Apps screen</w:t>
      </w:r>
    </w:p>
    <w:p>
      <w:pPr>
        <w:pStyle w:val="ListNumber"/>
      </w:pPr>
      <w:r>
        <w:t>Remove an app from a folder after selecting an item</w:t>
      </w:r>
    </w:p>
    <w:p>
      <w:pPr>
        <w:pStyle w:val="ListNumber"/>
      </w:pPr>
      <w:r>
        <w:t>Remove an app from a folder after searching</w:t>
      </w:r>
    </w:p>
    <w:p>
      <w:pPr>
        <w:pStyle w:val="ListNumber"/>
      </w:pPr>
      <w:r>
        <w:t>Confirm the action when remove an app from a folder</w:t>
      </w:r>
    </w:p>
    <w:p>
      <w:pPr>
        <w:pStyle w:val="ListNumber"/>
      </w:pPr>
      <w:r>
        <w:t>Cancel the action when remove an app from a folder</w:t>
      </w:r>
    </w:p>
    <w:p>
      <w:pPr>
        <w:pStyle w:val="ListNumber"/>
      </w:pPr>
      <w:r>
        <w:t>Review the action before confirming when remove an app from a folder</w:t>
      </w:r>
    </w:p>
    <w:p>
      <w:pPr>
        <w:pStyle w:val="ListNumber"/>
      </w:pPr>
      <w:r>
        <w:t>Return to the previous screen after the action when remove an app from a folder</w:t>
      </w:r>
    </w:p>
    <w:p>
      <w:pPr>
        <w:pStyle w:val="ListNumber"/>
      </w:pPr>
      <w:r>
        <w:t>Verify the result after the action when remove an app from a folder</w:t>
      </w:r>
    </w:p>
    <w:p>
      <w:r>
        <w:br w:type="page"/>
      </w:r>
    </w:p>
    <w:p>
      <w:pPr>
        <w:pStyle w:val="Heading1"/>
      </w:pPr>
      <w:r>
        <w:t>06. Notifications</w:t>
      </w:r>
    </w:p>
    <w:p>
      <w:pPr>
        <w:pStyle w:val="ListNumber"/>
      </w:pPr>
      <w:r>
        <w:t>Open a notification from the Home screen</w:t>
      </w:r>
    </w:p>
    <w:p>
      <w:pPr>
        <w:pStyle w:val="ListNumber"/>
      </w:pPr>
      <w:r>
        <w:t>Open a notification from the current app</w:t>
      </w:r>
    </w:p>
    <w:p>
      <w:pPr>
        <w:pStyle w:val="ListNumber"/>
      </w:pPr>
      <w:r>
        <w:t>Open a notification from the Recent Apps screen</w:t>
      </w:r>
    </w:p>
    <w:p>
      <w:pPr>
        <w:pStyle w:val="ListNumber"/>
      </w:pPr>
      <w:r>
        <w:t>Open a notification after selecting an item</w:t>
      </w:r>
    </w:p>
    <w:p>
      <w:pPr>
        <w:pStyle w:val="ListNumber"/>
      </w:pPr>
      <w:r>
        <w:t>Open a notification after searching</w:t>
      </w:r>
    </w:p>
    <w:p>
      <w:pPr>
        <w:pStyle w:val="ListNumber"/>
      </w:pPr>
      <w:r>
        <w:t>Confirm the action when open a notification</w:t>
      </w:r>
    </w:p>
    <w:p>
      <w:pPr>
        <w:pStyle w:val="ListNumber"/>
      </w:pPr>
      <w:r>
        <w:t>Cancel the action when open a notification</w:t>
      </w:r>
    </w:p>
    <w:p>
      <w:pPr>
        <w:pStyle w:val="ListNumber"/>
      </w:pPr>
      <w:r>
        <w:t>Review the action before confirming when open a notification</w:t>
      </w:r>
    </w:p>
    <w:p>
      <w:pPr>
        <w:pStyle w:val="ListNumber"/>
      </w:pPr>
      <w:r>
        <w:t>Return to the previous screen after the action when open a notification</w:t>
      </w:r>
    </w:p>
    <w:p>
      <w:pPr>
        <w:pStyle w:val="ListNumber"/>
      </w:pPr>
      <w:r>
        <w:t>Verify the result after the action when open a notification</w:t>
      </w:r>
    </w:p>
    <w:p>
      <w:pPr>
        <w:pStyle w:val="ListNumber"/>
      </w:pPr>
      <w:r>
        <w:t>Dismiss one notification from the Home screen</w:t>
      </w:r>
    </w:p>
    <w:p>
      <w:pPr>
        <w:pStyle w:val="ListNumber"/>
      </w:pPr>
      <w:r>
        <w:t>Dismiss one notification from the current app</w:t>
      </w:r>
    </w:p>
    <w:p>
      <w:pPr>
        <w:pStyle w:val="ListNumber"/>
      </w:pPr>
      <w:r>
        <w:t>Dismiss one notification from the Recent Apps screen</w:t>
      </w:r>
    </w:p>
    <w:p>
      <w:pPr>
        <w:pStyle w:val="ListNumber"/>
      </w:pPr>
      <w:r>
        <w:t>Dismiss one notification after selecting an item</w:t>
      </w:r>
    </w:p>
    <w:p>
      <w:pPr>
        <w:pStyle w:val="ListNumber"/>
      </w:pPr>
      <w:r>
        <w:t>Dismiss one notification after searching</w:t>
      </w:r>
    </w:p>
    <w:p>
      <w:pPr>
        <w:pStyle w:val="ListNumber"/>
      </w:pPr>
      <w:r>
        <w:t>Confirm the action when dismiss one notification</w:t>
      </w:r>
    </w:p>
    <w:p>
      <w:pPr>
        <w:pStyle w:val="ListNumber"/>
      </w:pPr>
      <w:r>
        <w:t>Cancel the action when dismiss one notification</w:t>
      </w:r>
    </w:p>
    <w:p>
      <w:pPr>
        <w:pStyle w:val="ListNumber"/>
      </w:pPr>
      <w:r>
        <w:t>Review the action before confirming when dismiss one notification</w:t>
      </w:r>
    </w:p>
    <w:p>
      <w:pPr>
        <w:pStyle w:val="ListNumber"/>
      </w:pPr>
      <w:r>
        <w:t>Return to the previous screen after the action when dismiss one notification</w:t>
      </w:r>
    </w:p>
    <w:p>
      <w:pPr>
        <w:pStyle w:val="ListNumber"/>
      </w:pPr>
      <w:r>
        <w:t>Verify the result after the action when dismiss one notification</w:t>
      </w:r>
    </w:p>
    <w:p>
      <w:pPr>
        <w:pStyle w:val="ListNumber"/>
      </w:pPr>
      <w:r>
        <w:t>Dismiss all notifications from the Home screen</w:t>
      </w:r>
    </w:p>
    <w:p>
      <w:pPr>
        <w:pStyle w:val="ListNumber"/>
      </w:pPr>
      <w:r>
        <w:t>Dismiss all notifications from the current app</w:t>
      </w:r>
    </w:p>
    <w:p>
      <w:pPr>
        <w:pStyle w:val="ListNumber"/>
      </w:pPr>
      <w:r>
        <w:t>Dismiss all notifications from the Recent Apps screen</w:t>
      </w:r>
    </w:p>
    <w:p>
      <w:pPr>
        <w:pStyle w:val="ListNumber"/>
      </w:pPr>
      <w:r>
        <w:t>Dismiss all notifications after selecting an item</w:t>
      </w:r>
    </w:p>
    <w:p>
      <w:pPr>
        <w:pStyle w:val="ListNumber"/>
      </w:pPr>
      <w:r>
        <w:t>Dismiss all notifications after searching</w:t>
      </w:r>
    </w:p>
    <w:p>
      <w:pPr>
        <w:pStyle w:val="ListNumber"/>
      </w:pPr>
      <w:r>
        <w:t>Confirm the action when dismiss all notifications</w:t>
      </w:r>
    </w:p>
    <w:p>
      <w:pPr>
        <w:pStyle w:val="ListNumber"/>
      </w:pPr>
      <w:r>
        <w:t>Cancel the action when dismiss all notifications</w:t>
      </w:r>
    </w:p>
    <w:p>
      <w:pPr>
        <w:pStyle w:val="ListNumber"/>
      </w:pPr>
      <w:r>
        <w:t>Review the action before confirming when dismiss all notifications</w:t>
      </w:r>
    </w:p>
    <w:p>
      <w:pPr>
        <w:pStyle w:val="ListNumber"/>
      </w:pPr>
      <w:r>
        <w:t>Return to the previous screen after the action when dismiss all notifications</w:t>
      </w:r>
    </w:p>
    <w:p>
      <w:pPr>
        <w:pStyle w:val="ListNumber"/>
      </w:pPr>
      <w:r>
        <w:t>Verify the result after the action when dismiss all notifications</w:t>
      </w:r>
    </w:p>
    <w:p>
      <w:pPr>
        <w:pStyle w:val="ListNumber"/>
      </w:pPr>
      <w:r>
        <w:t>Expand a notification from the Home screen</w:t>
      </w:r>
    </w:p>
    <w:p>
      <w:pPr>
        <w:pStyle w:val="ListNumber"/>
      </w:pPr>
      <w:r>
        <w:t>Expand a notification from the current app</w:t>
      </w:r>
    </w:p>
    <w:p>
      <w:pPr>
        <w:pStyle w:val="ListNumber"/>
      </w:pPr>
      <w:r>
        <w:t>Expand a notification from the Recent Apps screen</w:t>
      </w:r>
    </w:p>
    <w:p>
      <w:pPr>
        <w:pStyle w:val="ListNumber"/>
      </w:pPr>
      <w:r>
        <w:t>Expand a notification after selecting an item</w:t>
      </w:r>
    </w:p>
    <w:p>
      <w:pPr>
        <w:pStyle w:val="ListNumber"/>
      </w:pPr>
      <w:r>
        <w:t>Expand a notification after searching</w:t>
      </w:r>
    </w:p>
    <w:p>
      <w:pPr>
        <w:pStyle w:val="ListNumber"/>
      </w:pPr>
      <w:r>
        <w:t>Confirm the action when expand a notification</w:t>
      </w:r>
    </w:p>
    <w:p>
      <w:pPr>
        <w:pStyle w:val="ListNumber"/>
      </w:pPr>
      <w:r>
        <w:t>Cancel the action when expand a notification</w:t>
      </w:r>
    </w:p>
    <w:p>
      <w:pPr>
        <w:pStyle w:val="ListNumber"/>
      </w:pPr>
      <w:r>
        <w:t>Review the action before confirming when expand a notification</w:t>
      </w:r>
    </w:p>
    <w:p>
      <w:pPr>
        <w:pStyle w:val="ListNumber"/>
      </w:pPr>
      <w:r>
        <w:t>Return to the previous screen after the action when expand a notification</w:t>
      </w:r>
    </w:p>
    <w:p>
      <w:pPr>
        <w:pStyle w:val="ListNumber"/>
      </w:pPr>
      <w:r>
        <w:t>Verify the result after the action when expand a notification</w:t>
      </w:r>
    </w:p>
    <w:p>
      <w:pPr>
        <w:pStyle w:val="ListNumber"/>
      </w:pPr>
      <w:r>
        <w:t>Collapse a notification from the Home screen</w:t>
      </w:r>
    </w:p>
    <w:p>
      <w:pPr>
        <w:pStyle w:val="ListNumber"/>
      </w:pPr>
      <w:r>
        <w:t>Collapse a notification from the current app</w:t>
      </w:r>
    </w:p>
    <w:p>
      <w:pPr>
        <w:pStyle w:val="ListNumber"/>
      </w:pPr>
      <w:r>
        <w:t>Collapse a notification from the Recent Apps screen</w:t>
      </w:r>
    </w:p>
    <w:p>
      <w:pPr>
        <w:pStyle w:val="ListNumber"/>
      </w:pPr>
      <w:r>
        <w:t>Collapse a notification after selecting an item</w:t>
      </w:r>
    </w:p>
    <w:p>
      <w:pPr>
        <w:pStyle w:val="ListNumber"/>
      </w:pPr>
      <w:r>
        <w:t>Collapse a notification after searching</w:t>
      </w:r>
    </w:p>
    <w:p>
      <w:pPr>
        <w:pStyle w:val="ListNumber"/>
      </w:pPr>
      <w:r>
        <w:t>Confirm the action when collapse a notification</w:t>
      </w:r>
    </w:p>
    <w:p>
      <w:pPr>
        <w:pStyle w:val="ListNumber"/>
      </w:pPr>
      <w:r>
        <w:t>Cancel the action when collapse a notification</w:t>
      </w:r>
    </w:p>
    <w:p>
      <w:pPr>
        <w:pStyle w:val="ListNumber"/>
      </w:pPr>
      <w:r>
        <w:t>Review the action before confirming when collapse a notification</w:t>
      </w:r>
    </w:p>
    <w:p>
      <w:pPr>
        <w:pStyle w:val="ListNumber"/>
      </w:pPr>
      <w:r>
        <w:t>Return to the previous screen after the action when collapse a notification</w:t>
      </w:r>
    </w:p>
    <w:p>
      <w:pPr>
        <w:pStyle w:val="ListNumber"/>
      </w:pPr>
      <w:r>
        <w:t>Verify the result after the action when collapse a notification</w:t>
      </w:r>
    </w:p>
    <w:p>
      <w:pPr>
        <w:pStyle w:val="ListNumber"/>
      </w:pPr>
      <w:r>
        <w:t>Reply from a notification from the Home screen</w:t>
      </w:r>
    </w:p>
    <w:p>
      <w:pPr>
        <w:pStyle w:val="ListNumber"/>
      </w:pPr>
      <w:r>
        <w:t>Reply from a notification from the current app</w:t>
      </w:r>
    </w:p>
    <w:p>
      <w:pPr>
        <w:pStyle w:val="ListNumber"/>
      </w:pPr>
      <w:r>
        <w:t>Reply from a notification from the Recent Apps screen</w:t>
      </w:r>
    </w:p>
    <w:p>
      <w:pPr>
        <w:pStyle w:val="ListNumber"/>
      </w:pPr>
      <w:r>
        <w:t>Reply from a notification after selecting an item</w:t>
      </w:r>
    </w:p>
    <w:p>
      <w:pPr>
        <w:pStyle w:val="ListNumber"/>
      </w:pPr>
      <w:r>
        <w:t>Reply from a notification after searching</w:t>
      </w:r>
    </w:p>
    <w:p>
      <w:pPr>
        <w:pStyle w:val="ListNumber"/>
      </w:pPr>
      <w:r>
        <w:t>Confirm the action when reply from a notification</w:t>
      </w:r>
    </w:p>
    <w:p>
      <w:pPr>
        <w:pStyle w:val="ListNumber"/>
      </w:pPr>
      <w:r>
        <w:t>Cancel the action when reply from a notification</w:t>
      </w:r>
    </w:p>
    <w:p>
      <w:pPr>
        <w:pStyle w:val="ListNumber"/>
      </w:pPr>
      <w:r>
        <w:t>Review the action before confirming when reply from a notification</w:t>
      </w:r>
    </w:p>
    <w:p>
      <w:pPr>
        <w:pStyle w:val="ListNumber"/>
      </w:pPr>
      <w:r>
        <w:t>Return to the previous screen after the action when reply from a notification</w:t>
      </w:r>
    </w:p>
    <w:p>
      <w:pPr>
        <w:pStyle w:val="ListNumber"/>
      </w:pPr>
      <w:r>
        <w:t>Verify the result after the action when reply from a notification</w:t>
      </w:r>
    </w:p>
    <w:p>
      <w:pPr>
        <w:pStyle w:val="ListNumber"/>
      </w:pPr>
      <w:r>
        <w:t>Mark a notification as read from the Home screen</w:t>
      </w:r>
    </w:p>
    <w:p>
      <w:pPr>
        <w:pStyle w:val="ListNumber"/>
      </w:pPr>
      <w:r>
        <w:t>Mark a notification as read from the current app</w:t>
      </w:r>
    </w:p>
    <w:p>
      <w:pPr>
        <w:pStyle w:val="ListNumber"/>
      </w:pPr>
      <w:r>
        <w:t>Mark a notification as read from the Recent Apps screen</w:t>
      </w:r>
    </w:p>
    <w:p>
      <w:pPr>
        <w:pStyle w:val="ListNumber"/>
      </w:pPr>
      <w:r>
        <w:t>Mark a notification as read after selecting an item</w:t>
      </w:r>
    </w:p>
    <w:p>
      <w:pPr>
        <w:pStyle w:val="ListNumber"/>
      </w:pPr>
      <w:r>
        <w:t>Mark a notification as read after searching</w:t>
      </w:r>
    </w:p>
    <w:p>
      <w:pPr>
        <w:pStyle w:val="ListNumber"/>
      </w:pPr>
      <w:r>
        <w:t>Confirm the action when mark a notification as read</w:t>
      </w:r>
    </w:p>
    <w:p>
      <w:pPr>
        <w:pStyle w:val="ListNumber"/>
      </w:pPr>
      <w:r>
        <w:t>Cancel the action when mark a notification as read</w:t>
      </w:r>
    </w:p>
    <w:p>
      <w:pPr>
        <w:pStyle w:val="ListNumber"/>
      </w:pPr>
      <w:r>
        <w:t>Review the action before confirming when mark a notification as read</w:t>
      </w:r>
    </w:p>
    <w:p>
      <w:pPr>
        <w:pStyle w:val="ListNumber"/>
      </w:pPr>
      <w:r>
        <w:t>Return to the previous screen after the action when mark a notification as read</w:t>
      </w:r>
    </w:p>
    <w:p>
      <w:pPr>
        <w:pStyle w:val="ListNumber"/>
      </w:pPr>
      <w:r>
        <w:t>Verify the result after the action when mark a notification as read</w:t>
      </w:r>
    </w:p>
    <w:p>
      <w:pPr>
        <w:pStyle w:val="ListNumber"/>
      </w:pPr>
      <w:r>
        <w:t>Open notification settings from the Home screen</w:t>
      </w:r>
    </w:p>
    <w:p>
      <w:pPr>
        <w:pStyle w:val="ListNumber"/>
      </w:pPr>
      <w:r>
        <w:t>Open notification settings from the current app</w:t>
      </w:r>
    </w:p>
    <w:p>
      <w:pPr>
        <w:pStyle w:val="ListNumber"/>
      </w:pPr>
      <w:r>
        <w:t>Open notification settings from the Recent Apps screen</w:t>
      </w:r>
    </w:p>
    <w:p>
      <w:pPr>
        <w:pStyle w:val="ListNumber"/>
      </w:pPr>
      <w:r>
        <w:t>Open notification settings after selecting an item</w:t>
      </w:r>
    </w:p>
    <w:p>
      <w:pPr>
        <w:pStyle w:val="ListNumber"/>
      </w:pPr>
      <w:r>
        <w:t>Open notification settings after searching</w:t>
      </w:r>
    </w:p>
    <w:p>
      <w:pPr>
        <w:pStyle w:val="ListNumber"/>
      </w:pPr>
      <w:r>
        <w:t>Confirm the action when open notification settings</w:t>
      </w:r>
    </w:p>
    <w:p>
      <w:pPr>
        <w:pStyle w:val="ListNumber"/>
      </w:pPr>
      <w:r>
        <w:t>Cancel the action when open notification settings</w:t>
      </w:r>
    </w:p>
    <w:p>
      <w:pPr>
        <w:pStyle w:val="ListNumber"/>
      </w:pPr>
      <w:r>
        <w:t>Review the action before confirming when open notification settings</w:t>
      </w:r>
    </w:p>
    <w:p>
      <w:pPr>
        <w:pStyle w:val="ListNumber"/>
      </w:pPr>
      <w:r>
        <w:t>Return to the previous screen after the action when open notification settings</w:t>
      </w:r>
    </w:p>
    <w:p>
      <w:pPr>
        <w:pStyle w:val="ListNumber"/>
      </w:pPr>
      <w:r>
        <w:t>Verify the result after the action when open notification settings</w:t>
      </w:r>
    </w:p>
    <w:p>
      <w:pPr>
        <w:pStyle w:val="ListNumber"/>
      </w:pPr>
      <w:r>
        <w:t>Turn app notifications on from the Home screen</w:t>
      </w:r>
    </w:p>
    <w:p>
      <w:pPr>
        <w:pStyle w:val="ListNumber"/>
      </w:pPr>
      <w:r>
        <w:t>Turn app notifications on from the current app</w:t>
      </w:r>
    </w:p>
    <w:p>
      <w:pPr>
        <w:pStyle w:val="ListNumber"/>
      </w:pPr>
      <w:r>
        <w:t>Turn app notifications on from the Recent Apps screen</w:t>
      </w:r>
    </w:p>
    <w:p>
      <w:pPr>
        <w:pStyle w:val="ListNumber"/>
      </w:pPr>
      <w:r>
        <w:t>Turn app notifications on after selecting an item</w:t>
      </w:r>
    </w:p>
    <w:p>
      <w:pPr>
        <w:pStyle w:val="ListNumber"/>
      </w:pPr>
      <w:r>
        <w:t>Turn app notifications on after searching</w:t>
      </w:r>
    </w:p>
    <w:p>
      <w:pPr>
        <w:pStyle w:val="ListNumber"/>
      </w:pPr>
      <w:r>
        <w:t>Confirm the action when turn app notifications on</w:t>
      </w:r>
    </w:p>
    <w:p>
      <w:pPr>
        <w:pStyle w:val="ListNumber"/>
      </w:pPr>
      <w:r>
        <w:t>Cancel the action when turn app notifications on</w:t>
      </w:r>
    </w:p>
    <w:p>
      <w:pPr>
        <w:pStyle w:val="ListNumber"/>
      </w:pPr>
      <w:r>
        <w:t>Review the action before confirming when turn app notifications on</w:t>
      </w:r>
    </w:p>
    <w:p>
      <w:pPr>
        <w:pStyle w:val="ListNumber"/>
      </w:pPr>
      <w:r>
        <w:t>Return to the previous screen after the action when turn app notifications on</w:t>
      </w:r>
    </w:p>
    <w:p>
      <w:pPr>
        <w:pStyle w:val="ListNumber"/>
      </w:pPr>
      <w:r>
        <w:t>Verify the result after the action when turn app notifications on</w:t>
      </w:r>
    </w:p>
    <w:p>
      <w:pPr>
        <w:pStyle w:val="ListNumber"/>
      </w:pPr>
      <w:r>
        <w:t>Turn app notifications off from the Home screen</w:t>
      </w:r>
    </w:p>
    <w:p>
      <w:pPr>
        <w:pStyle w:val="ListNumber"/>
      </w:pPr>
      <w:r>
        <w:t>Turn app notifications off from the current app</w:t>
      </w:r>
    </w:p>
    <w:p>
      <w:pPr>
        <w:pStyle w:val="ListNumber"/>
      </w:pPr>
      <w:r>
        <w:t>Turn app notifications off from the Recent Apps screen</w:t>
      </w:r>
    </w:p>
    <w:p>
      <w:pPr>
        <w:pStyle w:val="ListNumber"/>
      </w:pPr>
      <w:r>
        <w:t>Turn app notifications off after selecting an item</w:t>
      </w:r>
    </w:p>
    <w:p>
      <w:pPr>
        <w:pStyle w:val="ListNumber"/>
      </w:pPr>
      <w:r>
        <w:t>Turn app notifications off after searching</w:t>
      </w:r>
    </w:p>
    <w:p>
      <w:pPr>
        <w:pStyle w:val="ListNumber"/>
      </w:pPr>
      <w:r>
        <w:t>Confirm the action when turn app notifications off</w:t>
      </w:r>
    </w:p>
    <w:p>
      <w:pPr>
        <w:pStyle w:val="ListNumber"/>
      </w:pPr>
      <w:r>
        <w:t>Cancel the action when turn app notifications off</w:t>
      </w:r>
    </w:p>
    <w:p>
      <w:pPr>
        <w:pStyle w:val="ListNumber"/>
      </w:pPr>
      <w:r>
        <w:t>Review the action before confirming when turn app notifications off</w:t>
      </w:r>
    </w:p>
    <w:p>
      <w:pPr>
        <w:pStyle w:val="ListNumber"/>
      </w:pPr>
      <w:r>
        <w:t>Return to the previous screen after the action when turn app notifications off</w:t>
      </w:r>
    </w:p>
    <w:p>
      <w:pPr>
        <w:pStyle w:val="ListNumber"/>
      </w:pPr>
      <w:r>
        <w:t>Verify the result after the action when turn app notifications off</w:t>
      </w:r>
    </w:p>
    <w:p>
      <w:pPr>
        <w:pStyle w:val="ListNumber"/>
      </w:pPr>
      <w:r>
        <w:t>Change notification category settings from the Home screen</w:t>
      </w:r>
    </w:p>
    <w:p>
      <w:pPr>
        <w:pStyle w:val="ListNumber"/>
      </w:pPr>
      <w:r>
        <w:t>Change notification category settings from the current app</w:t>
      </w:r>
    </w:p>
    <w:p>
      <w:pPr>
        <w:pStyle w:val="ListNumber"/>
      </w:pPr>
      <w:r>
        <w:t>Change notification category settings from the Recent Apps screen</w:t>
      </w:r>
    </w:p>
    <w:p>
      <w:pPr>
        <w:pStyle w:val="ListNumber"/>
      </w:pPr>
      <w:r>
        <w:t>Change notification category settings after selecting an item</w:t>
      </w:r>
    </w:p>
    <w:p>
      <w:pPr>
        <w:pStyle w:val="ListNumber"/>
      </w:pPr>
      <w:r>
        <w:t>Change notification category settings after searching</w:t>
      </w:r>
    </w:p>
    <w:p>
      <w:pPr>
        <w:pStyle w:val="ListNumber"/>
      </w:pPr>
      <w:r>
        <w:t>Confirm the action when change notification category settings</w:t>
      </w:r>
    </w:p>
    <w:p>
      <w:pPr>
        <w:pStyle w:val="ListNumber"/>
      </w:pPr>
      <w:r>
        <w:t>Cancel the action when change notification category settings</w:t>
      </w:r>
    </w:p>
    <w:p>
      <w:pPr>
        <w:pStyle w:val="ListNumber"/>
      </w:pPr>
      <w:r>
        <w:t>Review the action before confirming when change notification category settings</w:t>
      </w:r>
    </w:p>
    <w:p>
      <w:pPr>
        <w:pStyle w:val="ListNumber"/>
      </w:pPr>
      <w:r>
        <w:t>Return to the previous screen after the action when change notification category settings</w:t>
      </w:r>
    </w:p>
    <w:p>
      <w:pPr>
        <w:pStyle w:val="ListNumber"/>
      </w:pPr>
      <w:r>
        <w:t>Verify the result after the action when change notification category settings</w:t>
      </w:r>
    </w:p>
    <w:p>
      <w:pPr>
        <w:pStyle w:val="ListNumber"/>
      </w:pPr>
      <w:r>
        <w:t>Change notification sound from the Home screen</w:t>
      </w:r>
    </w:p>
    <w:p>
      <w:pPr>
        <w:pStyle w:val="ListNumber"/>
      </w:pPr>
      <w:r>
        <w:t>Change notification sound from the current app</w:t>
      </w:r>
    </w:p>
    <w:p>
      <w:pPr>
        <w:pStyle w:val="ListNumber"/>
      </w:pPr>
      <w:r>
        <w:t>Change notification sound from the Recent Apps screen</w:t>
      </w:r>
    </w:p>
    <w:p>
      <w:pPr>
        <w:pStyle w:val="ListNumber"/>
      </w:pPr>
      <w:r>
        <w:t>Change notification sound after selecting an item</w:t>
      </w:r>
    </w:p>
    <w:p>
      <w:pPr>
        <w:pStyle w:val="ListNumber"/>
      </w:pPr>
      <w:r>
        <w:t>Change notification sound after searching</w:t>
      </w:r>
    </w:p>
    <w:p>
      <w:pPr>
        <w:pStyle w:val="ListNumber"/>
      </w:pPr>
      <w:r>
        <w:t>Confirm the action when change notification sound</w:t>
      </w:r>
    </w:p>
    <w:p>
      <w:pPr>
        <w:pStyle w:val="ListNumber"/>
      </w:pPr>
      <w:r>
        <w:t>Cancel the action when change notification sound</w:t>
      </w:r>
    </w:p>
    <w:p>
      <w:pPr>
        <w:pStyle w:val="ListNumber"/>
      </w:pPr>
      <w:r>
        <w:t>Review the action before confirming when change notification sound</w:t>
      </w:r>
    </w:p>
    <w:p>
      <w:pPr>
        <w:pStyle w:val="ListNumber"/>
      </w:pPr>
      <w:r>
        <w:t>Return to the previous screen after the action when change notification sound</w:t>
      </w:r>
    </w:p>
    <w:p>
      <w:pPr>
        <w:pStyle w:val="ListNumber"/>
      </w:pPr>
      <w:r>
        <w:t>Verify the result after the action when change notification sound</w:t>
      </w:r>
    </w:p>
    <w:p>
      <w:pPr>
        <w:pStyle w:val="ListNumber"/>
      </w:pPr>
      <w:r>
        <w:t>Change notification vibration from the Home screen</w:t>
      </w:r>
    </w:p>
    <w:p>
      <w:pPr>
        <w:pStyle w:val="ListNumber"/>
      </w:pPr>
      <w:r>
        <w:t>Change notification vibration from the current app</w:t>
      </w:r>
    </w:p>
    <w:p>
      <w:pPr>
        <w:pStyle w:val="ListNumber"/>
      </w:pPr>
      <w:r>
        <w:t>Change notification vibration from the Recent Apps screen</w:t>
      </w:r>
    </w:p>
    <w:p>
      <w:pPr>
        <w:pStyle w:val="ListNumber"/>
      </w:pPr>
      <w:r>
        <w:t>Change notification vibration after selecting an item</w:t>
      </w:r>
    </w:p>
    <w:p>
      <w:pPr>
        <w:pStyle w:val="ListNumber"/>
      </w:pPr>
      <w:r>
        <w:t>Change notification vibration after searching</w:t>
      </w:r>
    </w:p>
    <w:p>
      <w:pPr>
        <w:pStyle w:val="ListNumber"/>
      </w:pPr>
      <w:r>
        <w:t>Confirm the action when change notification vibration</w:t>
      </w:r>
    </w:p>
    <w:p>
      <w:pPr>
        <w:pStyle w:val="ListNumber"/>
      </w:pPr>
      <w:r>
        <w:t>Cancel the action when change notification vibration</w:t>
      </w:r>
    </w:p>
    <w:p>
      <w:pPr>
        <w:pStyle w:val="ListNumber"/>
      </w:pPr>
      <w:r>
        <w:t>Review the action before confirming when change notification vibration</w:t>
      </w:r>
    </w:p>
    <w:p>
      <w:pPr>
        <w:pStyle w:val="ListNumber"/>
      </w:pPr>
      <w:r>
        <w:t>Return to the previous screen after the action when change notification vibration</w:t>
      </w:r>
    </w:p>
    <w:p>
      <w:pPr>
        <w:pStyle w:val="ListNumber"/>
      </w:pPr>
      <w:r>
        <w:t>Verify the result after the action when change notification vibration</w:t>
      </w:r>
    </w:p>
    <w:p>
      <w:pPr>
        <w:pStyle w:val="ListNumber"/>
      </w:pPr>
      <w:r>
        <w:t>Silence a notification from the Home screen</w:t>
      </w:r>
    </w:p>
    <w:p>
      <w:pPr>
        <w:pStyle w:val="ListNumber"/>
      </w:pPr>
      <w:r>
        <w:t>Silence a notification from the current app</w:t>
      </w:r>
    </w:p>
    <w:p>
      <w:pPr>
        <w:pStyle w:val="ListNumber"/>
      </w:pPr>
      <w:r>
        <w:t>Silence a notification from the Recent Apps screen</w:t>
      </w:r>
    </w:p>
    <w:p>
      <w:pPr>
        <w:pStyle w:val="ListNumber"/>
      </w:pPr>
      <w:r>
        <w:t>Silence a notification after selecting an item</w:t>
      </w:r>
    </w:p>
    <w:p>
      <w:pPr>
        <w:pStyle w:val="ListNumber"/>
      </w:pPr>
      <w:r>
        <w:t>Silence a notification after searching</w:t>
      </w:r>
    </w:p>
    <w:p>
      <w:pPr>
        <w:pStyle w:val="ListNumber"/>
      </w:pPr>
      <w:r>
        <w:t>Confirm the action when silence a notification</w:t>
      </w:r>
    </w:p>
    <w:p>
      <w:pPr>
        <w:pStyle w:val="ListNumber"/>
      </w:pPr>
      <w:r>
        <w:t>Cancel the action when silence a notification</w:t>
      </w:r>
    </w:p>
    <w:p>
      <w:pPr>
        <w:pStyle w:val="ListNumber"/>
      </w:pPr>
      <w:r>
        <w:t>Review the action before confirming when silence a notification</w:t>
      </w:r>
    </w:p>
    <w:p>
      <w:pPr>
        <w:pStyle w:val="ListNumber"/>
      </w:pPr>
      <w:r>
        <w:t>Return to the previous screen after the action when silence a notification</w:t>
      </w:r>
    </w:p>
    <w:p>
      <w:pPr>
        <w:pStyle w:val="ListNumber"/>
      </w:pPr>
      <w:r>
        <w:t>Verify the result after the action when silence a notification</w:t>
      </w:r>
    </w:p>
    <w:p>
      <w:pPr>
        <w:pStyle w:val="ListNumber"/>
      </w:pPr>
      <w:r>
        <w:t>Allow notification popups from the Home screen</w:t>
      </w:r>
    </w:p>
    <w:p>
      <w:pPr>
        <w:pStyle w:val="ListNumber"/>
      </w:pPr>
      <w:r>
        <w:t>Allow notification popups from the current app</w:t>
      </w:r>
    </w:p>
    <w:p>
      <w:pPr>
        <w:pStyle w:val="ListNumber"/>
      </w:pPr>
      <w:r>
        <w:t>Allow notification popups from the Recent Apps screen</w:t>
      </w:r>
    </w:p>
    <w:p>
      <w:pPr>
        <w:pStyle w:val="ListNumber"/>
      </w:pPr>
      <w:r>
        <w:t>Allow notification popups after selecting an item</w:t>
      </w:r>
    </w:p>
    <w:p>
      <w:pPr>
        <w:pStyle w:val="ListNumber"/>
      </w:pPr>
      <w:r>
        <w:t>Allow notification popups after searching</w:t>
      </w:r>
    </w:p>
    <w:p>
      <w:pPr>
        <w:pStyle w:val="ListNumber"/>
      </w:pPr>
      <w:r>
        <w:t>Confirm the action when allow notification popups</w:t>
      </w:r>
    </w:p>
    <w:p>
      <w:pPr>
        <w:pStyle w:val="ListNumber"/>
      </w:pPr>
      <w:r>
        <w:t>Cancel the action when allow notification popups</w:t>
      </w:r>
    </w:p>
    <w:p>
      <w:pPr>
        <w:pStyle w:val="ListNumber"/>
      </w:pPr>
      <w:r>
        <w:t>Review the action before confirming when allow notification popups</w:t>
      </w:r>
    </w:p>
    <w:p>
      <w:pPr>
        <w:pStyle w:val="ListNumber"/>
      </w:pPr>
      <w:r>
        <w:t>Return to the previous screen after the action when allow notification popups</w:t>
      </w:r>
    </w:p>
    <w:p>
      <w:pPr>
        <w:pStyle w:val="ListNumber"/>
      </w:pPr>
      <w:r>
        <w:t>Verify the result after the action when allow notification popups</w:t>
      </w:r>
    </w:p>
    <w:p>
      <w:pPr>
        <w:pStyle w:val="ListNumber"/>
      </w:pPr>
      <w:r>
        <w:t>Disable notification popups from the Home screen</w:t>
      </w:r>
    </w:p>
    <w:p>
      <w:pPr>
        <w:pStyle w:val="ListNumber"/>
      </w:pPr>
      <w:r>
        <w:t>Disable notification popups from the current app</w:t>
      </w:r>
    </w:p>
    <w:p>
      <w:pPr>
        <w:pStyle w:val="ListNumber"/>
      </w:pPr>
      <w:r>
        <w:t>Disable notification popups from the Recent Apps screen</w:t>
      </w:r>
    </w:p>
    <w:p>
      <w:pPr>
        <w:pStyle w:val="ListNumber"/>
      </w:pPr>
      <w:r>
        <w:t>Disable notification popups after selecting an item</w:t>
      </w:r>
    </w:p>
    <w:p>
      <w:pPr>
        <w:pStyle w:val="ListNumber"/>
      </w:pPr>
      <w:r>
        <w:t>Disable notification popups after searching</w:t>
      </w:r>
    </w:p>
    <w:p>
      <w:pPr>
        <w:pStyle w:val="ListNumber"/>
      </w:pPr>
      <w:r>
        <w:t>Confirm the action when disable notification popups</w:t>
      </w:r>
    </w:p>
    <w:p>
      <w:pPr>
        <w:pStyle w:val="ListNumber"/>
      </w:pPr>
      <w:r>
        <w:t>Cancel the action when disable notification popups</w:t>
      </w:r>
    </w:p>
    <w:p>
      <w:pPr>
        <w:pStyle w:val="ListNumber"/>
      </w:pPr>
      <w:r>
        <w:t>Review the action before confirming when disable notification popups</w:t>
      </w:r>
    </w:p>
    <w:p>
      <w:pPr>
        <w:pStyle w:val="ListNumber"/>
      </w:pPr>
      <w:r>
        <w:t>Return to the previous screen after the action when disable notification popups</w:t>
      </w:r>
    </w:p>
    <w:p>
      <w:pPr>
        <w:pStyle w:val="ListNumber"/>
      </w:pPr>
      <w:r>
        <w:t>Verify the result after the action when disable notification popups</w:t>
      </w:r>
    </w:p>
    <w:p>
      <w:pPr>
        <w:pStyle w:val="ListNumber"/>
      </w:pPr>
      <w:r>
        <w:t>Pin a notification from the Home screen</w:t>
      </w:r>
    </w:p>
    <w:p>
      <w:pPr>
        <w:pStyle w:val="ListNumber"/>
      </w:pPr>
      <w:r>
        <w:t>Pin a notification from the current app</w:t>
      </w:r>
    </w:p>
    <w:p>
      <w:pPr>
        <w:pStyle w:val="ListNumber"/>
      </w:pPr>
      <w:r>
        <w:t>Pin a notification from the Recent Apps screen</w:t>
      </w:r>
    </w:p>
    <w:p>
      <w:pPr>
        <w:pStyle w:val="ListNumber"/>
      </w:pPr>
      <w:r>
        <w:t>Pin a notification after selecting an item</w:t>
      </w:r>
    </w:p>
    <w:p>
      <w:pPr>
        <w:pStyle w:val="ListNumber"/>
      </w:pPr>
      <w:r>
        <w:t>Pin a notification after searching</w:t>
      </w:r>
    </w:p>
    <w:p>
      <w:pPr>
        <w:pStyle w:val="ListNumber"/>
      </w:pPr>
      <w:r>
        <w:t>Confirm the action when pin a notification</w:t>
      </w:r>
    </w:p>
    <w:p>
      <w:pPr>
        <w:pStyle w:val="ListNumber"/>
      </w:pPr>
      <w:r>
        <w:t>Cancel the action when pin a notification</w:t>
      </w:r>
    </w:p>
    <w:p>
      <w:pPr>
        <w:pStyle w:val="ListNumber"/>
      </w:pPr>
      <w:r>
        <w:t>Review the action before confirming when pin a notification</w:t>
      </w:r>
    </w:p>
    <w:p>
      <w:pPr>
        <w:pStyle w:val="ListNumber"/>
      </w:pPr>
      <w:r>
        <w:t>Return to the previous screen after the action when pin a notification</w:t>
      </w:r>
    </w:p>
    <w:p>
      <w:pPr>
        <w:pStyle w:val="ListNumber"/>
      </w:pPr>
      <w:r>
        <w:t>Verify the result after the action when pin a notification</w:t>
      </w:r>
    </w:p>
    <w:p>
      <w:pPr>
        <w:pStyle w:val="ListNumber"/>
      </w:pPr>
      <w:r>
        <w:t>Unpin a notification from the Home screen</w:t>
      </w:r>
    </w:p>
    <w:p>
      <w:pPr>
        <w:pStyle w:val="ListNumber"/>
      </w:pPr>
      <w:r>
        <w:t>Unpin a notification from the current app</w:t>
      </w:r>
    </w:p>
    <w:p>
      <w:pPr>
        <w:pStyle w:val="ListNumber"/>
      </w:pPr>
      <w:r>
        <w:t>Unpin a notification from the Recent Apps screen</w:t>
      </w:r>
    </w:p>
    <w:p>
      <w:pPr>
        <w:pStyle w:val="ListNumber"/>
      </w:pPr>
      <w:r>
        <w:t>Unpin a notification after selecting an item</w:t>
      </w:r>
    </w:p>
    <w:p>
      <w:pPr>
        <w:pStyle w:val="ListNumber"/>
      </w:pPr>
      <w:r>
        <w:t>Unpin a notification after searching</w:t>
      </w:r>
    </w:p>
    <w:p>
      <w:pPr>
        <w:pStyle w:val="ListNumber"/>
      </w:pPr>
      <w:r>
        <w:t>Confirm the action when unpin a notification</w:t>
      </w:r>
    </w:p>
    <w:p>
      <w:pPr>
        <w:pStyle w:val="ListNumber"/>
      </w:pPr>
      <w:r>
        <w:t>Cancel the action when unpin a notification</w:t>
      </w:r>
    </w:p>
    <w:p>
      <w:pPr>
        <w:pStyle w:val="ListNumber"/>
      </w:pPr>
      <w:r>
        <w:t>Review the action before confirming when unpin a notification</w:t>
      </w:r>
    </w:p>
    <w:p>
      <w:pPr>
        <w:pStyle w:val="ListNumber"/>
      </w:pPr>
      <w:r>
        <w:t>Return to the previous screen after the action when unpin a notification</w:t>
      </w:r>
    </w:p>
    <w:p>
      <w:pPr>
        <w:pStyle w:val="ListNumber"/>
      </w:pPr>
      <w:r>
        <w:t>Verify the result after the action when unpin a notification</w:t>
      </w:r>
    </w:p>
    <w:p>
      <w:pPr>
        <w:pStyle w:val="ListNumber"/>
      </w:pPr>
      <w:r>
        <w:t>Open notification history from the Home screen</w:t>
      </w:r>
    </w:p>
    <w:p>
      <w:pPr>
        <w:pStyle w:val="ListNumber"/>
      </w:pPr>
      <w:r>
        <w:t>Open notification history from the current app</w:t>
      </w:r>
    </w:p>
    <w:p>
      <w:pPr>
        <w:pStyle w:val="ListNumber"/>
      </w:pPr>
      <w:r>
        <w:t>Open notification history from the Recent Apps screen</w:t>
      </w:r>
    </w:p>
    <w:p>
      <w:pPr>
        <w:pStyle w:val="ListNumber"/>
      </w:pPr>
      <w:r>
        <w:t>Open notification history after selecting an item</w:t>
      </w:r>
    </w:p>
    <w:p>
      <w:pPr>
        <w:pStyle w:val="ListNumber"/>
      </w:pPr>
      <w:r>
        <w:t>Open notification history after searching</w:t>
      </w:r>
    </w:p>
    <w:p>
      <w:pPr>
        <w:pStyle w:val="ListNumber"/>
      </w:pPr>
      <w:r>
        <w:t>Confirm the action when open notification history</w:t>
      </w:r>
    </w:p>
    <w:p>
      <w:pPr>
        <w:pStyle w:val="ListNumber"/>
      </w:pPr>
      <w:r>
        <w:t>Cancel the action when open notification history</w:t>
      </w:r>
    </w:p>
    <w:p>
      <w:pPr>
        <w:pStyle w:val="ListNumber"/>
      </w:pPr>
      <w:r>
        <w:t>Review the action before confirming when open notification history</w:t>
      </w:r>
    </w:p>
    <w:p>
      <w:pPr>
        <w:pStyle w:val="ListNumber"/>
      </w:pPr>
      <w:r>
        <w:t>Return to the previous screen after the action when open notification history</w:t>
      </w:r>
    </w:p>
    <w:p>
      <w:pPr>
        <w:pStyle w:val="ListNumber"/>
      </w:pPr>
      <w:r>
        <w:t>Verify the result after the action when open notification history</w:t>
      </w:r>
    </w:p>
    <w:p>
      <w:pPr>
        <w:pStyle w:val="ListNumber"/>
      </w:pPr>
      <w:r>
        <w:t>Search notification history from the Home screen</w:t>
      </w:r>
    </w:p>
    <w:p>
      <w:pPr>
        <w:pStyle w:val="ListNumber"/>
      </w:pPr>
      <w:r>
        <w:t>Search notification history from the current app</w:t>
      </w:r>
    </w:p>
    <w:p>
      <w:pPr>
        <w:pStyle w:val="ListNumber"/>
      </w:pPr>
      <w:r>
        <w:t>Search notification history from the Recent Apps screen</w:t>
      </w:r>
    </w:p>
    <w:p>
      <w:pPr>
        <w:pStyle w:val="ListNumber"/>
      </w:pPr>
      <w:r>
        <w:t>Search notification history after selecting an item</w:t>
      </w:r>
    </w:p>
    <w:p>
      <w:pPr>
        <w:pStyle w:val="ListNumber"/>
      </w:pPr>
      <w:r>
        <w:t>Search notification history after searching</w:t>
      </w:r>
    </w:p>
    <w:p>
      <w:pPr>
        <w:pStyle w:val="ListNumber"/>
      </w:pPr>
      <w:r>
        <w:t>Confirm the action when search notification history</w:t>
      </w:r>
    </w:p>
    <w:p>
      <w:pPr>
        <w:pStyle w:val="ListNumber"/>
      </w:pPr>
      <w:r>
        <w:t>Cancel the action when search notification history</w:t>
      </w:r>
    </w:p>
    <w:p>
      <w:pPr>
        <w:pStyle w:val="ListNumber"/>
      </w:pPr>
      <w:r>
        <w:t>Review the action before confirming when search notification history</w:t>
      </w:r>
    </w:p>
    <w:p>
      <w:pPr>
        <w:pStyle w:val="ListNumber"/>
      </w:pPr>
      <w:r>
        <w:t>Return to the previous screen after the action when search notification history</w:t>
      </w:r>
    </w:p>
    <w:p>
      <w:pPr>
        <w:pStyle w:val="ListNumber"/>
      </w:pPr>
      <w:r>
        <w:t>Verify the result after the action when search notification history</w:t>
      </w:r>
    </w:p>
    <w:p>
      <w:pPr>
        <w:pStyle w:val="ListNumber"/>
      </w:pPr>
      <w:r>
        <w:t>Clear notification history from the Home screen</w:t>
      </w:r>
    </w:p>
    <w:p>
      <w:pPr>
        <w:pStyle w:val="ListNumber"/>
      </w:pPr>
      <w:r>
        <w:t>Clear notification history from the current app</w:t>
      </w:r>
    </w:p>
    <w:p>
      <w:pPr>
        <w:pStyle w:val="ListNumber"/>
      </w:pPr>
      <w:r>
        <w:t>Clear notification history from the Recent Apps screen</w:t>
      </w:r>
    </w:p>
    <w:p>
      <w:pPr>
        <w:pStyle w:val="ListNumber"/>
      </w:pPr>
      <w:r>
        <w:t>Clear notification history after selecting an item</w:t>
      </w:r>
    </w:p>
    <w:p>
      <w:pPr>
        <w:pStyle w:val="ListNumber"/>
      </w:pPr>
      <w:r>
        <w:t>Clear notification history after searching</w:t>
      </w:r>
    </w:p>
    <w:p>
      <w:pPr>
        <w:pStyle w:val="ListNumber"/>
      </w:pPr>
      <w:r>
        <w:t>Confirm the action when clear notification history</w:t>
      </w:r>
    </w:p>
    <w:p>
      <w:pPr>
        <w:pStyle w:val="ListNumber"/>
      </w:pPr>
      <w:r>
        <w:t>Cancel the action when clear notification history</w:t>
      </w:r>
    </w:p>
    <w:p>
      <w:pPr>
        <w:pStyle w:val="ListNumber"/>
      </w:pPr>
      <w:r>
        <w:t>Review the action before confirming when clear notification history</w:t>
      </w:r>
    </w:p>
    <w:p>
      <w:pPr>
        <w:pStyle w:val="ListNumber"/>
      </w:pPr>
      <w:r>
        <w:t>Return to the previous screen after the action when clear notification history</w:t>
      </w:r>
    </w:p>
    <w:p>
      <w:pPr>
        <w:pStyle w:val="ListNumber"/>
      </w:pPr>
      <w:r>
        <w:t>Verify the result after the action when clear notification history</w:t>
      </w:r>
    </w:p>
    <w:p>
      <w:pPr>
        <w:pStyle w:val="ListNumber"/>
      </w:pPr>
      <w:r>
        <w:t>Open notification shade from the Home screen</w:t>
      </w:r>
    </w:p>
    <w:p>
      <w:pPr>
        <w:pStyle w:val="ListNumber"/>
      </w:pPr>
      <w:r>
        <w:t>Open notification shade from the current app</w:t>
      </w:r>
    </w:p>
    <w:p>
      <w:pPr>
        <w:pStyle w:val="ListNumber"/>
      </w:pPr>
      <w:r>
        <w:t>Open notification shade from the Recent Apps screen</w:t>
      </w:r>
    </w:p>
    <w:p>
      <w:pPr>
        <w:pStyle w:val="ListNumber"/>
      </w:pPr>
      <w:r>
        <w:t>Open notification shade after selecting an item</w:t>
      </w:r>
    </w:p>
    <w:p>
      <w:pPr>
        <w:pStyle w:val="ListNumber"/>
      </w:pPr>
      <w:r>
        <w:t>Open notification shade after searching</w:t>
      </w:r>
    </w:p>
    <w:p>
      <w:pPr>
        <w:pStyle w:val="ListNumber"/>
      </w:pPr>
      <w:r>
        <w:t>Confirm the action when open notification shade</w:t>
      </w:r>
    </w:p>
    <w:p>
      <w:pPr>
        <w:pStyle w:val="ListNumber"/>
      </w:pPr>
      <w:r>
        <w:t>Cancel the action when open notification shade</w:t>
      </w:r>
    </w:p>
    <w:p>
      <w:pPr>
        <w:pStyle w:val="ListNumber"/>
      </w:pPr>
      <w:r>
        <w:t>Review the action before confirming when open notification shade</w:t>
      </w:r>
    </w:p>
    <w:p>
      <w:pPr>
        <w:pStyle w:val="ListNumber"/>
      </w:pPr>
      <w:r>
        <w:t>Return to the previous screen after the action when open notification shade</w:t>
      </w:r>
    </w:p>
    <w:p>
      <w:pPr>
        <w:pStyle w:val="ListNumber"/>
      </w:pPr>
      <w:r>
        <w:t>Verify the result after the action when open notification shade</w:t>
      </w:r>
    </w:p>
    <w:p>
      <w:pPr>
        <w:pStyle w:val="ListNumber"/>
      </w:pPr>
      <w:r>
        <w:t>Expand notification controls from the Home screen</w:t>
      </w:r>
    </w:p>
    <w:p>
      <w:pPr>
        <w:pStyle w:val="ListNumber"/>
      </w:pPr>
      <w:r>
        <w:t>Expand notification controls from the current app</w:t>
      </w:r>
    </w:p>
    <w:p>
      <w:pPr>
        <w:pStyle w:val="ListNumber"/>
      </w:pPr>
      <w:r>
        <w:t>Expand notification controls from the Recent Apps screen</w:t>
      </w:r>
    </w:p>
    <w:p>
      <w:pPr>
        <w:pStyle w:val="ListNumber"/>
      </w:pPr>
      <w:r>
        <w:t>Expand notification controls after selecting an item</w:t>
      </w:r>
    </w:p>
    <w:p>
      <w:pPr>
        <w:pStyle w:val="ListNumber"/>
      </w:pPr>
      <w:r>
        <w:t>Expand notification controls after searching</w:t>
      </w:r>
    </w:p>
    <w:p>
      <w:pPr>
        <w:pStyle w:val="ListNumber"/>
      </w:pPr>
      <w:r>
        <w:t>Confirm the action when expand notification controls</w:t>
      </w:r>
    </w:p>
    <w:p>
      <w:pPr>
        <w:pStyle w:val="ListNumber"/>
      </w:pPr>
      <w:r>
        <w:t>Cancel the action when expand notification controls</w:t>
      </w:r>
    </w:p>
    <w:p>
      <w:pPr>
        <w:pStyle w:val="ListNumber"/>
      </w:pPr>
      <w:r>
        <w:t>Review the action before confirming when expand notification controls</w:t>
      </w:r>
    </w:p>
    <w:p>
      <w:pPr>
        <w:pStyle w:val="ListNumber"/>
      </w:pPr>
      <w:r>
        <w:t>Return to the previous screen after the action when expand notification controls</w:t>
      </w:r>
    </w:p>
    <w:p>
      <w:pPr>
        <w:pStyle w:val="ListNumber"/>
      </w:pPr>
      <w:r>
        <w:t>Verify the result after the action when expand notification controls</w:t>
      </w:r>
    </w:p>
    <w:p>
      <w:pPr>
        <w:pStyle w:val="ListNumber"/>
      </w:pPr>
      <w:r>
        <w:t>Use notification action button from the Home screen</w:t>
      </w:r>
    </w:p>
    <w:p>
      <w:pPr>
        <w:pStyle w:val="ListNumber"/>
      </w:pPr>
      <w:r>
        <w:t>Use notification action button from the current app</w:t>
      </w:r>
    </w:p>
    <w:p>
      <w:pPr>
        <w:pStyle w:val="ListNumber"/>
      </w:pPr>
      <w:r>
        <w:t>Use notification action button from the Recent Apps screen</w:t>
      </w:r>
    </w:p>
    <w:p>
      <w:pPr>
        <w:pStyle w:val="ListNumber"/>
      </w:pPr>
      <w:r>
        <w:t>Use notification action button after selecting an item</w:t>
      </w:r>
    </w:p>
    <w:p>
      <w:pPr>
        <w:pStyle w:val="ListNumber"/>
      </w:pPr>
      <w:r>
        <w:t>Use notification action button after searching</w:t>
      </w:r>
    </w:p>
    <w:p>
      <w:pPr>
        <w:pStyle w:val="ListNumber"/>
      </w:pPr>
      <w:r>
        <w:t>Confirm the action when use notification action button</w:t>
      </w:r>
    </w:p>
    <w:p>
      <w:pPr>
        <w:pStyle w:val="ListNumber"/>
      </w:pPr>
      <w:r>
        <w:t>Cancel the action when use notification action button</w:t>
      </w:r>
    </w:p>
    <w:p>
      <w:pPr>
        <w:pStyle w:val="ListNumber"/>
      </w:pPr>
      <w:r>
        <w:t>Review the action before confirming when use notification action button</w:t>
      </w:r>
    </w:p>
    <w:p>
      <w:pPr>
        <w:pStyle w:val="ListNumber"/>
      </w:pPr>
      <w:r>
        <w:t>Return to the previous screen after the action when use notification action button</w:t>
      </w:r>
    </w:p>
    <w:p>
      <w:pPr>
        <w:pStyle w:val="ListNumber"/>
      </w:pPr>
      <w:r>
        <w:t>Verify the result after the action when use notification action button</w:t>
      </w:r>
    </w:p>
    <w:p>
      <w:pPr>
        <w:pStyle w:val="ListNumber"/>
      </w:pPr>
      <w:r>
        <w:t>Snooze a notification from the Home screen</w:t>
      </w:r>
    </w:p>
    <w:p>
      <w:pPr>
        <w:pStyle w:val="ListNumber"/>
      </w:pPr>
      <w:r>
        <w:t>Snooze a notification from the current app</w:t>
      </w:r>
    </w:p>
    <w:p>
      <w:pPr>
        <w:pStyle w:val="ListNumber"/>
      </w:pPr>
      <w:r>
        <w:t>Snooze a notification from the Recent Apps screen</w:t>
      </w:r>
    </w:p>
    <w:p>
      <w:pPr>
        <w:pStyle w:val="ListNumber"/>
      </w:pPr>
      <w:r>
        <w:t>Snooze a notification after selecting an item</w:t>
      </w:r>
    </w:p>
    <w:p>
      <w:pPr>
        <w:pStyle w:val="ListNumber"/>
      </w:pPr>
      <w:r>
        <w:t>Snooze a notification after searching</w:t>
      </w:r>
    </w:p>
    <w:p>
      <w:pPr>
        <w:pStyle w:val="ListNumber"/>
      </w:pPr>
      <w:r>
        <w:t>Confirm the action when snooze a notification</w:t>
      </w:r>
    </w:p>
    <w:p>
      <w:pPr>
        <w:pStyle w:val="ListNumber"/>
      </w:pPr>
      <w:r>
        <w:t>Cancel the action when snooze a notification</w:t>
      </w:r>
    </w:p>
    <w:p>
      <w:pPr>
        <w:pStyle w:val="ListNumber"/>
      </w:pPr>
      <w:r>
        <w:t>Review the action before confirming when snooze a notification</w:t>
      </w:r>
    </w:p>
    <w:p>
      <w:pPr>
        <w:pStyle w:val="ListNumber"/>
      </w:pPr>
      <w:r>
        <w:t>Return to the previous screen after the action when snooze a notification</w:t>
      </w:r>
    </w:p>
    <w:p>
      <w:pPr>
        <w:pStyle w:val="ListNumber"/>
      </w:pPr>
      <w:r>
        <w:t>Verify the result after the action when snooze a notification</w:t>
      </w:r>
    </w:p>
    <w:p>
      <w:pPr>
        <w:pStyle w:val="ListNumber"/>
      </w:pPr>
      <w:r>
        <w:t>Cancel notification snooze from the Home screen</w:t>
      </w:r>
    </w:p>
    <w:p>
      <w:pPr>
        <w:pStyle w:val="ListNumber"/>
      </w:pPr>
      <w:r>
        <w:t>Cancel notification snooze from the current app</w:t>
      </w:r>
    </w:p>
    <w:p>
      <w:pPr>
        <w:pStyle w:val="ListNumber"/>
      </w:pPr>
      <w:r>
        <w:t>Cancel notification snooze from the Recent Apps screen</w:t>
      </w:r>
    </w:p>
    <w:p>
      <w:pPr>
        <w:pStyle w:val="ListNumber"/>
      </w:pPr>
      <w:r>
        <w:t>Cancel notification snooze after selecting an item</w:t>
      </w:r>
    </w:p>
    <w:p>
      <w:pPr>
        <w:pStyle w:val="ListNumber"/>
      </w:pPr>
      <w:r>
        <w:t>Cancel notification snooze after searching</w:t>
      </w:r>
    </w:p>
    <w:p>
      <w:pPr>
        <w:pStyle w:val="ListNumber"/>
      </w:pPr>
      <w:r>
        <w:t>Confirm the action when cancel notification snooze</w:t>
      </w:r>
    </w:p>
    <w:p>
      <w:pPr>
        <w:pStyle w:val="ListNumber"/>
      </w:pPr>
      <w:r>
        <w:t>Cancel the action when cancel notification snooze</w:t>
      </w:r>
    </w:p>
    <w:p>
      <w:pPr>
        <w:pStyle w:val="ListNumber"/>
      </w:pPr>
      <w:r>
        <w:t>Review the action before confirming when cancel notification snooze</w:t>
      </w:r>
    </w:p>
    <w:p>
      <w:pPr>
        <w:pStyle w:val="ListNumber"/>
      </w:pPr>
      <w:r>
        <w:t>Return to the previous screen after the action when cancel notification snooze</w:t>
      </w:r>
    </w:p>
    <w:p>
      <w:pPr>
        <w:pStyle w:val="ListNumber"/>
      </w:pPr>
      <w:r>
        <w:t>Verify the result after the action when cancel notification snooze</w:t>
      </w:r>
    </w:p>
    <w:p>
      <w:pPr>
        <w:pStyle w:val="ListNumber"/>
      </w:pPr>
      <w:r>
        <w:t>Open media controls from notification shade from the Home screen</w:t>
      </w:r>
    </w:p>
    <w:p>
      <w:pPr>
        <w:pStyle w:val="ListNumber"/>
      </w:pPr>
      <w:r>
        <w:t>Open media controls from notification shade from the current app</w:t>
      </w:r>
    </w:p>
    <w:p>
      <w:pPr>
        <w:pStyle w:val="ListNumber"/>
      </w:pPr>
      <w:r>
        <w:t>Open media controls from notification shade from the Recent Apps screen</w:t>
      </w:r>
    </w:p>
    <w:p>
      <w:pPr>
        <w:pStyle w:val="ListNumber"/>
      </w:pPr>
      <w:r>
        <w:t>Open media controls from notification shade after selecting an item</w:t>
      </w:r>
    </w:p>
    <w:p>
      <w:pPr>
        <w:pStyle w:val="ListNumber"/>
      </w:pPr>
      <w:r>
        <w:t>Open media controls from notification shade after searching</w:t>
      </w:r>
    </w:p>
    <w:p>
      <w:pPr>
        <w:pStyle w:val="ListNumber"/>
      </w:pPr>
      <w:r>
        <w:t>Confirm the action when open media controls from notification shade</w:t>
      </w:r>
    </w:p>
    <w:p>
      <w:pPr>
        <w:pStyle w:val="ListNumber"/>
      </w:pPr>
      <w:r>
        <w:t>Cancel the action when open media controls from notification shade</w:t>
      </w:r>
    </w:p>
    <w:p>
      <w:pPr>
        <w:pStyle w:val="ListNumber"/>
      </w:pPr>
      <w:r>
        <w:t>Review the action before confirming when open media controls from notification shade</w:t>
      </w:r>
    </w:p>
    <w:p>
      <w:pPr>
        <w:pStyle w:val="ListNumber"/>
      </w:pPr>
      <w:r>
        <w:t>Return to the previous screen after the action when open media controls from notification shade</w:t>
      </w:r>
    </w:p>
    <w:p>
      <w:pPr>
        <w:pStyle w:val="ListNumber"/>
      </w:pPr>
      <w:r>
        <w:t>Verify the result after the action when open media controls from notification shade</w:t>
      </w:r>
    </w:p>
    <w:p>
      <w:pPr>
        <w:pStyle w:val="ListNumber"/>
      </w:pPr>
      <w:r>
        <w:t>Pause media from notification controls from the Home screen</w:t>
      </w:r>
    </w:p>
    <w:p>
      <w:pPr>
        <w:pStyle w:val="ListNumber"/>
      </w:pPr>
      <w:r>
        <w:t>Pause media from notification controls from the current app</w:t>
      </w:r>
    </w:p>
    <w:p>
      <w:pPr>
        <w:pStyle w:val="ListNumber"/>
      </w:pPr>
      <w:r>
        <w:t>Pause media from notification controls from the Recent Apps screen</w:t>
      </w:r>
    </w:p>
    <w:p>
      <w:pPr>
        <w:pStyle w:val="ListNumber"/>
      </w:pPr>
      <w:r>
        <w:t>Pause media from notification controls after selecting an item</w:t>
      </w:r>
    </w:p>
    <w:p>
      <w:pPr>
        <w:pStyle w:val="ListNumber"/>
      </w:pPr>
      <w:r>
        <w:t>Pause media from notification controls after searching</w:t>
      </w:r>
    </w:p>
    <w:p>
      <w:pPr>
        <w:pStyle w:val="ListNumber"/>
      </w:pPr>
      <w:r>
        <w:t>Confirm the action when pause media from notification controls</w:t>
      </w:r>
    </w:p>
    <w:p>
      <w:pPr>
        <w:pStyle w:val="ListNumber"/>
      </w:pPr>
      <w:r>
        <w:t>Cancel the action when pause media from notification controls</w:t>
      </w:r>
    </w:p>
    <w:p>
      <w:pPr>
        <w:pStyle w:val="ListNumber"/>
      </w:pPr>
      <w:r>
        <w:t>Review the action before confirming when pause media from notification controls</w:t>
      </w:r>
    </w:p>
    <w:p>
      <w:pPr>
        <w:pStyle w:val="ListNumber"/>
      </w:pPr>
      <w:r>
        <w:t>Return to the previous screen after the action when pause media from notification controls</w:t>
      </w:r>
    </w:p>
    <w:p>
      <w:pPr>
        <w:pStyle w:val="ListNumber"/>
      </w:pPr>
      <w:r>
        <w:t>Verify the result after the action when pause media from notification controls</w:t>
      </w:r>
    </w:p>
    <w:p>
      <w:pPr>
        <w:pStyle w:val="ListNumber"/>
      </w:pPr>
      <w:r>
        <w:t>Resume media from notification controls from the Home screen</w:t>
      </w:r>
    </w:p>
    <w:p>
      <w:pPr>
        <w:pStyle w:val="ListNumber"/>
      </w:pPr>
      <w:r>
        <w:t>Resume media from notification controls from the current app</w:t>
      </w:r>
    </w:p>
    <w:p>
      <w:pPr>
        <w:pStyle w:val="ListNumber"/>
      </w:pPr>
      <w:r>
        <w:t>Resume media from notification controls from the Recent Apps screen</w:t>
      </w:r>
    </w:p>
    <w:p>
      <w:pPr>
        <w:pStyle w:val="ListNumber"/>
      </w:pPr>
      <w:r>
        <w:t>Resume media from notification controls after selecting an item</w:t>
      </w:r>
    </w:p>
    <w:p>
      <w:pPr>
        <w:pStyle w:val="ListNumber"/>
      </w:pPr>
      <w:r>
        <w:t>Resume media from notification controls after searching</w:t>
      </w:r>
    </w:p>
    <w:p>
      <w:pPr>
        <w:pStyle w:val="ListNumber"/>
      </w:pPr>
      <w:r>
        <w:t>Confirm the action when resume media from notification controls</w:t>
      </w:r>
    </w:p>
    <w:p>
      <w:pPr>
        <w:pStyle w:val="ListNumber"/>
      </w:pPr>
      <w:r>
        <w:t>Cancel the action when resume media from notification controls</w:t>
      </w:r>
    </w:p>
    <w:p>
      <w:pPr>
        <w:pStyle w:val="ListNumber"/>
      </w:pPr>
      <w:r>
        <w:t>Review the action before confirming when resume media from notification controls</w:t>
      </w:r>
    </w:p>
    <w:p>
      <w:pPr>
        <w:pStyle w:val="ListNumber"/>
      </w:pPr>
      <w:r>
        <w:t>Return to the previous screen after the action when resume media from notification controls</w:t>
      </w:r>
    </w:p>
    <w:p>
      <w:pPr>
        <w:pStyle w:val="ListNumber"/>
      </w:pPr>
      <w:r>
        <w:t>Verify the result after the action when resume media from notification controls</w:t>
      </w:r>
    </w:p>
    <w:p>
      <w:pPr>
        <w:pStyle w:val="ListNumber"/>
      </w:pPr>
      <w:r>
        <w:t>Skip media from notification controls from the Home screen</w:t>
      </w:r>
    </w:p>
    <w:p>
      <w:pPr>
        <w:pStyle w:val="ListNumber"/>
      </w:pPr>
      <w:r>
        <w:t>Skip media from notification controls from the current app</w:t>
      </w:r>
    </w:p>
    <w:p>
      <w:pPr>
        <w:pStyle w:val="ListNumber"/>
      </w:pPr>
      <w:r>
        <w:t>Skip media from notification controls from the Recent Apps screen</w:t>
      </w:r>
    </w:p>
    <w:p>
      <w:pPr>
        <w:pStyle w:val="ListNumber"/>
      </w:pPr>
      <w:r>
        <w:t>Skip media from notification controls after selecting an item</w:t>
      </w:r>
    </w:p>
    <w:p>
      <w:pPr>
        <w:pStyle w:val="ListNumber"/>
      </w:pPr>
      <w:r>
        <w:t>Skip media from notification controls after searching</w:t>
      </w:r>
    </w:p>
    <w:p>
      <w:pPr>
        <w:pStyle w:val="ListNumber"/>
      </w:pPr>
      <w:r>
        <w:t>Confirm the action when skip media from notification controls</w:t>
      </w:r>
    </w:p>
    <w:p>
      <w:pPr>
        <w:pStyle w:val="ListNumber"/>
      </w:pPr>
      <w:r>
        <w:t>Cancel the action when skip media from notification controls</w:t>
      </w:r>
    </w:p>
    <w:p>
      <w:pPr>
        <w:pStyle w:val="ListNumber"/>
      </w:pPr>
      <w:r>
        <w:t>Review the action before confirming when skip media from notification controls</w:t>
      </w:r>
    </w:p>
    <w:p>
      <w:pPr>
        <w:pStyle w:val="ListNumber"/>
      </w:pPr>
      <w:r>
        <w:t>Return to the previous screen after the action when skip media from notification controls</w:t>
      </w:r>
    </w:p>
    <w:p>
      <w:pPr>
        <w:pStyle w:val="ListNumber"/>
      </w:pPr>
      <w:r>
        <w:t>Verify the result after the action when skip media from notification controls</w:t>
      </w:r>
    </w:p>
    <w:p>
      <w:r>
        <w:br w:type="page"/>
      </w:r>
    </w:p>
    <w:p>
      <w:pPr>
        <w:pStyle w:val="Heading1"/>
      </w:pPr>
      <w:r>
        <w:t>07. Quick Settings &amp; Connectivity</w:t>
      </w:r>
    </w:p>
    <w:p>
      <w:pPr>
        <w:pStyle w:val="ListNumber"/>
      </w:pPr>
      <w:r>
        <w:t>Turn Wi-Fi on from the Home screen</w:t>
      </w:r>
    </w:p>
    <w:p>
      <w:pPr>
        <w:pStyle w:val="ListNumber"/>
      </w:pPr>
      <w:r>
        <w:t>Turn Wi-Fi on from the current app</w:t>
      </w:r>
    </w:p>
    <w:p>
      <w:pPr>
        <w:pStyle w:val="ListNumber"/>
      </w:pPr>
      <w:r>
        <w:t>Turn Wi-Fi on from the Recent Apps screen</w:t>
      </w:r>
    </w:p>
    <w:p>
      <w:pPr>
        <w:pStyle w:val="ListNumber"/>
      </w:pPr>
      <w:r>
        <w:t>Turn Wi-Fi on after selecting an item</w:t>
      </w:r>
    </w:p>
    <w:p>
      <w:pPr>
        <w:pStyle w:val="ListNumber"/>
      </w:pPr>
      <w:r>
        <w:t>Turn Wi-Fi on after searching</w:t>
      </w:r>
    </w:p>
    <w:p>
      <w:pPr>
        <w:pStyle w:val="ListNumber"/>
      </w:pPr>
      <w:r>
        <w:t>Confirm the action when turn wi-fi on</w:t>
      </w:r>
    </w:p>
    <w:p>
      <w:pPr>
        <w:pStyle w:val="ListNumber"/>
      </w:pPr>
      <w:r>
        <w:t>Cancel the action when turn wi-fi on</w:t>
      </w:r>
    </w:p>
    <w:p>
      <w:pPr>
        <w:pStyle w:val="ListNumber"/>
      </w:pPr>
      <w:r>
        <w:t>Review the action before confirming when turn wi-fi on</w:t>
      </w:r>
    </w:p>
    <w:p>
      <w:pPr>
        <w:pStyle w:val="ListNumber"/>
      </w:pPr>
      <w:r>
        <w:t>Return to the previous screen after the action when turn wi-fi on</w:t>
      </w:r>
    </w:p>
    <w:p>
      <w:pPr>
        <w:pStyle w:val="ListNumber"/>
      </w:pPr>
      <w:r>
        <w:t>Verify the result after the action when turn wi-fi on</w:t>
      </w:r>
    </w:p>
    <w:p>
      <w:pPr>
        <w:pStyle w:val="ListNumber"/>
      </w:pPr>
      <w:r>
        <w:t>Turn Wi-Fi off from the Home screen</w:t>
      </w:r>
    </w:p>
    <w:p>
      <w:pPr>
        <w:pStyle w:val="ListNumber"/>
      </w:pPr>
      <w:r>
        <w:t>Turn Wi-Fi off from the current app</w:t>
      </w:r>
    </w:p>
    <w:p>
      <w:pPr>
        <w:pStyle w:val="ListNumber"/>
      </w:pPr>
      <w:r>
        <w:t>Turn Wi-Fi off from the Recent Apps screen</w:t>
      </w:r>
    </w:p>
    <w:p>
      <w:pPr>
        <w:pStyle w:val="ListNumber"/>
      </w:pPr>
      <w:r>
        <w:t>Turn Wi-Fi off after selecting an item</w:t>
      </w:r>
    </w:p>
    <w:p>
      <w:pPr>
        <w:pStyle w:val="ListNumber"/>
      </w:pPr>
      <w:r>
        <w:t>Turn Wi-Fi off after searching</w:t>
      </w:r>
    </w:p>
    <w:p>
      <w:pPr>
        <w:pStyle w:val="ListNumber"/>
      </w:pPr>
      <w:r>
        <w:t>Confirm the action when turn wi-fi off</w:t>
      </w:r>
    </w:p>
    <w:p>
      <w:pPr>
        <w:pStyle w:val="ListNumber"/>
      </w:pPr>
      <w:r>
        <w:t>Cancel the action when turn wi-fi off</w:t>
      </w:r>
    </w:p>
    <w:p>
      <w:pPr>
        <w:pStyle w:val="ListNumber"/>
      </w:pPr>
      <w:r>
        <w:t>Review the action before confirming when turn wi-fi off</w:t>
      </w:r>
    </w:p>
    <w:p>
      <w:pPr>
        <w:pStyle w:val="ListNumber"/>
      </w:pPr>
      <w:r>
        <w:t>Return to the previous screen after the action when turn wi-fi off</w:t>
      </w:r>
    </w:p>
    <w:p>
      <w:pPr>
        <w:pStyle w:val="ListNumber"/>
      </w:pPr>
      <w:r>
        <w:t>Verify the result after the action when turn wi-fi off</w:t>
      </w:r>
    </w:p>
    <w:p>
      <w:pPr>
        <w:pStyle w:val="ListNumber"/>
      </w:pPr>
      <w:r>
        <w:t>Open Wi-Fi settings from the Home screen</w:t>
      </w:r>
    </w:p>
    <w:p>
      <w:pPr>
        <w:pStyle w:val="ListNumber"/>
      </w:pPr>
      <w:r>
        <w:t>Open Wi-Fi settings from the current app</w:t>
      </w:r>
    </w:p>
    <w:p>
      <w:pPr>
        <w:pStyle w:val="ListNumber"/>
      </w:pPr>
      <w:r>
        <w:t>Open Wi-Fi settings from the Recent Apps screen</w:t>
      </w:r>
    </w:p>
    <w:p>
      <w:pPr>
        <w:pStyle w:val="ListNumber"/>
      </w:pPr>
      <w:r>
        <w:t>Open Wi-Fi settings after selecting an item</w:t>
      </w:r>
    </w:p>
    <w:p>
      <w:pPr>
        <w:pStyle w:val="ListNumber"/>
      </w:pPr>
      <w:r>
        <w:t>Open Wi-Fi settings after searching</w:t>
      </w:r>
    </w:p>
    <w:p>
      <w:pPr>
        <w:pStyle w:val="ListNumber"/>
      </w:pPr>
      <w:r>
        <w:t>Confirm the action when open wi-fi settings</w:t>
      </w:r>
    </w:p>
    <w:p>
      <w:pPr>
        <w:pStyle w:val="ListNumber"/>
      </w:pPr>
      <w:r>
        <w:t>Cancel the action when open wi-fi settings</w:t>
      </w:r>
    </w:p>
    <w:p>
      <w:pPr>
        <w:pStyle w:val="ListNumber"/>
      </w:pPr>
      <w:r>
        <w:t>Review the action before confirming when open wi-fi settings</w:t>
      </w:r>
    </w:p>
    <w:p>
      <w:pPr>
        <w:pStyle w:val="ListNumber"/>
      </w:pPr>
      <w:r>
        <w:t>Return to the previous screen after the action when open wi-fi settings</w:t>
      </w:r>
    </w:p>
    <w:p>
      <w:pPr>
        <w:pStyle w:val="ListNumber"/>
      </w:pPr>
      <w:r>
        <w:t>Verify the result after the action when open wi-fi settings</w:t>
      </w:r>
    </w:p>
    <w:p>
      <w:pPr>
        <w:pStyle w:val="ListNumber"/>
      </w:pPr>
      <w:r>
        <w:t>Select a Wi-Fi network from the Home screen</w:t>
      </w:r>
    </w:p>
    <w:p>
      <w:pPr>
        <w:pStyle w:val="ListNumber"/>
      </w:pPr>
      <w:r>
        <w:t>Select a Wi-Fi network from the current app</w:t>
      </w:r>
    </w:p>
    <w:p>
      <w:pPr>
        <w:pStyle w:val="ListNumber"/>
      </w:pPr>
      <w:r>
        <w:t>Select a Wi-Fi network from the Recent Apps screen</w:t>
      </w:r>
    </w:p>
    <w:p>
      <w:pPr>
        <w:pStyle w:val="ListNumber"/>
      </w:pPr>
      <w:r>
        <w:t>Select a Wi-Fi network after selecting an item</w:t>
      </w:r>
    </w:p>
    <w:p>
      <w:pPr>
        <w:pStyle w:val="ListNumber"/>
      </w:pPr>
      <w:r>
        <w:t>Select a Wi-Fi network after searching</w:t>
      </w:r>
    </w:p>
    <w:p>
      <w:pPr>
        <w:pStyle w:val="ListNumber"/>
      </w:pPr>
      <w:r>
        <w:t>Confirm the action when select a wi-fi network</w:t>
      </w:r>
    </w:p>
    <w:p>
      <w:pPr>
        <w:pStyle w:val="ListNumber"/>
      </w:pPr>
      <w:r>
        <w:t>Cancel the action when select a wi-fi network</w:t>
      </w:r>
    </w:p>
    <w:p>
      <w:pPr>
        <w:pStyle w:val="ListNumber"/>
      </w:pPr>
      <w:r>
        <w:t>Review the action before confirming when select a wi-fi network</w:t>
      </w:r>
    </w:p>
    <w:p>
      <w:pPr>
        <w:pStyle w:val="ListNumber"/>
      </w:pPr>
      <w:r>
        <w:t>Return to the previous screen after the action when select a wi-fi network</w:t>
      </w:r>
    </w:p>
    <w:p>
      <w:pPr>
        <w:pStyle w:val="ListNumber"/>
      </w:pPr>
      <w:r>
        <w:t>Verify the result after the action when select a wi-fi network</w:t>
      </w:r>
    </w:p>
    <w:p>
      <w:pPr>
        <w:pStyle w:val="ListNumber"/>
      </w:pPr>
      <w:r>
        <w:t>Connect to Wi-Fi from the Home screen</w:t>
      </w:r>
    </w:p>
    <w:p>
      <w:pPr>
        <w:pStyle w:val="ListNumber"/>
      </w:pPr>
      <w:r>
        <w:t>Connect to Wi-Fi from the current app</w:t>
      </w:r>
    </w:p>
    <w:p>
      <w:pPr>
        <w:pStyle w:val="ListNumber"/>
      </w:pPr>
      <w:r>
        <w:t>Connect to Wi-Fi from the Recent Apps screen</w:t>
      </w:r>
    </w:p>
    <w:p>
      <w:pPr>
        <w:pStyle w:val="ListNumber"/>
      </w:pPr>
      <w:r>
        <w:t>Connect to Wi-Fi after selecting an item</w:t>
      </w:r>
    </w:p>
    <w:p>
      <w:pPr>
        <w:pStyle w:val="ListNumber"/>
      </w:pPr>
      <w:r>
        <w:t>Connect to Wi-Fi after searching</w:t>
      </w:r>
    </w:p>
    <w:p>
      <w:pPr>
        <w:pStyle w:val="ListNumber"/>
      </w:pPr>
      <w:r>
        <w:t>Confirm the action when connect to wi-fi</w:t>
      </w:r>
    </w:p>
    <w:p>
      <w:pPr>
        <w:pStyle w:val="ListNumber"/>
      </w:pPr>
      <w:r>
        <w:t>Cancel the action when connect to wi-fi</w:t>
      </w:r>
    </w:p>
    <w:p>
      <w:pPr>
        <w:pStyle w:val="ListNumber"/>
      </w:pPr>
      <w:r>
        <w:t>Review the action before confirming when connect to wi-fi</w:t>
      </w:r>
    </w:p>
    <w:p>
      <w:pPr>
        <w:pStyle w:val="ListNumber"/>
      </w:pPr>
      <w:r>
        <w:t>Return to the previous screen after the action when connect to wi-fi</w:t>
      </w:r>
    </w:p>
    <w:p>
      <w:pPr>
        <w:pStyle w:val="ListNumber"/>
      </w:pPr>
      <w:r>
        <w:t>Verify the result after the action when connect to wi-fi</w:t>
      </w:r>
    </w:p>
    <w:p>
      <w:pPr>
        <w:pStyle w:val="ListNumber"/>
      </w:pPr>
      <w:r>
        <w:t>Disconnect from Wi-Fi from the Home screen</w:t>
      </w:r>
    </w:p>
    <w:p>
      <w:pPr>
        <w:pStyle w:val="ListNumber"/>
      </w:pPr>
      <w:r>
        <w:t>Disconnect from Wi-Fi from the current app</w:t>
      </w:r>
    </w:p>
    <w:p>
      <w:pPr>
        <w:pStyle w:val="ListNumber"/>
      </w:pPr>
      <w:r>
        <w:t>Disconnect from Wi-Fi from the Recent Apps screen</w:t>
      </w:r>
    </w:p>
    <w:p>
      <w:pPr>
        <w:pStyle w:val="ListNumber"/>
      </w:pPr>
      <w:r>
        <w:t>Disconnect from Wi-Fi after selecting an item</w:t>
      </w:r>
    </w:p>
    <w:p>
      <w:pPr>
        <w:pStyle w:val="ListNumber"/>
      </w:pPr>
      <w:r>
        <w:t>Disconnect from Wi-Fi after searching</w:t>
      </w:r>
    </w:p>
    <w:p>
      <w:pPr>
        <w:pStyle w:val="ListNumber"/>
      </w:pPr>
      <w:r>
        <w:t>Confirm the action when disconnect from wi-fi</w:t>
      </w:r>
    </w:p>
    <w:p>
      <w:pPr>
        <w:pStyle w:val="ListNumber"/>
      </w:pPr>
      <w:r>
        <w:t>Cancel the action when disconnect from wi-fi</w:t>
      </w:r>
    </w:p>
    <w:p>
      <w:pPr>
        <w:pStyle w:val="ListNumber"/>
      </w:pPr>
      <w:r>
        <w:t>Review the action before confirming when disconnect from wi-fi</w:t>
      </w:r>
    </w:p>
    <w:p>
      <w:pPr>
        <w:pStyle w:val="ListNumber"/>
      </w:pPr>
      <w:r>
        <w:t>Return to the previous screen after the action when disconnect from wi-fi</w:t>
      </w:r>
    </w:p>
    <w:p>
      <w:pPr>
        <w:pStyle w:val="ListNumber"/>
      </w:pPr>
      <w:r>
        <w:t>Verify the result after the action when disconnect from wi-fi</w:t>
      </w:r>
    </w:p>
    <w:p>
      <w:pPr>
        <w:pStyle w:val="ListNumber"/>
      </w:pPr>
      <w:r>
        <w:t>Forget a Wi-Fi network from the Home screen</w:t>
      </w:r>
    </w:p>
    <w:p>
      <w:pPr>
        <w:pStyle w:val="ListNumber"/>
      </w:pPr>
      <w:r>
        <w:t>Forget a Wi-Fi network from the current app</w:t>
      </w:r>
    </w:p>
    <w:p>
      <w:pPr>
        <w:pStyle w:val="ListNumber"/>
      </w:pPr>
      <w:r>
        <w:t>Forget a Wi-Fi network from the Recent Apps screen</w:t>
      </w:r>
    </w:p>
    <w:p>
      <w:pPr>
        <w:pStyle w:val="ListNumber"/>
      </w:pPr>
      <w:r>
        <w:t>Forget a Wi-Fi network after selecting an item</w:t>
      </w:r>
    </w:p>
    <w:p>
      <w:pPr>
        <w:pStyle w:val="ListNumber"/>
      </w:pPr>
      <w:r>
        <w:t>Forget a Wi-Fi network after searching</w:t>
      </w:r>
    </w:p>
    <w:p>
      <w:pPr>
        <w:pStyle w:val="ListNumber"/>
      </w:pPr>
      <w:r>
        <w:t>Confirm the action when forget a wi-fi network</w:t>
      </w:r>
    </w:p>
    <w:p>
      <w:pPr>
        <w:pStyle w:val="ListNumber"/>
      </w:pPr>
      <w:r>
        <w:t>Cancel the action when forget a wi-fi network</w:t>
      </w:r>
    </w:p>
    <w:p>
      <w:pPr>
        <w:pStyle w:val="ListNumber"/>
      </w:pPr>
      <w:r>
        <w:t>Review the action before confirming when forget a wi-fi network</w:t>
      </w:r>
    </w:p>
    <w:p>
      <w:pPr>
        <w:pStyle w:val="ListNumber"/>
      </w:pPr>
      <w:r>
        <w:t>Return to the previous screen after the action when forget a wi-fi network</w:t>
      </w:r>
    </w:p>
    <w:p>
      <w:pPr>
        <w:pStyle w:val="ListNumber"/>
      </w:pPr>
      <w:r>
        <w:t>Verify the result after the action when forget a wi-fi network</w:t>
      </w:r>
    </w:p>
    <w:p>
      <w:pPr>
        <w:pStyle w:val="ListNumber"/>
      </w:pPr>
      <w:r>
        <w:t>Reconnect to Wi-Fi from the Home screen</w:t>
      </w:r>
    </w:p>
    <w:p>
      <w:pPr>
        <w:pStyle w:val="ListNumber"/>
      </w:pPr>
      <w:r>
        <w:t>Reconnect to Wi-Fi from the current app</w:t>
      </w:r>
    </w:p>
    <w:p>
      <w:pPr>
        <w:pStyle w:val="ListNumber"/>
      </w:pPr>
      <w:r>
        <w:t>Reconnect to Wi-Fi from the Recent Apps screen</w:t>
      </w:r>
    </w:p>
    <w:p>
      <w:pPr>
        <w:pStyle w:val="ListNumber"/>
      </w:pPr>
      <w:r>
        <w:t>Reconnect to Wi-Fi after selecting an item</w:t>
      </w:r>
    </w:p>
    <w:p>
      <w:pPr>
        <w:pStyle w:val="ListNumber"/>
      </w:pPr>
      <w:r>
        <w:t>Reconnect to Wi-Fi after searching</w:t>
      </w:r>
    </w:p>
    <w:p>
      <w:pPr>
        <w:pStyle w:val="ListNumber"/>
      </w:pPr>
      <w:r>
        <w:t>Confirm the action when reconnect to wi-fi</w:t>
      </w:r>
    </w:p>
    <w:p>
      <w:pPr>
        <w:pStyle w:val="ListNumber"/>
      </w:pPr>
      <w:r>
        <w:t>Cancel the action when reconnect to wi-fi</w:t>
      </w:r>
    </w:p>
    <w:p>
      <w:pPr>
        <w:pStyle w:val="ListNumber"/>
      </w:pPr>
      <w:r>
        <w:t>Review the action before confirming when reconnect to wi-fi</w:t>
      </w:r>
    </w:p>
    <w:p>
      <w:pPr>
        <w:pStyle w:val="ListNumber"/>
      </w:pPr>
      <w:r>
        <w:t>Return to the previous screen after the action when reconnect to wi-fi</w:t>
      </w:r>
    </w:p>
    <w:p>
      <w:pPr>
        <w:pStyle w:val="ListNumber"/>
      </w:pPr>
      <w:r>
        <w:t>Verify the result after the action when reconnect to wi-fi</w:t>
      </w:r>
    </w:p>
    <w:p>
      <w:pPr>
        <w:pStyle w:val="ListNumber"/>
      </w:pPr>
      <w:r>
        <w:t>Enter a Wi-Fi password from the Home screen</w:t>
      </w:r>
    </w:p>
    <w:p>
      <w:pPr>
        <w:pStyle w:val="ListNumber"/>
      </w:pPr>
      <w:r>
        <w:t>Enter a Wi-Fi password from the current app</w:t>
      </w:r>
    </w:p>
    <w:p>
      <w:pPr>
        <w:pStyle w:val="ListNumber"/>
      </w:pPr>
      <w:r>
        <w:t>Enter a Wi-Fi password from the Recent Apps screen</w:t>
      </w:r>
    </w:p>
    <w:p>
      <w:pPr>
        <w:pStyle w:val="ListNumber"/>
      </w:pPr>
      <w:r>
        <w:t>Enter a Wi-Fi password after selecting an item</w:t>
      </w:r>
    </w:p>
    <w:p>
      <w:pPr>
        <w:pStyle w:val="ListNumber"/>
      </w:pPr>
      <w:r>
        <w:t>Enter a Wi-Fi password after searching</w:t>
      </w:r>
    </w:p>
    <w:p>
      <w:pPr>
        <w:pStyle w:val="ListNumber"/>
      </w:pPr>
      <w:r>
        <w:t>Confirm the action when enter a wi-fi password</w:t>
      </w:r>
    </w:p>
    <w:p>
      <w:pPr>
        <w:pStyle w:val="ListNumber"/>
      </w:pPr>
      <w:r>
        <w:t>Cancel the action when enter a wi-fi password</w:t>
      </w:r>
    </w:p>
    <w:p>
      <w:pPr>
        <w:pStyle w:val="ListNumber"/>
      </w:pPr>
      <w:r>
        <w:t>Review the action before confirming when enter a wi-fi password</w:t>
      </w:r>
    </w:p>
    <w:p>
      <w:pPr>
        <w:pStyle w:val="ListNumber"/>
      </w:pPr>
      <w:r>
        <w:t>Return to the previous screen after the action when enter a wi-fi password</w:t>
      </w:r>
    </w:p>
    <w:p>
      <w:pPr>
        <w:pStyle w:val="ListNumber"/>
      </w:pPr>
      <w:r>
        <w:t>Verify the result after the action when enter a wi-fi password</w:t>
      </w:r>
    </w:p>
    <w:p>
      <w:pPr>
        <w:pStyle w:val="ListNumber"/>
      </w:pPr>
      <w:r>
        <w:t>View Wi-Fi details from the Home screen</w:t>
      </w:r>
    </w:p>
    <w:p>
      <w:pPr>
        <w:pStyle w:val="ListNumber"/>
      </w:pPr>
      <w:r>
        <w:t>View Wi-Fi details from the current app</w:t>
      </w:r>
    </w:p>
    <w:p>
      <w:pPr>
        <w:pStyle w:val="ListNumber"/>
      </w:pPr>
      <w:r>
        <w:t>View Wi-Fi details from the Recent Apps screen</w:t>
      </w:r>
    </w:p>
    <w:p>
      <w:pPr>
        <w:pStyle w:val="ListNumber"/>
      </w:pPr>
      <w:r>
        <w:t>View Wi-Fi details after selecting an item</w:t>
      </w:r>
    </w:p>
    <w:p>
      <w:pPr>
        <w:pStyle w:val="ListNumber"/>
      </w:pPr>
      <w:r>
        <w:t>View Wi-Fi details after searching</w:t>
      </w:r>
    </w:p>
    <w:p>
      <w:pPr>
        <w:pStyle w:val="ListNumber"/>
      </w:pPr>
      <w:r>
        <w:t>Confirm the action when view wi-fi details</w:t>
      </w:r>
    </w:p>
    <w:p>
      <w:pPr>
        <w:pStyle w:val="ListNumber"/>
      </w:pPr>
      <w:r>
        <w:t>Cancel the action when view wi-fi details</w:t>
      </w:r>
    </w:p>
    <w:p>
      <w:pPr>
        <w:pStyle w:val="ListNumber"/>
      </w:pPr>
      <w:r>
        <w:t>Review the action before confirming when view wi-fi details</w:t>
      </w:r>
    </w:p>
    <w:p>
      <w:pPr>
        <w:pStyle w:val="ListNumber"/>
      </w:pPr>
      <w:r>
        <w:t>Return to the previous screen after the action when view wi-fi details</w:t>
      </w:r>
    </w:p>
    <w:p>
      <w:pPr>
        <w:pStyle w:val="ListNumber"/>
      </w:pPr>
      <w:r>
        <w:t>Verify the result after the action when view wi-fi details</w:t>
      </w:r>
    </w:p>
    <w:p>
      <w:pPr>
        <w:pStyle w:val="ListNumber"/>
      </w:pPr>
      <w:r>
        <w:t>Share Wi-Fi information from the Home screen</w:t>
      </w:r>
    </w:p>
    <w:p>
      <w:pPr>
        <w:pStyle w:val="ListNumber"/>
      </w:pPr>
      <w:r>
        <w:t>Share Wi-Fi information from the current app</w:t>
      </w:r>
    </w:p>
    <w:p>
      <w:pPr>
        <w:pStyle w:val="ListNumber"/>
      </w:pPr>
      <w:r>
        <w:t>Share Wi-Fi information from the Recent Apps screen</w:t>
      </w:r>
    </w:p>
    <w:p>
      <w:pPr>
        <w:pStyle w:val="ListNumber"/>
      </w:pPr>
      <w:r>
        <w:t>Share Wi-Fi information after selecting an item</w:t>
      </w:r>
    </w:p>
    <w:p>
      <w:pPr>
        <w:pStyle w:val="ListNumber"/>
      </w:pPr>
      <w:r>
        <w:t>Share Wi-Fi information after searching</w:t>
      </w:r>
    </w:p>
    <w:p>
      <w:pPr>
        <w:pStyle w:val="ListNumber"/>
      </w:pPr>
      <w:r>
        <w:t>Confirm the action when share wi-fi information</w:t>
      </w:r>
    </w:p>
    <w:p>
      <w:pPr>
        <w:pStyle w:val="ListNumber"/>
      </w:pPr>
      <w:r>
        <w:t>Cancel the action when share wi-fi information</w:t>
      </w:r>
    </w:p>
    <w:p>
      <w:pPr>
        <w:pStyle w:val="ListNumber"/>
      </w:pPr>
      <w:r>
        <w:t>Review the action before confirming when share wi-fi information</w:t>
      </w:r>
    </w:p>
    <w:p>
      <w:pPr>
        <w:pStyle w:val="ListNumber"/>
      </w:pPr>
      <w:r>
        <w:t>Return to the previous screen after the action when share wi-fi information</w:t>
      </w:r>
    </w:p>
    <w:p>
      <w:pPr>
        <w:pStyle w:val="ListNumber"/>
      </w:pPr>
      <w:r>
        <w:t>Verify the result after the action when share wi-fi information</w:t>
      </w:r>
    </w:p>
    <w:p>
      <w:pPr>
        <w:pStyle w:val="ListNumber"/>
      </w:pPr>
      <w:r>
        <w:t>Turn Bluetooth on from the Home screen</w:t>
      </w:r>
    </w:p>
    <w:p>
      <w:pPr>
        <w:pStyle w:val="ListNumber"/>
      </w:pPr>
      <w:r>
        <w:t>Turn Bluetooth on from the current app</w:t>
      </w:r>
    </w:p>
    <w:p>
      <w:pPr>
        <w:pStyle w:val="ListNumber"/>
      </w:pPr>
      <w:r>
        <w:t>Turn Bluetooth on from the Recent Apps screen</w:t>
      </w:r>
    </w:p>
    <w:p>
      <w:pPr>
        <w:pStyle w:val="ListNumber"/>
      </w:pPr>
      <w:r>
        <w:t>Turn Bluetooth on after selecting an item</w:t>
      </w:r>
    </w:p>
    <w:p>
      <w:pPr>
        <w:pStyle w:val="ListNumber"/>
      </w:pPr>
      <w:r>
        <w:t>Turn Bluetooth on after searching</w:t>
      </w:r>
    </w:p>
    <w:p>
      <w:pPr>
        <w:pStyle w:val="ListNumber"/>
      </w:pPr>
      <w:r>
        <w:t>Confirm the action when turn bluetooth on</w:t>
      </w:r>
    </w:p>
    <w:p>
      <w:pPr>
        <w:pStyle w:val="ListNumber"/>
      </w:pPr>
      <w:r>
        <w:t>Cancel the action when turn bluetooth on</w:t>
      </w:r>
    </w:p>
    <w:p>
      <w:pPr>
        <w:pStyle w:val="ListNumber"/>
      </w:pPr>
      <w:r>
        <w:t>Review the action before confirming when turn bluetooth on</w:t>
      </w:r>
    </w:p>
    <w:p>
      <w:pPr>
        <w:pStyle w:val="ListNumber"/>
      </w:pPr>
      <w:r>
        <w:t>Return to the previous screen after the action when turn bluetooth on</w:t>
      </w:r>
    </w:p>
    <w:p>
      <w:pPr>
        <w:pStyle w:val="ListNumber"/>
      </w:pPr>
      <w:r>
        <w:t>Verify the result after the action when turn bluetooth on</w:t>
      </w:r>
    </w:p>
    <w:p>
      <w:pPr>
        <w:pStyle w:val="ListNumber"/>
      </w:pPr>
      <w:r>
        <w:t>Turn Bluetooth off from the Home screen</w:t>
      </w:r>
    </w:p>
    <w:p>
      <w:pPr>
        <w:pStyle w:val="ListNumber"/>
      </w:pPr>
      <w:r>
        <w:t>Turn Bluetooth off from the current app</w:t>
      </w:r>
    </w:p>
    <w:p>
      <w:pPr>
        <w:pStyle w:val="ListNumber"/>
      </w:pPr>
      <w:r>
        <w:t>Turn Bluetooth off from the Recent Apps screen</w:t>
      </w:r>
    </w:p>
    <w:p>
      <w:pPr>
        <w:pStyle w:val="ListNumber"/>
      </w:pPr>
      <w:r>
        <w:t>Turn Bluetooth off after selecting an item</w:t>
      </w:r>
    </w:p>
    <w:p>
      <w:pPr>
        <w:pStyle w:val="ListNumber"/>
      </w:pPr>
      <w:r>
        <w:t>Turn Bluetooth off after searching</w:t>
      </w:r>
    </w:p>
    <w:p>
      <w:pPr>
        <w:pStyle w:val="ListNumber"/>
      </w:pPr>
      <w:r>
        <w:t>Confirm the action when turn bluetooth off</w:t>
      </w:r>
    </w:p>
    <w:p>
      <w:pPr>
        <w:pStyle w:val="ListNumber"/>
      </w:pPr>
      <w:r>
        <w:t>Cancel the action when turn bluetooth off</w:t>
      </w:r>
    </w:p>
    <w:p>
      <w:pPr>
        <w:pStyle w:val="ListNumber"/>
      </w:pPr>
      <w:r>
        <w:t>Review the action before confirming when turn bluetooth off</w:t>
      </w:r>
    </w:p>
    <w:p>
      <w:pPr>
        <w:pStyle w:val="ListNumber"/>
      </w:pPr>
      <w:r>
        <w:t>Return to the previous screen after the action when turn bluetooth off</w:t>
      </w:r>
    </w:p>
    <w:p>
      <w:pPr>
        <w:pStyle w:val="ListNumber"/>
      </w:pPr>
      <w:r>
        <w:t>Verify the result after the action when turn bluetooth off</w:t>
      </w:r>
    </w:p>
    <w:p>
      <w:pPr>
        <w:pStyle w:val="ListNumber"/>
      </w:pPr>
      <w:r>
        <w:t>Open Bluetooth settings from the Home screen</w:t>
      </w:r>
    </w:p>
    <w:p>
      <w:pPr>
        <w:pStyle w:val="ListNumber"/>
      </w:pPr>
      <w:r>
        <w:t>Open Bluetooth settings from the current app</w:t>
      </w:r>
    </w:p>
    <w:p>
      <w:pPr>
        <w:pStyle w:val="ListNumber"/>
      </w:pPr>
      <w:r>
        <w:t>Open Bluetooth settings from the Recent Apps screen</w:t>
      </w:r>
    </w:p>
    <w:p>
      <w:pPr>
        <w:pStyle w:val="ListNumber"/>
      </w:pPr>
      <w:r>
        <w:t>Open Bluetooth settings after selecting an item</w:t>
      </w:r>
    </w:p>
    <w:p>
      <w:pPr>
        <w:pStyle w:val="ListNumber"/>
      </w:pPr>
      <w:r>
        <w:t>Open Bluetooth settings after searching</w:t>
      </w:r>
    </w:p>
    <w:p>
      <w:pPr>
        <w:pStyle w:val="ListNumber"/>
      </w:pPr>
      <w:r>
        <w:t>Confirm the action when open bluetooth settings</w:t>
      </w:r>
    </w:p>
    <w:p>
      <w:pPr>
        <w:pStyle w:val="ListNumber"/>
      </w:pPr>
      <w:r>
        <w:t>Cancel the action when open bluetooth settings</w:t>
      </w:r>
    </w:p>
    <w:p>
      <w:pPr>
        <w:pStyle w:val="ListNumber"/>
      </w:pPr>
      <w:r>
        <w:t>Review the action before confirming when open bluetooth settings</w:t>
      </w:r>
    </w:p>
    <w:p>
      <w:pPr>
        <w:pStyle w:val="ListNumber"/>
      </w:pPr>
      <w:r>
        <w:t>Return to the previous screen after the action when open bluetooth settings</w:t>
      </w:r>
    </w:p>
    <w:p>
      <w:pPr>
        <w:pStyle w:val="ListNumber"/>
      </w:pPr>
      <w:r>
        <w:t>Verify the result after the action when open bluetooth settings</w:t>
      </w:r>
    </w:p>
    <w:p>
      <w:pPr>
        <w:pStyle w:val="ListNumber"/>
      </w:pPr>
      <w:r>
        <w:t>Pair a Bluetooth device from the Home screen</w:t>
      </w:r>
    </w:p>
    <w:p>
      <w:pPr>
        <w:pStyle w:val="ListNumber"/>
      </w:pPr>
      <w:r>
        <w:t>Pair a Bluetooth device from the current app</w:t>
      </w:r>
    </w:p>
    <w:p>
      <w:pPr>
        <w:pStyle w:val="ListNumber"/>
      </w:pPr>
      <w:r>
        <w:t>Pair a Bluetooth device from the Recent Apps screen</w:t>
      </w:r>
    </w:p>
    <w:p>
      <w:pPr>
        <w:pStyle w:val="ListNumber"/>
      </w:pPr>
      <w:r>
        <w:t>Pair a Bluetooth device after selecting an item</w:t>
      </w:r>
    </w:p>
    <w:p>
      <w:pPr>
        <w:pStyle w:val="ListNumber"/>
      </w:pPr>
      <w:r>
        <w:t>Pair a Bluetooth device after searching</w:t>
      </w:r>
    </w:p>
    <w:p>
      <w:pPr>
        <w:pStyle w:val="ListNumber"/>
      </w:pPr>
      <w:r>
        <w:t>Confirm the action when pair a bluetooth device</w:t>
      </w:r>
    </w:p>
    <w:p>
      <w:pPr>
        <w:pStyle w:val="ListNumber"/>
      </w:pPr>
      <w:r>
        <w:t>Cancel the action when pair a bluetooth device</w:t>
      </w:r>
    </w:p>
    <w:p>
      <w:pPr>
        <w:pStyle w:val="ListNumber"/>
      </w:pPr>
      <w:r>
        <w:t>Review the action before confirming when pair a bluetooth device</w:t>
      </w:r>
    </w:p>
    <w:p>
      <w:pPr>
        <w:pStyle w:val="ListNumber"/>
      </w:pPr>
      <w:r>
        <w:t>Return to the previous screen after the action when pair a bluetooth device</w:t>
      </w:r>
    </w:p>
    <w:p>
      <w:pPr>
        <w:pStyle w:val="ListNumber"/>
      </w:pPr>
      <w:r>
        <w:t>Verify the result after the action when pair a bluetooth device</w:t>
      </w:r>
    </w:p>
    <w:p>
      <w:pPr>
        <w:pStyle w:val="ListNumber"/>
      </w:pPr>
      <w:r>
        <w:t>Unpair a Bluetooth device from the Home screen</w:t>
      </w:r>
    </w:p>
    <w:p>
      <w:pPr>
        <w:pStyle w:val="ListNumber"/>
      </w:pPr>
      <w:r>
        <w:t>Unpair a Bluetooth device from the current app</w:t>
      </w:r>
    </w:p>
    <w:p>
      <w:pPr>
        <w:pStyle w:val="ListNumber"/>
      </w:pPr>
      <w:r>
        <w:t>Unpair a Bluetooth device from the Recent Apps screen</w:t>
      </w:r>
    </w:p>
    <w:p>
      <w:pPr>
        <w:pStyle w:val="ListNumber"/>
      </w:pPr>
      <w:r>
        <w:t>Unpair a Bluetooth device after selecting an item</w:t>
      </w:r>
    </w:p>
    <w:p>
      <w:pPr>
        <w:pStyle w:val="ListNumber"/>
      </w:pPr>
      <w:r>
        <w:t>Unpair a Bluetooth device after searching</w:t>
      </w:r>
    </w:p>
    <w:p>
      <w:pPr>
        <w:pStyle w:val="ListNumber"/>
      </w:pPr>
      <w:r>
        <w:t>Confirm the action when unpair a bluetooth device</w:t>
      </w:r>
    </w:p>
    <w:p>
      <w:pPr>
        <w:pStyle w:val="ListNumber"/>
      </w:pPr>
      <w:r>
        <w:t>Cancel the action when unpair a bluetooth device</w:t>
      </w:r>
    </w:p>
    <w:p>
      <w:pPr>
        <w:pStyle w:val="ListNumber"/>
      </w:pPr>
      <w:r>
        <w:t>Review the action before confirming when unpair a bluetooth device</w:t>
      </w:r>
    </w:p>
    <w:p>
      <w:pPr>
        <w:pStyle w:val="ListNumber"/>
      </w:pPr>
      <w:r>
        <w:t>Return to the previous screen after the action when unpair a bluetooth device</w:t>
      </w:r>
    </w:p>
    <w:p>
      <w:pPr>
        <w:pStyle w:val="ListNumber"/>
      </w:pPr>
      <w:r>
        <w:t>Verify the result after the action when unpair a bluetooth device</w:t>
      </w:r>
    </w:p>
    <w:p>
      <w:pPr>
        <w:pStyle w:val="ListNumber"/>
      </w:pPr>
      <w:r>
        <w:t>Connect a paired Bluetooth device from the Home screen</w:t>
      </w:r>
    </w:p>
    <w:p>
      <w:pPr>
        <w:pStyle w:val="ListNumber"/>
      </w:pPr>
      <w:r>
        <w:t>Connect a paired Bluetooth device from the current app</w:t>
      </w:r>
    </w:p>
    <w:p>
      <w:pPr>
        <w:pStyle w:val="ListNumber"/>
      </w:pPr>
      <w:r>
        <w:t>Connect a paired Bluetooth device from the Recent Apps screen</w:t>
      </w:r>
    </w:p>
    <w:p>
      <w:pPr>
        <w:pStyle w:val="ListNumber"/>
      </w:pPr>
      <w:r>
        <w:t>Connect a paired Bluetooth device after selecting an item</w:t>
      </w:r>
    </w:p>
    <w:p>
      <w:pPr>
        <w:pStyle w:val="ListNumber"/>
      </w:pPr>
      <w:r>
        <w:t>Connect a paired Bluetooth device after searching</w:t>
      </w:r>
    </w:p>
    <w:p>
      <w:pPr>
        <w:pStyle w:val="ListNumber"/>
      </w:pPr>
      <w:r>
        <w:t>Confirm the action when connect a paired bluetooth device</w:t>
      </w:r>
    </w:p>
    <w:p>
      <w:pPr>
        <w:pStyle w:val="ListNumber"/>
      </w:pPr>
      <w:r>
        <w:t>Cancel the action when connect a paired bluetooth device</w:t>
      </w:r>
    </w:p>
    <w:p>
      <w:pPr>
        <w:pStyle w:val="ListNumber"/>
      </w:pPr>
      <w:r>
        <w:t>Review the action before confirming when connect a paired bluetooth device</w:t>
      </w:r>
    </w:p>
    <w:p>
      <w:pPr>
        <w:pStyle w:val="ListNumber"/>
      </w:pPr>
      <w:r>
        <w:t>Return to the previous screen after the action when connect a paired bluetooth device</w:t>
      </w:r>
    </w:p>
    <w:p>
      <w:pPr>
        <w:pStyle w:val="ListNumber"/>
      </w:pPr>
      <w:r>
        <w:t>Verify the result after the action when connect a paired bluetooth device</w:t>
      </w:r>
    </w:p>
    <w:p>
      <w:pPr>
        <w:pStyle w:val="ListNumber"/>
      </w:pPr>
      <w:r>
        <w:t>Disconnect a Bluetooth device from the Home screen</w:t>
      </w:r>
    </w:p>
    <w:p>
      <w:pPr>
        <w:pStyle w:val="ListNumber"/>
      </w:pPr>
      <w:r>
        <w:t>Disconnect a Bluetooth device from the current app</w:t>
      </w:r>
    </w:p>
    <w:p>
      <w:pPr>
        <w:pStyle w:val="ListNumber"/>
      </w:pPr>
      <w:r>
        <w:t>Disconnect a Bluetooth device from the Recent Apps screen</w:t>
      </w:r>
    </w:p>
    <w:p>
      <w:pPr>
        <w:pStyle w:val="ListNumber"/>
      </w:pPr>
      <w:r>
        <w:t>Disconnect a Bluetooth device after selecting an item</w:t>
      </w:r>
    </w:p>
    <w:p>
      <w:pPr>
        <w:pStyle w:val="ListNumber"/>
      </w:pPr>
      <w:r>
        <w:t>Disconnect a Bluetooth device after searching</w:t>
      </w:r>
    </w:p>
    <w:p>
      <w:pPr>
        <w:pStyle w:val="ListNumber"/>
      </w:pPr>
      <w:r>
        <w:t>Confirm the action when disconnect a bluetooth device</w:t>
      </w:r>
    </w:p>
    <w:p>
      <w:pPr>
        <w:pStyle w:val="ListNumber"/>
      </w:pPr>
      <w:r>
        <w:t>Cancel the action when disconnect a bluetooth device</w:t>
      </w:r>
    </w:p>
    <w:p>
      <w:pPr>
        <w:pStyle w:val="ListNumber"/>
      </w:pPr>
      <w:r>
        <w:t>Review the action before confirming when disconnect a bluetooth device</w:t>
      </w:r>
    </w:p>
    <w:p>
      <w:pPr>
        <w:pStyle w:val="ListNumber"/>
      </w:pPr>
      <w:r>
        <w:t>Return to the previous screen after the action when disconnect a bluetooth device</w:t>
      </w:r>
    </w:p>
    <w:p>
      <w:pPr>
        <w:pStyle w:val="ListNumber"/>
      </w:pPr>
      <w:r>
        <w:t>Verify the result after the action when disconnect a bluetooth device</w:t>
      </w:r>
    </w:p>
    <w:p>
      <w:pPr>
        <w:pStyle w:val="ListNumber"/>
      </w:pPr>
      <w:r>
        <w:t>Rename a Bluetooth device from the Home screen</w:t>
      </w:r>
    </w:p>
    <w:p>
      <w:pPr>
        <w:pStyle w:val="ListNumber"/>
      </w:pPr>
      <w:r>
        <w:t>Rename a Bluetooth device from the current app</w:t>
      </w:r>
    </w:p>
    <w:p>
      <w:pPr>
        <w:pStyle w:val="ListNumber"/>
      </w:pPr>
      <w:r>
        <w:t>Rename a Bluetooth device from the Recent Apps screen</w:t>
      </w:r>
    </w:p>
    <w:p>
      <w:pPr>
        <w:pStyle w:val="ListNumber"/>
      </w:pPr>
      <w:r>
        <w:t>Rename a Bluetooth device after selecting an item</w:t>
      </w:r>
    </w:p>
    <w:p>
      <w:pPr>
        <w:pStyle w:val="ListNumber"/>
      </w:pPr>
      <w:r>
        <w:t>Rename a Bluetooth device after searching</w:t>
      </w:r>
    </w:p>
    <w:p>
      <w:pPr>
        <w:pStyle w:val="ListNumber"/>
      </w:pPr>
      <w:r>
        <w:t>Confirm the action when rename a bluetooth device</w:t>
      </w:r>
    </w:p>
    <w:p>
      <w:pPr>
        <w:pStyle w:val="ListNumber"/>
      </w:pPr>
      <w:r>
        <w:t>Cancel the action when rename a bluetooth device</w:t>
      </w:r>
    </w:p>
    <w:p>
      <w:pPr>
        <w:pStyle w:val="ListNumber"/>
      </w:pPr>
      <w:r>
        <w:t>Review the action before confirming when rename a bluetooth device</w:t>
      </w:r>
    </w:p>
    <w:p>
      <w:pPr>
        <w:pStyle w:val="ListNumber"/>
      </w:pPr>
      <w:r>
        <w:t>Return to the previous screen after the action when rename a bluetooth device</w:t>
      </w:r>
    </w:p>
    <w:p>
      <w:pPr>
        <w:pStyle w:val="ListNumber"/>
      </w:pPr>
      <w:r>
        <w:t>Verify the result after the action when rename a bluetooth device</w:t>
      </w:r>
    </w:p>
    <w:p>
      <w:pPr>
        <w:pStyle w:val="ListNumber"/>
      </w:pPr>
      <w:r>
        <w:t>View Bluetooth device details from the Home screen</w:t>
      </w:r>
    </w:p>
    <w:p>
      <w:pPr>
        <w:pStyle w:val="ListNumber"/>
      </w:pPr>
      <w:r>
        <w:t>View Bluetooth device details from the current app</w:t>
      </w:r>
    </w:p>
    <w:p>
      <w:pPr>
        <w:pStyle w:val="ListNumber"/>
      </w:pPr>
      <w:r>
        <w:t>View Bluetooth device details from the Recent Apps screen</w:t>
      </w:r>
    </w:p>
    <w:p>
      <w:pPr>
        <w:pStyle w:val="ListNumber"/>
      </w:pPr>
      <w:r>
        <w:t>View Bluetooth device details after selecting an item</w:t>
      </w:r>
    </w:p>
    <w:p>
      <w:pPr>
        <w:pStyle w:val="ListNumber"/>
      </w:pPr>
      <w:r>
        <w:t>View Bluetooth device details after searching</w:t>
      </w:r>
    </w:p>
    <w:p>
      <w:pPr>
        <w:pStyle w:val="ListNumber"/>
      </w:pPr>
      <w:r>
        <w:t>Confirm the action when view bluetooth device details</w:t>
      </w:r>
    </w:p>
    <w:p>
      <w:pPr>
        <w:pStyle w:val="ListNumber"/>
      </w:pPr>
      <w:r>
        <w:t>Cancel the action when view bluetooth device details</w:t>
      </w:r>
    </w:p>
    <w:p>
      <w:pPr>
        <w:pStyle w:val="ListNumber"/>
      </w:pPr>
      <w:r>
        <w:t>Review the action before confirming when view bluetooth device details</w:t>
      </w:r>
    </w:p>
    <w:p>
      <w:pPr>
        <w:pStyle w:val="ListNumber"/>
      </w:pPr>
      <w:r>
        <w:t>Return to the previous screen after the action when view bluetooth device details</w:t>
      </w:r>
    </w:p>
    <w:p>
      <w:pPr>
        <w:pStyle w:val="ListNumber"/>
      </w:pPr>
      <w:r>
        <w:t>Verify the result after the action when view bluetooth device details</w:t>
      </w:r>
    </w:p>
    <w:p>
      <w:pPr>
        <w:pStyle w:val="ListNumber"/>
      </w:pPr>
      <w:r>
        <w:t>Turn mobile data on from the Home screen</w:t>
      </w:r>
    </w:p>
    <w:p>
      <w:pPr>
        <w:pStyle w:val="ListNumber"/>
      </w:pPr>
      <w:r>
        <w:t>Turn mobile data on from the current app</w:t>
      </w:r>
    </w:p>
    <w:p>
      <w:pPr>
        <w:pStyle w:val="ListNumber"/>
      </w:pPr>
      <w:r>
        <w:t>Turn mobile data on from the Recent Apps screen</w:t>
      </w:r>
    </w:p>
    <w:p>
      <w:pPr>
        <w:pStyle w:val="ListNumber"/>
      </w:pPr>
      <w:r>
        <w:t>Turn mobile data on after selecting an item</w:t>
      </w:r>
    </w:p>
    <w:p>
      <w:pPr>
        <w:pStyle w:val="ListNumber"/>
      </w:pPr>
      <w:r>
        <w:t>Turn mobile data on after searching</w:t>
      </w:r>
    </w:p>
    <w:p>
      <w:pPr>
        <w:pStyle w:val="ListNumber"/>
      </w:pPr>
      <w:r>
        <w:t>Confirm the action when turn mobile data on</w:t>
      </w:r>
    </w:p>
    <w:p>
      <w:pPr>
        <w:pStyle w:val="ListNumber"/>
      </w:pPr>
      <w:r>
        <w:t>Cancel the action when turn mobile data on</w:t>
      </w:r>
    </w:p>
    <w:p>
      <w:pPr>
        <w:pStyle w:val="ListNumber"/>
      </w:pPr>
      <w:r>
        <w:t>Review the action before confirming when turn mobile data on</w:t>
      </w:r>
    </w:p>
    <w:p>
      <w:pPr>
        <w:pStyle w:val="ListNumber"/>
      </w:pPr>
      <w:r>
        <w:t>Return to the previous screen after the action when turn mobile data on</w:t>
      </w:r>
    </w:p>
    <w:p>
      <w:pPr>
        <w:pStyle w:val="ListNumber"/>
      </w:pPr>
      <w:r>
        <w:t>Verify the result after the action when turn mobile data on</w:t>
      </w:r>
    </w:p>
    <w:p>
      <w:pPr>
        <w:pStyle w:val="ListNumber"/>
      </w:pPr>
      <w:r>
        <w:t>Turn mobile data off from the Home screen</w:t>
      </w:r>
    </w:p>
    <w:p>
      <w:pPr>
        <w:pStyle w:val="ListNumber"/>
      </w:pPr>
      <w:r>
        <w:t>Turn mobile data off from the current app</w:t>
      </w:r>
    </w:p>
    <w:p>
      <w:pPr>
        <w:pStyle w:val="ListNumber"/>
      </w:pPr>
      <w:r>
        <w:t>Turn mobile data off from the Recent Apps screen</w:t>
      </w:r>
    </w:p>
    <w:p>
      <w:pPr>
        <w:pStyle w:val="ListNumber"/>
      </w:pPr>
      <w:r>
        <w:t>Turn mobile data off after selecting an item</w:t>
      </w:r>
    </w:p>
    <w:p>
      <w:pPr>
        <w:pStyle w:val="ListNumber"/>
      </w:pPr>
      <w:r>
        <w:t>Turn mobile data off after searching</w:t>
      </w:r>
    </w:p>
    <w:p>
      <w:pPr>
        <w:pStyle w:val="ListNumber"/>
      </w:pPr>
      <w:r>
        <w:t>Confirm the action when turn mobile data off</w:t>
      </w:r>
    </w:p>
    <w:p>
      <w:pPr>
        <w:pStyle w:val="ListNumber"/>
      </w:pPr>
      <w:r>
        <w:t>Cancel the action when turn mobile data off</w:t>
      </w:r>
    </w:p>
    <w:p>
      <w:pPr>
        <w:pStyle w:val="ListNumber"/>
      </w:pPr>
      <w:r>
        <w:t>Review the action before confirming when turn mobile data off</w:t>
      </w:r>
    </w:p>
    <w:p>
      <w:pPr>
        <w:pStyle w:val="ListNumber"/>
      </w:pPr>
      <w:r>
        <w:t>Return to the previous screen after the action when turn mobile data off</w:t>
      </w:r>
    </w:p>
    <w:p>
      <w:pPr>
        <w:pStyle w:val="ListNumber"/>
      </w:pPr>
      <w:r>
        <w:t>Verify the result after the action when turn mobile data off</w:t>
      </w:r>
    </w:p>
    <w:p>
      <w:pPr>
        <w:pStyle w:val="ListNumber"/>
      </w:pPr>
      <w:r>
        <w:t>Open mobile network settings from the Home screen</w:t>
      </w:r>
    </w:p>
    <w:p>
      <w:pPr>
        <w:pStyle w:val="ListNumber"/>
      </w:pPr>
      <w:r>
        <w:t>Open mobile network settings from the current app</w:t>
      </w:r>
    </w:p>
    <w:p>
      <w:pPr>
        <w:pStyle w:val="ListNumber"/>
      </w:pPr>
      <w:r>
        <w:t>Open mobile network settings from the Recent Apps screen</w:t>
      </w:r>
    </w:p>
    <w:p>
      <w:pPr>
        <w:pStyle w:val="ListNumber"/>
      </w:pPr>
      <w:r>
        <w:t>Open mobile network settings after selecting an item</w:t>
      </w:r>
    </w:p>
    <w:p>
      <w:pPr>
        <w:pStyle w:val="ListNumber"/>
      </w:pPr>
      <w:r>
        <w:t>Open mobile network settings after searching</w:t>
      </w:r>
    </w:p>
    <w:p>
      <w:pPr>
        <w:pStyle w:val="ListNumber"/>
      </w:pPr>
      <w:r>
        <w:t>Confirm the action when open mobile network settings</w:t>
      </w:r>
    </w:p>
    <w:p>
      <w:pPr>
        <w:pStyle w:val="ListNumber"/>
      </w:pPr>
      <w:r>
        <w:t>Cancel the action when open mobile network settings</w:t>
      </w:r>
    </w:p>
    <w:p>
      <w:pPr>
        <w:pStyle w:val="ListNumber"/>
      </w:pPr>
      <w:r>
        <w:t>Review the action before confirming when open mobile network settings</w:t>
      </w:r>
    </w:p>
    <w:p>
      <w:pPr>
        <w:pStyle w:val="ListNumber"/>
      </w:pPr>
      <w:r>
        <w:t>Return to the previous screen after the action when open mobile network settings</w:t>
      </w:r>
    </w:p>
    <w:p>
      <w:pPr>
        <w:pStyle w:val="ListNumber"/>
      </w:pPr>
      <w:r>
        <w:t>Verify the result after the action when open mobile network settings</w:t>
      </w:r>
    </w:p>
    <w:p>
      <w:pPr>
        <w:pStyle w:val="ListNumber"/>
      </w:pPr>
      <w:r>
        <w:t>Switch preferred network type from the Home screen</w:t>
      </w:r>
    </w:p>
    <w:p>
      <w:pPr>
        <w:pStyle w:val="ListNumber"/>
      </w:pPr>
      <w:r>
        <w:t>Switch preferred network type from the current app</w:t>
      </w:r>
    </w:p>
    <w:p>
      <w:pPr>
        <w:pStyle w:val="ListNumber"/>
      </w:pPr>
      <w:r>
        <w:t>Switch preferred network type from the Recent Apps screen</w:t>
      </w:r>
    </w:p>
    <w:p>
      <w:pPr>
        <w:pStyle w:val="ListNumber"/>
      </w:pPr>
      <w:r>
        <w:t>Switch preferred network type after selecting an item</w:t>
      </w:r>
    </w:p>
    <w:p>
      <w:pPr>
        <w:pStyle w:val="ListNumber"/>
      </w:pPr>
      <w:r>
        <w:t>Switch preferred network type after searching</w:t>
      </w:r>
    </w:p>
    <w:p>
      <w:pPr>
        <w:pStyle w:val="ListNumber"/>
      </w:pPr>
      <w:r>
        <w:t>Confirm the action when switch preferred network type</w:t>
      </w:r>
    </w:p>
    <w:p>
      <w:pPr>
        <w:pStyle w:val="ListNumber"/>
      </w:pPr>
      <w:r>
        <w:t>Cancel the action when switch preferred network type</w:t>
      </w:r>
    </w:p>
    <w:p>
      <w:pPr>
        <w:pStyle w:val="ListNumber"/>
      </w:pPr>
      <w:r>
        <w:t>Review the action before confirming when switch preferred network type</w:t>
      </w:r>
    </w:p>
    <w:p>
      <w:pPr>
        <w:pStyle w:val="ListNumber"/>
      </w:pPr>
      <w:r>
        <w:t>Return to the previous screen after the action when switch preferred network type</w:t>
      </w:r>
    </w:p>
    <w:p>
      <w:pPr>
        <w:pStyle w:val="ListNumber"/>
      </w:pPr>
      <w:r>
        <w:t>Verify the result after the action when switch preferred network type</w:t>
      </w:r>
    </w:p>
    <w:p>
      <w:pPr>
        <w:pStyle w:val="ListNumber"/>
      </w:pPr>
      <w:r>
        <w:t>Enable airplane mode from the Home screen</w:t>
      </w:r>
    </w:p>
    <w:p>
      <w:pPr>
        <w:pStyle w:val="ListNumber"/>
      </w:pPr>
      <w:r>
        <w:t>Enable airplane mode from the current app</w:t>
      </w:r>
    </w:p>
    <w:p>
      <w:pPr>
        <w:pStyle w:val="ListNumber"/>
      </w:pPr>
      <w:r>
        <w:t>Enable airplane mode from the Recent Apps screen</w:t>
      </w:r>
    </w:p>
    <w:p>
      <w:pPr>
        <w:pStyle w:val="ListNumber"/>
      </w:pPr>
      <w:r>
        <w:t>Enable airplane mode after selecting an item</w:t>
      </w:r>
    </w:p>
    <w:p>
      <w:pPr>
        <w:pStyle w:val="ListNumber"/>
      </w:pPr>
      <w:r>
        <w:t>Enable airplane mode after searching</w:t>
      </w:r>
    </w:p>
    <w:p>
      <w:pPr>
        <w:pStyle w:val="ListNumber"/>
      </w:pPr>
      <w:r>
        <w:t>Confirm the action when enable airplane mode</w:t>
      </w:r>
    </w:p>
    <w:p>
      <w:pPr>
        <w:pStyle w:val="ListNumber"/>
      </w:pPr>
      <w:r>
        <w:t>Cancel the action when enable airplane mode</w:t>
      </w:r>
    </w:p>
    <w:p>
      <w:pPr>
        <w:pStyle w:val="ListNumber"/>
      </w:pPr>
      <w:r>
        <w:t>Review the action before confirming when enable airplane mode</w:t>
      </w:r>
    </w:p>
    <w:p>
      <w:pPr>
        <w:pStyle w:val="ListNumber"/>
      </w:pPr>
      <w:r>
        <w:t>Return to the previous screen after the action when enable airplane mode</w:t>
      </w:r>
    </w:p>
    <w:p>
      <w:pPr>
        <w:pStyle w:val="ListNumber"/>
      </w:pPr>
      <w:r>
        <w:t>Verify the result after the action when enable airplane mode</w:t>
      </w:r>
    </w:p>
    <w:p>
      <w:pPr>
        <w:pStyle w:val="ListNumber"/>
      </w:pPr>
      <w:r>
        <w:t>Disable airplane mode from the Home screen</w:t>
      </w:r>
    </w:p>
    <w:p>
      <w:pPr>
        <w:pStyle w:val="ListNumber"/>
      </w:pPr>
      <w:r>
        <w:t>Disable airplane mode from the current app</w:t>
      </w:r>
    </w:p>
    <w:p>
      <w:pPr>
        <w:pStyle w:val="ListNumber"/>
      </w:pPr>
      <w:r>
        <w:t>Disable airplane mode from the Recent Apps screen</w:t>
      </w:r>
    </w:p>
    <w:p>
      <w:pPr>
        <w:pStyle w:val="ListNumber"/>
      </w:pPr>
      <w:r>
        <w:t>Disable airplane mode after selecting an item</w:t>
      </w:r>
    </w:p>
    <w:p>
      <w:pPr>
        <w:pStyle w:val="ListNumber"/>
      </w:pPr>
      <w:r>
        <w:t>Disable airplane mode after searching</w:t>
      </w:r>
    </w:p>
    <w:p>
      <w:pPr>
        <w:pStyle w:val="ListNumber"/>
      </w:pPr>
      <w:r>
        <w:t>Confirm the action when disable airplane mode</w:t>
      </w:r>
    </w:p>
    <w:p>
      <w:pPr>
        <w:pStyle w:val="ListNumber"/>
      </w:pPr>
      <w:r>
        <w:t>Cancel the action when disable airplane mode</w:t>
      </w:r>
    </w:p>
    <w:p>
      <w:pPr>
        <w:pStyle w:val="ListNumber"/>
      </w:pPr>
      <w:r>
        <w:t>Review the action before confirming when disable airplane mode</w:t>
      </w:r>
    </w:p>
    <w:p>
      <w:pPr>
        <w:pStyle w:val="ListNumber"/>
      </w:pPr>
      <w:r>
        <w:t>Return to the previous screen after the action when disable airplane mode</w:t>
      </w:r>
    </w:p>
    <w:p>
      <w:pPr>
        <w:pStyle w:val="ListNumber"/>
      </w:pPr>
      <w:r>
        <w:t>Verify the result after the action when disable airplane mode</w:t>
      </w:r>
    </w:p>
    <w:p>
      <w:pPr>
        <w:pStyle w:val="ListNumber"/>
      </w:pPr>
      <w:r>
        <w:t>Enable hotspot from the Home screen</w:t>
      </w:r>
    </w:p>
    <w:p>
      <w:pPr>
        <w:pStyle w:val="ListNumber"/>
      </w:pPr>
      <w:r>
        <w:t>Enable hotspot from the current app</w:t>
      </w:r>
    </w:p>
    <w:p>
      <w:pPr>
        <w:pStyle w:val="ListNumber"/>
      </w:pPr>
      <w:r>
        <w:t>Enable hotspot from the Recent Apps screen</w:t>
      </w:r>
    </w:p>
    <w:p>
      <w:pPr>
        <w:pStyle w:val="ListNumber"/>
      </w:pPr>
      <w:r>
        <w:t>Enable hotspot after selecting an item</w:t>
      </w:r>
    </w:p>
    <w:p>
      <w:pPr>
        <w:pStyle w:val="ListNumber"/>
      </w:pPr>
      <w:r>
        <w:t>Enable hotspot after searching</w:t>
      </w:r>
    </w:p>
    <w:p>
      <w:pPr>
        <w:pStyle w:val="ListNumber"/>
      </w:pPr>
      <w:r>
        <w:t>Confirm the action when enable hotspot</w:t>
      </w:r>
    </w:p>
    <w:p>
      <w:pPr>
        <w:pStyle w:val="ListNumber"/>
      </w:pPr>
      <w:r>
        <w:t>Cancel the action when enable hotspot</w:t>
      </w:r>
    </w:p>
    <w:p>
      <w:pPr>
        <w:pStyle w:val="ListNumber"/>
      </w:pPr>
      <w:r>
        <w:t>Review the action before confirming when enable hotspot</w:t>
      </w:r>
    </w:p>
    <w:p>
      <w:pPr>
        <w:pStyle w:val="ListNumber"/>
      </w:pPr>
      <w:r>
        <w:t>Return to the previous screen after the action when enable hotspot</w:t>
      </w:r>
    </w:p>
    <w:p>
      <w:pPr>
        <w:pStyle w:val="ListNumber"/>
      </w:pPr>
      <w:r>
        <w:t>Verify the result after the action when enable hotspot</w:t>
      </w:r>
    </w:p>
    <w:p>
      <w:pPr>
        <w:pStyle w:val="ListNumber"/>
      </w:pPr>
      <w:r>
        <w:t>Disable hotspot from the Home screen</w:t>
      </w:r>
    </w:p>
    <w:p>
      <w:pPr>
        <w:pStyle w:val="ListNumber"/>
      </w:pPr>
      <w:r>
        <w:t>Disable hotspot from the current app</w:t>
      </w:r>
    </w:p>
    <w:p>
      <w:pPr>
        <w:pStyle w:val="ListNumber"/>
      </w:pPr>
      <w:r>
        <w:t>Disable hotspot from the Recent Apps screen</w:t>
      </w:r>
    </w:p>
    <w:p>
      <w:pPr>
        <w:pStyle w:val="ListNumber"/>
      </w:pPr>
      <w:r>
        <w:t>Disable hotspot after selecting an item</w:t>
      </w:r>
    </w:p>
    <w:p>
      <w:pPr>
        <w:pStyle w:val="ListNumber"/>
      </w:pPr>
      <w:r>
        <w:t>Disable hotspot after searching</w:t>
      </w:r>
    </w:p>
    <w:p>
      <w:pPr>
        <w:pStyle w:val="ListNumber"/>
      </w:pPr>
      <w:r>
        <w:t>Confirm the action when disable hotspot</w:t>
      </w:r>
    </w:p>
    <w:p>
      <w:pPr>
        <w:pStyle w:val="ListNumber"/>
      </w:pPr>
      <w:r>
        <w:t>Cancel the action when disable hotspot</w:t>
      </w:r>
    </w:p>
    <w:p>
      <w:pPr>
        <w:pStyle w:val="ListNumber"/>
      </w:pPr>
      <w:r>
        <w:t>Review the action before confirming when disable hotspot</w:t>
      </w:r>
    </w:p>
    <w:p>
      <w:pPr>
        <w:pStyle w:val="ListNumber"/>
      </w:pPr>
      <w:r>
        <w:t>Return to the previous screen after the action when disable hotspot</w:t>
      </w:r>
    </w:p>
    <w:p>
      <w:pPr>
        <w:pStyle w:val="ListNumber"/>
      </w:pPr>
      <w:r>
        <w:t>Verify the result after the action when disable hotspot</w:t>
      </w:r>
    </w:p>
    <w:p>
      <w:pPr>
        <w:pStyle w:val="ListNumber"/>
      </w:pPr>
      <w:r>
        <w:t>Configure hotspot from the Home screen</w:t>
      </w:r>
    </w:p>
    <w:p>
      <w:pPr>
        <w:pStyle w:val="ListNumber"/>
      </w:pPr>
      <w:r>
        <w:t>Configure hotspot from the current app</w:t>
      </w:r>
    </w:p>
    <w:p>
      <w:pPr>
        <w:pStyle w:val="ListNumber"/>
      </w:pPr>
      <w:r>
        <w:t>Configure hotspot from the Recent Apps screen</w:t>
      </w:r>
    </w:p>
    <w:p>
      <w:pPr>
        <w:pStyle w:val="ListNumber"/>
      </w:pPr>
      <w:r>
        <w:t>Configure hotspot after selecting an item</w:t>
      </w:r>
    </w:p>
    <w:p>
      <w:pPr>
        <w:pStyle w:val="ListNumber"/>
      </w:pPr>
      <w:r>
        <w:t>Configure hotspot after searching</w:t>
      </w:r>
    </w:p>
    <w:p>
      <w:pPr>
        <w:pStyle w:val="ListNumber"/>
      </w:pPr>
      <w:r>
        <w:t>Confirm the action when configure hotspot</w:t>
      </w:r>
    </w:p>
    <w:p>
      <w:pPr>
        <w:pStyle w:val="ListNumber"/>
      </w:pPr>
      <w:r>
        <w:t>Cancel the action when configure hotspot</w:t>
      </w:r>
    </w:p>
    <w:p>
      <w:pPr>
        <w:pStyle w:val="ListNumber"/>
      </w:pPr>
      <w:r>
        <w:t>Review the action before confirming when configure hotspot</w:t>
      </w:r>
    </w:p>
    <w:p>
      <w:pPr>
        <w:pStyle w:val="ListNumber"/>
      </w:pPr>
      <w:r>
        <w:t>Return to the previous screen after the action when configure hotspot</w:t>
      </w:r>
    </w:p>
    <w:p>
      <w:pPr>
        <w:pStyle w:val="ListNumber"/>
      </w:pPr>
      <w:r>
        <w:t>Verify the result after the action when configure hotspot</w:t>
      </w:r>
    </w:p>
    <w:p>
      <w:pPr>
        <w:pStyle w:val="ListNumber"/>
      </w:pPr>
      <w:r>
        <w:t>Change hotspot password from the Home screen</w:t>
      </w:r>
    </w:p>
    <w:p>
      <w:pPr>
        <w:pStyle w:val="ListNumber"/>
      </w:pPr>
      <w:r>
        <w:t>Change hotspot password from the current app</w:t>
      </w:r>
    </w:p>
    <w:p>
      <w:pPr>
        <w:pStyle w:val="ListNumber"/>
      </w:pPr>
      <w:r>
        <w:t>Change hotspot password from the Recent Apps screen</w:t>
      </w:r>
    </w:p>
    <w:p>
      <w:pPr>
        <w:pStyle w:val="ListNumber"/>
      </w:pPr>
      <w:r>
        <w:t>Change hotspot password after selecting an item</w:t>
      </w:r>
    </w:p>
    <w:p>
      <w:pPr>
        <w:pStyle w:val="ListNumber"/>
      </w:pPr>
      <w:r>
        <w:t>Change hotspot password after searching</w:t>
      </w:r>
    </w:p>
    <w:p>
      <w:pPr>
        <w:pStyle w:val="ListNumber"/>
      </w:pPr>
      <w:r>
        <w:t>Confirm the action when change hotspot password</w:t>
      </w:r>
    </w:p>
    <w:p>
      <w:pPr>
        <w:pStyle w:val="ListNumber"/>
      </w:pPr>
      <w:r>
        <w:t>Cancel the action when change hotspot password</w:t>
      </w:r>
    </w:p>
    <w:p>
      <w:pPr>
        <w:pStyle w:val="ListNumber"/>
      </w:pPr>
      <w:r>
        <w:t>Review the action before confirming when change hotspot password</w:t>
      </w:r>
    </w:p>
    <w:p>
      <w:pPr>
        <w:pStyle w:val="ListNumber"/>
      </w:pPr>
      <w:r>
        <w:t>Return to the previous screen after the action when change hotspot password</w:t>
      </w:r>
    </w:p>
    <w:p>
      <w:pPr>
        <w:pStyle w:val="ListNumber"/>
      </w:pPr>
      <w:r>
        <w:t>Verify the result after the action when change hotspot password</w:t>
      </w:r>
    </w:p>
    <w:p>
      <w:pPr>
        <w:pStyle w:val="ListNumber"/>
      </w:pPr>
      <w:r>
        <w:t>Connect another device to hotspot from the Home screen</w:t>
      </w:r>
    </w:p>
    <w:p>
      <w:pPr>
        <w:pStyle w:val="ListNumber"/>
      </w:pPr>
      <w:r>
        <w:t>Connect another device to hotspot from the current app</w:t>
      </w:r>
    </w:p>
    <w:p>
      <w:pPr>
        <w:pStyle w:val="ListNumber"/>
      </w:pPr>
      <w:r>
        <w:t>Connect another device to hotspot from the Recent Apps screen</w:t>
      </w:r>
    </w:p>
    <w:p>
      <w:pPr>
        <w:pStyle w:val="ListNumber"/>
      </w:pPr>
      <w:r>
        <w:t>Connect another device to hotspot after selecting an item</w:t>
      </w:r>
    </w:p>
    <w:p>
      <w:pPr>
        <w:pStyle w:val="ListNumber"/>
      </w:pPr>
      <w:r>
        <w:t>Connect another device to hotspot after searching</w:t>
      </w:r>
    </w:p>
    <w:p>
      <w:pPr>
        <w:pStyle w:val="ListNumber"/>
      </w:pPr>
      <w:r>
        <w:t>Confirm the action when connect another device to hotspot</w:t>
      </w:r>
    </w:p>
    <w:p>
      <w:pPr>
        <w:pStyle w:val="ListNumber"/>
      </w:pPr>
      <w:r>
        <w:t>Cancel the action when connect another device to hotspot</w:t>
      </w:r>
    </w:p>
    <w:p>
      <w:pPr>
        <w:pStyle w:val="ListNumber"/>
      </w:pPr>
      <w:r>
        <w:t>Review the action before confirming when connect another device to hotspot</w:t>
      </w:r>
    </w:p>
    <w:p>
      <w:pPr>
        <w:pStyle w:val="ListNumber"/>
      </w:pPr>
      <w:r>
        <w:t>Return to the previous screen after the action when connect another device to hotspot</w:t>
      </w:r>
    </w:p>
    <w:p>
      <w:pPr>
        <w:pStyle w:val="ListNumber"/>
      </w:pPr>
      <w:r>
        <w:t>Verify the result after the action when connect another device to hotspot</w:t>
      </w:r>
    </w:p>
    <w:p>
      <w:pPr>
        <w:pStyle w:val="ListNumber"/>
      </w:pPr>
      <w:r>
        <w:t>Disconnect a hotspot client from the Home screen</w:t>
      </w:r>
    </w:p>
    <w:p>
      <w:pPr>
        <w:pStyle w:val="ListNumber"/>
      </w:pPr>
      <w:r>
        <w:t>Disconnect a hotspot client from the current app</w:t>
      </w:r>
    </w:p>
    <w:p>
      <w:pPr>
        <w:pStyle w:val="ListNumber"/>
      </w:pPr>
      <w:r>
        <w:t>Disconnect a hotspot client from the Recent Apps screen</w:t>
      </w:r>
    </w:p>
    <w:p>
      <w:pPr>
        <w:pStyle w:val="ListNumber"/>
      </w:pPr>
      <w:r>
        <w:t>Disconnect a hotspot client after selecting an item</w:t>
      </w:r>
    </w:p>
    <w:p>
      <w:pPr>
        <w:pStyle w:val="ListNumber"/>
      </w:pPr>
      <w:r>
        <w:t>Disconnect a hotspot client after searching</w:t>
      </w:r>
    </w:p>
    <w:p>
      <w:pPr>
        <w:pStyle w:val="ListNumber"/>
      </w:pPr>
      <w:r>
        <w:t>Confirm the action when disconnect a hotspot client</w:t>
      </w:r>
    </w:p>
    <w:p>
      <w:pPr>
        <w:pStyle w:val="ListNumber"/>
      </w:pPr>
      <w:r>
        <w:t>Cancel the action when disconnect a hotspot client</w:t>
      </w:r>
    </w:p>
    <w:p>
      <w:pPr>
        <w:pStyle w:val="ListNumber"/>
      </w:pPr>
      <w:r>
        <w:t>Review the action before confirming when disconnect a hotspot client</w:t>
      </w:r>
    </w:p>
    <w:p>
      <w:pPr>
        <w:pStyle w:val="ListNumber"/>
      </w:pPr>
      <w:r>
        <w:t>Return to the previous screen after the action when disconnect a hotspot client</w:t>
      </w:r>
    </w:p>
    <w:p>
      <w:pPr>
        <w:pStyle w:val="ListNumber"/>
      </w:pPr>
      <w:r>
        <w:t>Verify the result after the action when disconnect a hotspot client</w:t>
      </w:r>
    </w:p>
    <w:p>
      <w:pPr>
        <w:pStyle w:val="ListNumber"/>
      </w:pPr>
      <w:r>
        <w:t>Enable NFC from the Home screen</w:t>
      </w:r>
    </w:p>
    <w:p>
      <w:pPr>
        <w:pStyle w:val="ListNumber"/>
      </w:pPr>
      <w:r>
        <w:t>Enable NFC from the current app</w:t>
      </w:r>
    </w:p>
    <w:p>
      <w:pPr>
        <w:pStyle w:val="ListNumber"/>
      </w:pPr>
      <w:r>
        <w:t>Enable NFC from the Recent Apps screen</w:t>
      </w:r>
    </w:p>
    <w:p>
      <w:pPr>
        <w:pStyle w:val="ListNumber"/>
      </w:pPr>
      <w:r>
        <w:t>Enable NFC after selecting an item</w:t>
      </w:r>
    </w:p>
    <w:p>
      <w:pPr>
        <w:pStyle w:val="ListNumber"/>
      </w:pPr>
      <w:r>
        <w:t>Enable NFC after searching</w:t>
      </w:r>
    </w:p>
    <w:p>
      <w:pPr>
        <w:pStyle w:val="ListNumber"/>
      </w:pPr>
      <w:r>
        <w:t>Confirm the action when enable nfc</w:t>
      </w:r>
    </w:p>
    <w:p>
      <w:pPr>
        <w:pStyle w:val="ListNumber"/>
      </w:pPr>
      <w:r>
        <w:t>Cancel the action when enable nfc</w:t>
      </w:r>
    </w:p>
    <w:p>
      <w:pPr>
        <w:pStyle w:val="ListNumber"/>
      </w:pPr>
      <w:r>
        <w:t>Review the action before confirming when enable nfc</w:t>
      </w:r>
    </w:p>
    <w:p>
      <w:pPr>
        <w:pStyle w:val="ListNumber"/>
      </w:pPr>
      <w:r>
        <w:t>Return to the previous screen after the action when enable nfc</w:t>
      </w:r>
    </w:p>
    <w:p>
      <w:pPr>
        <w:pStyle w:val="ListNumber"/>
      </w:pPr>
      <w:r>
        <w:t>Verify the result after the action when enable nfc</w:t>
      </w:r>
    </w:p>
    <w:p>
      <w:pPr>
        <w:pStyle w:val="ListNumber"/>
      </w:pPr>
      <w:r>
        <w:t>Disable NFC from the Home screen</w:t>
      </w:r>
    </w:p>
    <w:p>
      <w:pPr>
        <w:pStyle w:val="ListNumber"/>
      </w:pPr>
      <w:r>
        <w:t>Disable NFC from the current app</w:t>
      </w:r>
    </w:p>
    <w:p>
      <w:pPr>
        <w:pStyle w:val="ListNumber"/>
      </w:pPr>
      <w:r>
        <w:t>Disable NFC from the Recent Apps screen</w:t>
      </w:r>
    </w:p>
    <w:p>
      <w:pPr>
        <w:pStyle w:val="ListNumber"/>
      </w:pPr>
      <w:r>
        <w:t>Disable NFC after selecting an item</w:t>
      </w:r>
    </w:p>
    <w:p>
      <w:pPr>
        <w:pStyle w:val="ListNumber"/>
      </w:pPr>
      <w:r>
        <w:t>Disable NFC after searching</w:t>
      </w:r>
    </w:p>
    <w:p>
      <w:pPr>
        <w:pStyle w:val="ListNumber"/>
      </w:pPr>
      <w:r>
        <w:t>Confirm the action when disable nfc</w:t>
      </w:r>
    </w:p>
    <w:p>
      <w:pPr>
        <w:pStyle w:val="ListNumber"/>
      </w:pPr>
      <w:r>
        <w:t>Cancel the action when disable nfc</w:t>
      </w:r>
    </w:p>
    <w:p>
      <w:pPr>
        <w:pStyle w:val="ListNumber"/>
      </w:pPr>
      <w:r>
        <w:t>Review the action before confirming when disable nfc</w:t>
      </w:r>
    </w:p>
    <w:p>
      <w:pPr>
        <w:pStyle w:val="ListNumber"/>
      </w:pPr>
      <w:r>
        <w:t>Return to the previous screen after the action when disable nfc</w:t>
      </w:r>
    </w:p>
    <w:p>
      <w:pPr>
        <w:pStyle w:val="ListNumber"/>
      </w:pPr>
      <w:r>
        <w:t>Verify the result after the action when disable nfc</w:t>
      </w:r>
    </w:p>
    <w:p>
      <w:pPr>
        <w:pStyle w:val="ListNumber"/>
      </w:pPr>
      <w:r>
        <w:t>Enable location from the Home screen</w:t>
      </w:r>
    </w:p>
    <w:p>
      <w:pPr>
        <w:pStyle w:val="ListNumber"/>
      </w:pPr>
      <w:r>
        <w:t>Enable location from the current app</w:t>
      </w:r>
    </w:p>
    <w:p>
      <w:pPr>
        <w:pStyle w:val="ListNumber"/>
      </w:pPr>
      <w:r>
        <w:t>Enable location from the Recent Apps screen</w:t>
      </w:r>
    </w:p>
    <w:p>
      <w:pPr>
        <w:pStyle w:val="ListNumber"/>
      </w:pPr>
      <w:r>
        <w:t>Enable location after selecting an item</w:t>
      </w:r>
    </w:p>
    <w:p>
      <w:pPr>
        <w:pStyle w:val="ListNumber"/>
      </w:pPr>
      <w:r>
        <w:t>Enable location after searching</w:t>
      </w:r>
    </w:p>
    <w:p>
      <w:pPr>
        <w:pStyle w:val="ListNumber"/>
      </w:pPr>
      <w:r>
        <w:t>Confirm the action when enable location</w:t>
      </w:r>
    </w:p>
    <w:p>
      <w:pPr>
        <w:pStyle w:val="ListNumber"/>
      </w:pPr>
      <w:r>
        <w:t>Cancel the action when enable location</w:t>
      </w:r>
    </w:p>
    <w:p>
      <w:pPr>
        <w:pStyle w:val="ListNumber"/>
      </w:pPr>
      <w:r>
        <w:t>Review the action before confirming when enable location</w:t>
      </w:r>
    </w:p>
    <w:p>
      <w:pPr>
        <w:pStyle w:val="ListNumber"/>
      </w:pPr>
      <w:r>
        <w:t>Return to the previous screen after the action when enable location</w:t>
      </w:r>
    </w:p>
    <w:p>
      <w:pPr>
        <w:pStyle w:val="ListNumber"/>
      </w:pPr>
      <w:r>
        <w:t>Verify the result after the action when enable location</w:t>
      </w:r>
    </w:p>
    <w:p>
      <w:pPr>
        <w:pStyle w:val="ListNumber"/>
      </w:pPr>
      <w:r>
        <w:t>Disable location from the Home screen</w:t>
      </w:r>
    </w:p>
    <w:p>
      <w:pPr>
        <w:pStyle w:val="ListNumber"/>
      </w:pPr>
      <w:r>
        <w:t>Disable location from the current app</w:t>
      </w:r>
    </w:p>
    <w:p>
      <w:pPr>
        <w:pStyle w:val="ListNumber"/>
      </w:pPr>
      <w:r>
        <w:t>Disable location from the Recent Apps screen</w:t>
      </w:r>
    </w:p>
    <w:p>
      <w:pPr>
        <w:pStyle w:val="ListNumber"/>
      </w:pPr>
      <w:r>
        <w:t>Disable location after selecting an item</w:t>
      </w:r>
    </w:p>
    <w:p>
      <w:pPr>
        <w:pStyle w:val="ListNumber"/>
      </w:pPr>
      <w:r>
        <w:t>Disable location after searching</w:t>
      </w:r>
    </w:p>
    <w:p>
      <w:pPr>
        <w:pStyle w:val="ListNumber"/>
      </w:pPr>
      <w:r>
        <w:t>Confirm the action when disable location</w:t>
      </w:r>
    </w:p>
    <w:p>
      <w:pPr>
        <w:pStyle w:val="ListNumber"/>
      </w:pPr>
      <w:r>
        <w:t>Cancel the action when disable location</w:t>
      </w:r>
    </w:p>
    <w:p>
      <w:pPr>
        <w:pStyle w:val="ListNumber"/>
      </w:pPr>
      <w:r>
        <w:t>Review the action before confirming when disable location</w:t>
      </w:r>
    </w:p>
    <w:p>
      <w:pPr>
        <w:pStyle w:val="ListNumber"/>
      </w:pPr>
      <w:r>
        <w:t>Return to the previous screen after the action when disable location</w:t>
      </w:r>
    </w:p>
    <w:p>
      <w:pPr>
        <w:pStyle w:val="ListNumber"/>
      </w:pPr>
      <w:r>
        <w:t>Verify the result after the action when disable location</w:t>
      </w:r>
    </w:p>
    <w:p>
      <w:pPr>
        <w:pStyle w:val="ListNumber"/>
      </w:pPr>
      <w:r>
        <w:t>Open location settings from the Home screen</w:t>
      </w:r>
    </w:p>
    <w:p>
      <w:pPr>
        <w:pStyle w:val="ListNumber"/>
      </w:pPr>
      <w:r>
        <w:t>Open location settings from the current app</w:t>
      </w:r>
    </w:p>
    <w:p>
      <w:pPr>
        <w:pStyle w:val="ListNumber"/>
      </w:pPr>
      <w:r>
        <w:t>Open location settings from the Recent Apps screen</w:t>
      </w:r>
    </w:p>
    <w:p>
      <w:pPr>
        <w:pStyle w:val="ListNumber"/>
      </w:pPr>
      <w:r>
        <w:t>Open location settings after selecting an item</w:t>
      </w:r>
    </w:p>
    <w:p>
      <w:pPr>
        <w:pStyle w:val="ListNumber"/>
      </w:pPr>
      <w:r>
        <w:t>Open location settings after searching</w:t>
      </w:r>
    </w:p>
    <w:p>
      <w:pPr>
        <w:pStyle w:val="ListNumber"/>
      </w:pPr>
      <w:r>
        <w:t>Confirm the action when open location settings</w:t>
      </w:r>
    </w:p>
    <w:p>
      <w:pPr>
        <w:pStyle w:val="ListNumber"/>
      </w:pPr>
      <w:r>
        <w:t>Cancel the action when open location settings</w:t>
      </w:r>
    </w:p>
    <w:p>
      <w:pPr>
        <w:pStyle w:val="ListNumber"/>
      </w:pPr>
      <w:r>
        <w:t>Review the action before confirming when open location settings</w:t>
      </w:r>
    </w:p>
    <w:p>
      <w:pPr>
        <w:pStyle w:val="ListNumber"/>
      </w:pPr>
      <w:r>
        <w:t>Return to the previous screen after the action when open location settings</w:t>
      </w:r>
    </w:p>
    <w:p>
      <w:pPr>
        <w:pStyle w:val="ListNumber"/>
      </w:pPr>
      <w:r>
        <w:t>Verify the result after the action when open location settings</w:t>
      </w:r>
    </w:p>
    <w:p>
      <w:pPr>
        <w:pStyle w:val="ListNumber"/>
      </w:pPr>
      <w:r>
        <w:t>Turn auto-rotate on from the Home screen</w:t>
      </w:r>
    </w:p>
    <w:p>
      <w:pPr>
        <w:pStyle w:val="ListNumber"/>
      </w:pPr>
      <w:r>
        <w:t>Turn auto-rotate on from the current app</w:t>
      </w:r>
    </w:p>
    <w:p>
      <w:pPr>
        <w:pStyle w:val="ListNumber"/>
      </w:pPr>
      <w:r>
        <w:t>Turn auto-rotate on from the Recent Apps screen</w:t>
      </w:r>
    </w:p>
    <w:p>
      <w:pPr>
        <w:pStyle w:val="ListNumber"/>
      </w:pPr>
      <w:r>
        <w:t>Turn auto-rotate on after selecting an item</w:t>
      </w:r>
    </w:p>
    <w:p>
      <w:pPr>
        <w:pStyle w:val="ListNumber"/>
      </w:pPr>
      <w:r>
        <w:t>Turn auto-rotate on after searching</w:t>
      </w:r>
    </w:p>
    <w:p>
      <w:pPr>
        <w:pStyle w:val="ListNumber"/>
      </w:pPr>
      <w:r>
        <w:t>Confirm the action when turn auto-rotate on</w:t>
      </w:r>
    </w:p>
    <w:p>
      <w:pPr>
        <w:pStyle w:val="ListNumber"/>
      </w:pPr>
      <w:r>
        <w:t>Cancel the action when turn auto-rotate on</w:t>
      </w:r>
    </w:p>
    <w:p>
      <w:pPr>
        <w:pStyle w:val="ListNumber"/>
      </w:pPr>
      <w:r>
        <w:t>Review the action before confirming when turn auto-rotate on</w:t>
      </w:r>
    </w:p>
    <w:p>
      <w:pPr>
        <w:pStyle w:val="ListNumber"/>
      </w:pPr>
      <w:r>
        <w:t>Return to the previous screen after the action when turn auto-rotate on</w:t>
      </w:r>
    </w:p>
    <w:p>
      <w:pPr>
        <w:pStyle w:val="ListNumber"/>
      </w:pPr>
      <w:r>
        <w:t>Verify the result after the action when turn auto-rotate on</w:t>
      </w:r>
    </w:p>
    <w:p>
      <w:pPr>
        <w:pStyle w:val="ListNumber"/>
      </w:pPr>
      <w:r>
        <w:t>Turn auto-rotate off from the Home screen</w:t>
      </w:r>
    </w:p>
    <w:p>
      <w:pPr>
        <w:pStyle w:val="ListNumber"/>
      </w:pPr>
      <w:r>
        <w:t>Turn auto-rotate off from the current app</w:t>
      </w:r>
    </w:p>
    <w:p>
      <w:pPr>
        <w:pStyle w:val="ListNumber"/>
      </w:pPr>
      <w:r>
        <w:t>Turn auto-rotate off from the Recent Apps screen</w:t>
      </w:r>
    </w:p>
    <w:p>
      <w:pPr>
        <w:pStyle w:val="ListNumber"/>
      </w:pPr>
      <w:r>
        <w:t>Turn auto-rotate off after selecting an item</w:t>
      </w:r>
    </w:p>
    <w:p>
      <w:pPr>
        <w:pStyle w:val="ListNumber"/>
      </w:pPr>
      <w:r>
        <w:t>Turn auto-rotate off after searching</w:t>
      </w:r>
    </w:p>
    <w:p>
      <w:pPr>
        <w:pStyle w:val="ListNumber"/>
      </w:pPr>
      <w:r>
        <w:t>Confirm the action when turn auto-rotate off</w:t>
      </w:r>
    </w:p>
    <w:p>
      <w:pPr>
        <w:pStyle w:val="ListNumber"/>
      </w:pPr>
      <w:r>
        <w:t>Cancel the action when turn auto-rotate off</w:t>
      </w:r>
    </w:p>
    <w:p>
      <w:pPr>
        <w:pStyle w:val="ListNumber"/>
      </w:pPr>
      <w:r>
        <w:t>Review the action before confirming when turn auto-rotate off</w:t>
      </w:r>
    </w:p>
    <w:p>
      <w:pPr>
        <w:pStyle w:val="ListNumber"/>
      </w:pPr>
      <w:r>
        <w:t>Return to the previous screen after the action when turn auto-rotate off</w:t>
      </w:r>
    </w:p>
    <w:p>
      <w:pPr>
        <w:pStyle w:val="ListNumber"/>
      </w:pPr>
      <w:r>
        <w:t>Verify the result after the action when turn auto-rotate off</w:t>
      </w:r>
    </w:p>
    <w:p>
      <w:pPr>
        <w:pStyle w:val="ListNumber"/>
      </w:pPr>
      <w:r>
        <w:t>Enable battery saver from the Home screen</w:t>
      </w:r>
    </w:p>
    <w:p>
      <w:pPr>
        <w:pStyle w:val="ListNumber"/>
      </w:pPr>
      <w:r>
        <w:t>Enable battery saver from the current app</w:t>
      </w:r>
    </w:p>
    <w:p>
      <w:pPr>
        <w:pStyle w:val="ListNumber"/>
      </w:pPr>
      <w:r>
        <w:t>Enable battery saver from the Recent Apps screen</w:t>
      </w:r>
    </w:p>
    <w:p>
      <w:pPr>
        <w:pStyle w:val="ListNumber"/>
      </w:pPr>
      <w:r>
        <w:t>Enable battery saver after selecting an item</w:t>
      </w:r>
    </w:p>
    <w:p>
      <w:pPr>
        <w:pStyle w:val="ListNumber"/>
      </w:pPr>
      <w:r>
        <w:t>Enable battery saver after searching</w:t>
      </w:r>
    </w:p>
    <w:p>
      <w:pPr>
        <w:pStyle w:val="ListNumber"/>
      </w:pPr>
      <w:r>
        <w:t>Confirm the action when enable battery saver</w:t>
      </w:r>
    </w:p>
    <w:p>
      <w:pPr>
        <w:pStyle w:val="ListNumber"/>
      </w:pPr>
      <w:r>
        <w:t>Cancel the action when enable battery saver</w:t>
      </w:r>
    </w:p>
    <w:p>
      <w:pPr>
        <w:pStyle w:val="ListNumber"/>
      </w:pPr>
      <w:r>
        <w:t>Review the action before confirming when enable battery saver</w:t>
      </w:r>
    </w:p>
    <w:p>
      <w:pPr>
        <w:pStyle w:val="ListNumber"/>
      </w:pPr>
      <w:r>
        <w:t>Return to the previous screen after the action when enable battery saver</w:t>
      </w:r>
    </w:p>
    <w:p>
      <w:pPr>
        <w:pStyle w:val="ListNumber"/>
      </w:pPr>
      <w:r>
        <w:t>Verify the result after the action when enable battery saver</w:t>
      </w:r>
    </w:p>
    <w:p>
      <w:pPr>
        <w:pStyle w:val="ListNumber"/>
      </w:pPr>
      <w:r>
        <w:t>Disable battery saver from the Home screen</w:t>
      </w:r>
    </w:p>
    <w:p>
      <w:pPr>
        <w:pStyle w:val="ListNumber"/>
      </w:pPr>
      <w:r>
        <w:t>Disable battery saver from the current app</w:t>
      </w:r>
    </w:p>
    <w:p>
      <w:pPr>
        <w:pStyle w:val="ListNumber"/>
      </w:pPr>
      <w:r>
        <w:t>Disable battery saver from the Recent Apps screen</w:t>
      </w:r>
    </w:p>
    <w:p>
      <w:pPr>
        <w:pStyle w:val="ListNumber"/>
      </w:pPr>
      <w:r>
        <w:t>Disable battery saver after selecting an item</w:t>
      </w:r>
    </w:p>
    <w:p>
      <w:pPr>
        <w:pStyle w:val="ListNumber"/>
      </w:pPr>
      <w:r>
        <w:t>Disable battery saver after searching</w:t>
      </w:r>
    </w:p>
    <w:p>
      <w:pPr>
        <w:pStyle w:val="ListNumber"/>
      </w:pPr>
      <w:r>
        <w:t>Confirm the action when disable battery saver</w:t>
      </w:r>
    </w:p>
    <w:p>
      <w:pPr>
        <w:pStyle w:val="ListNumber"/>
      </w:pPr>
      <w:r>
        <w:t>Cancel the action when disable battery saver</w:t>
      </w:r>
    </w:p>
    <w:p>
      <w:pPr>
        <w:pStyle w:val="ListNumber"/>
      </w:pPr>
      <w:r>
        <w:t>Review the action before confirming when disable battery saver</w:t>
      </w:r>
    </w:p>
    <w:p>
      <w:pPr>
        <w:pStyle w:val="ListNumber"/>
      </w:pPr>
      <w:r>
        <w:t>Return to the previous screen after the action when disable battery saver</w:t>
      </w:r>
    </w:p>
    <w:p>
      <w:pPr>
        <w:pStyle w:val="ListNumber"/>
      </w:pPr>
      <w:r>
        <w:t>Verify the result after the action when disable battery saver</w:t>
      </w:r>
    </w:p>
    <w:p>
      <w:r>
        <w:br w:type="page"/>
      </w:r>
    </w:p>
    <w:p>
      <w:pPr>
        <w:pStyle w:val="Heading1"/>
      </w:pPr>
      <w:r>
        <w:t>08. Display, Sound &amp; Accessibility Settings</w:t>
      </w:r>
    </w:p>
    <w:p>
      <w:pPr>
        <w:pStyle w:val="ListNumber"/>
      </w:pPr>
      <w:r>
        <w:t>Increase screen brightness from the Home screen</w:t>
      </w:r>
    </w:p>
    <w:p>
      <w:pPr>
        <w:pStyle w:val="ListNumber"/>
      </w:pPr>
      <w:r>
        <w:t>Increase screen brightness from the current app</w:t>
      </w:r>
    </w:p>
    <w:p>
      <w:pPr>
        <w:pStyle w:val="ListNumber"/>
      </w:pPr>
      <w:r>
        <w:t>Increase screen brightness from the Recent Apps screen</w:t>
      </w:r>
    </w:p>
    <w:p>
      <w:pPr>
        <w:pStyle w:val="ListNumber"/>
      </w:pPr>
      <w:r>
        <w:t>Increase screen brightness after selecting an item</w:t>
      </w:r>
    </w:p>
    <w:p>
      <w:pPr>
        <w:pStyle w:val="ListNumber"/>
      </w:pPr>
      <w:r>
        <w:t>Increase screen brightness after searching</w:t>
      </w:r>
    </w:p>
    <w:p>
      <w:pPr>
        <w:pStyle w:val="ListNumber"/>
      </w:pPr>
      <w:r>
        <w:t>Confirm the action when increase screen brightness</w:t>
      </w:r>
    </w:p>
    <w:p>
      <w:pPr>
        <w:pStyle w:val="ListNumber"/>
      </w:pPr>
      <w:r>
        <w:t>Cancel the action when increase screen brightness</w:t>
      </w:r>
    </w:p>
    <w:p>
      <w:pPr>
        <w:pStyle w:val="ListNumber"/>
      </w:pPr>
      <w:r>
        <w:t>Review the action before confirming when increase screen brightness</w:t>
      </w:r>
    </w:p>
    <w:p>
      <w:pPr>
        <w:pStyle w:val="ListNumber"/>
      </w:pPr>
      <w:r>
        <w:t>Return to the previous screen after the action when increase screen brightness</w:t>
      </w:r>
    </w:p>
    <w:p>
      <w:pPr>
        <w:pStyle w:val="ListNumber"/>
      </w:pPr>
      <w:r>
        <w:t>Verify the result after the action when increase screen brightness</w:t>
      </w:r>
    </w:p>
    <w:p>
      <w:pPr>
        <w:pStyle w:val="ListNumber"/>
      </w:pPr>
      <w:r>
        <w:t>Decrease screen brightness from the Home screen</w:t>
      </w:r>
    </w:p>
    <w:p>
      <w:pPr>
        <w:pStyle w:val="ListNumber"/>
      </w:pPr>
      <w:r>
        <w:t>Decrease screen brightness from the current app</w:t>
      </w:r>
    </w:p>
    <w:p>
      <w:pPr>
        <w:pStyle w:val="ListNumber"/>
      </w:pPr>
      <w:r>
        <w:t>Decrease screen brightness from the Recent Apps screen</w:t>
      </w:r>
    </w:p>
    <w:p>
      <w:pPr>
        <w:pStyle w:val="ListNumber"/>
      </w:pPr>
      <w:r>
        <w:t>Decrease screen brightness after selecting an item</w:t>
      </w:r>
    </w:p>
    <w:p>
      <w:pPr>
        <w:pStyle w:val="ListNumber"/>
      </w:pPr>
      <w:r>
        <w:t>Decrease screen brightness after searching</w:t>
      </w:r>
    </w:p>
    <w:p>
      <w:pPr>
        <w:pStyle w:val="ListNumber"/>
      </w:pPr>
      <w:r>
        <w:t>Confirm the action when decrease screen brightness</w:t>
      </w:r>
    </w:p>
    <w:p>
      <w:pPr>
        <w:pStyle w:val="ListNumber"/>
      </w:pPr>
      <w:r>
        <w:t>Cancel the action when decrease screen brightness</w:t>
      </w:r>
    </w:p>
    <w:p>
      <w:pPr>
        <w:pStyle w:val="ListNumber"/>
      </w:pPr>
      <w:r>
        <w:t>Review the action before confirming when decrease screen brightness</w:t>
      </w:r>
    </w:p>
    <w:p>
      <w:pPr>
        <w:pStyle w:val="ListNumber"/>
      </w:pPr>
      <w:r>
        <w:t>Return to the previous screen after the action when decrease screen brightness</w:t>
      </w:r>
    </w:p>
    <w:p>
      <w:pPr>
        <w:pStyle w:val="ListNumber"/>
      </w:pPr>
      <w:r>
        <w:t>Verify the result after the action when decrease screen brightness</w:t>
      </w:r>
    </w:p>
    <w:p>
      <w:pPr>
        <w:pStyle w:val="ListNumber"/>
      </w:pPr>
      <w:r>
        <w:t>Set adaptive brightness from the Home screen</w:t>
      </w:r>
    </w:p>
    <w:p>
      <w:pPr>
        <w:pStyle w:val="ListNumber"/>
      </w:pPr>
      <w:r>
        <w:t>Set adaptive brightness from the current app</w:t>
      </w:r>
    </w:p>
    <w:p>
      <w:pPr>
        <w:pStyle w:val="ListNumber"/>
      </w:pPr>
      <w:r>
        <w:t>Set adaptive brightness from the Recent Apps screen</w:t>
      </w:r>
    </w:p>
    <w:p>
      <w:pPr>
        <w:pStyle w:val="ListNumber"/>
      </w:pPr>
      <w:r>
        <w:t>Set adaptive brightness after selecting an item</w:t>
      </w:r>
    </w:p>
    <w:p>
      <w:pPr>
        <w:pStyle w:val="ListNumber"/>
      </w:pPr>
      <w:r>
        <w:t>Set adaptive brightness after searching</w:t>
      </w:r>
    </w:p>
    <w:p>
      <w:pPr>
        <w:pStyle w:val="ListNumber"/>
      </w:pPr>
      <w:r>
        <w:t>Confirm the action when set adaptive brightness</w:t>
      </w:r>
    </w:p>
    <w:p>
      <w:pPr>
        <w:pStyle w:val="ListNumber"/>
      </w:pPr>
      <w:r>
        <w:t>Cancel the action when set adaptive brightness</w:t>
      </w:r>
    </w:p>
    <w:p>
      <w:pPr>
        <w:pStyle w:val="ListNumber"/>
      </w:pPr>
      <w:r>
        <w:t>Review the action before confirming when set adaptive brightness</w:t>
      </w:r>
    </w:p>
    <w:p>
      <w:pPr>
        <w:pStyle w:val="ListNumber"/>
      </w:pPr>
      <w:r>
        <w:t>Return to the previous screen after the action when set adaptive brightness</w:t>
      </w:r>
    </w:p>
    <w:p>
      <w:pPr>
        <w:pStyle w:val="ListNumber"/>
      </w:pPr>
      <w:r>
        <w:t>Verify the result after the action when set adaptive brightness</w:t>
      </w:r>
    </w:p>
    <w:p>
      <w:pPr>
        <w:pStyle w:val="ListNumber"/>
      </w:pPr>
      <w:r>
        <w:t>Disable adaptive brightness from the Home screen</w:t>
      </w:r>
    </w:p>
    <w:p>
      <w:pPr>
        <w:pStyle w:val="ListNumber"/>
      </w:pPr>
      <w:r>
        <w:t>Disable adaptive brightness from the current app</w:t>
      </w:r>
    </w:p>
    <w:p>
      <w:pPr>
        <w:pStyle w:val="ListNumber"/>
      </w:pPr>
      <w:r>
        <w:t>Disable adaptive brightness from the Recent Apps screen</w:t>
      </w:r>
    </w:p>
    <w:p>
      <w:pPr>
        <w:pStyle w:val="ListNumber"/>
      </w:pPr>
      <w:r>
        <w:t>Disable adaptive brightness after selecting an item</w:t>
      </w:r>
    </w:p>
    <w:p>
      <w:pPr>
        <w:pStyle w:val="ListNumber"/>
      </w:pPr>
      <w:r>
        <w:t>Disable adaptive brightness after searching</w:t>
      </w:r>
    </w:p>
    <w:p>
      <w:pPr>
        <w:pStyle w:val="ListNumber"/>
      </w:pPr>
      <w:r>
        <w:t>Confirm the action when disable adaptive brightness</w:t>
      </w:r>
    </w:p>
    <w:p>
      <w:pPr>
        <w:pStyle w:val="ListNumber"/>
      </w:pPr>
      <w:r>
        <w:t>Cancel the action when disable adaptive brightness</w:t>
      </w:r>
    </w:p>
    <w:p>
      <w:pPr>
        <w:pStyle w:val="ListNumber"/>
      </w:pPr>
      <w:r>
        <w:t>Review the action before confirming when disable adaptive brightness</w:t>
      </w:r>
    </w:p>
    <w:p>
      <w:pPr>
        <w:pStyle w:val="ListNumber"/>
      </w:pPr>
      <w:r>
        <w:t>Return to the previous screen after the action when disable adaptive brightness</w:t>
      </w:r>
    </w:p>
    <w:p>
      <w:pPr>
        <w:pStyle w:val="ListNumber"/>
      </w:pPr>
      <w:r>
        <w:t>Verify the result after the action when disable adaptive brightness</w:t>
      </w:r>
    </w:p>
    <w:p>
      <w:pPr>
        <w:pStyle w:val="ListNumber"/>
      </w:pPr>
      <w:r>
        <w:t>Change screen timeout from the Home screen</w:t>
      </w:r>
    </w:p>
    <w:p>
      <w:pPr>
        <w:pStyle w:val="ListNumber"/>
      </w:pPr>
      <w:r>
        <w:t>Change screen timeout from the current app</w:t>
      </w:r>
    </w:p>
    <w:p>
      <w:pPr>
        <w:pStyle w:val="ListNumber"/>
      </w:pPr>
      <w:r>
        <w:t>Change screen timeout from the Recent Apps screen</w:t>
      </w:r>
    </w:p>
    <w:p>
      <w:pPr>
        <w:pStyle w:val="ListNumber"/>
      </w:pPr>
      <w:r>
        <w:t>Change screen timeout after selecting an item</w:t>
      </w:r>
    </w:p>
    <w:p>
      <w:pPr>
        <w:pStyle w:val="ListNumber"/>
      </w:pPr>
      <w:r>
        <w:t>Change screen timeout after searching</w:t>
      </w:r>
    </w:p>
    <w:p>
      <w:pPr>
        <w:pStyle w:val="ListNumber"/>
      </w:pPr>
      <w:r>
        <w:t>Confirm the action when change screen timeout</w:t>
      </w:r>
    </w:p>
    <w:p>
      <w:pPr>
        <w:pStyle w:val="ListNumber"/>
      </w:pPr>
      <w:r>
        <w:t>Cancel the action when change screen timeout</w:t>
      </w:r>
    </w:p>
    <w:p>
      <w:pPr>
        <w:pStyle w:val="ListNumber"/>
      </w:pPr>
      <w:r>
        <w:t>Review the action before confirming when change screen timeout</w:t>
      </w:r>
    </w:p>
    <w:p>
      <w:pPr>
        <w:pStyle w:val="ListNumber"/>
      </w:pPr>
      <w:r>
        <w:t>Return to the previous screen after the action when change screen timeout</w:t>
      </w:r>
    </w:p>
    <w:p>
      <w:pPr>
        <w:pStyle w:val="ListNumber"/>
      </w:pPr>
      <w:r>
        <w:t>Verify the result after the action when change screen timeout</w:t>
      </w:r>
    </w:p>
    <w:p>
      <w:pPr>
        <w:pStyle w:val="ListNumber"/>
      </w:pPr>
      <w:r>
        <w:t>Change font size from the Home screen</w:t>
      </w:r>
    </w:p>
    <w:p>
      <w:pPr>
        <w:pStyle w:val="ListNumber"/>
      </w:pPr>
      <w:r>
        <w:t>Change font size from the current app</w:t>
      </w:r>
    </w:p>
    <w:p>
      <w:pPr>
        <w:pStyle w:val="ListNumber"/>
      </w:pPr>
      <w:r>
        <w:t>Change font size from the Recent Apps screen</w:t>
      </w:r>
    </w:p>
    <w:p>
      <w:pPr>
        <w:pStyle w:val="ListNumber"/>
      </w:pPr>
      <w:r>
        <w:t>Change font size after selecting an item</w:t>
      </w:r>
    </w:p>
    <w:p>
      <w:pPr>
        <w:pStyle w:val="ListNumber"/>
      </w:pPr>
      <w:r>
        <w:t>Change font size after searching</w:t>
      </w:r>
    </w:p>
    <w:p>
      <w:pPr>
        <w:pStyle w:val="ListNumber"/>
      </w:pPr>
      <w:r>
        <w:t>Confirm the action when change font size</w:t>
      </w:r>
    </w:p>
    <w:p>
      <w:pPr>
        <w:pStyle w:val="ListNumber"/>
      </w:pPr>
      <w:r>
        <w:t>Cancel the action when change font size</w:t>
      </w:r>
    </w:p>
    <w:p>
      <w:pPr>
        <w:pStyle w:val="ListNumber"/>
      </w:pPr>
      <w:r>
        <w:t>Review the action before confirming when change font size</w:t>
      </w:r>
    </w:p>
    <w:p>
      <w:pPr>
        <w:pStyle w:val="ListNumber"/>
      </w:pPr>
      <w:r>
        <w:t>Return to the previous screen after the action when change font size</w:t>
      </w:r>
    </w:p>
    <w:p>
      <w:pPr>
        <w:pStyle w:val="ListNumber"/>
      </w:pPr>
      <w:r>
        <w:t>Verify the result after the action when change font size</w:t>
      </w:r>
    </w:p>
    <w:p>
      <w:pPr>
        <w:pStyle w:val="ListNumber"/>
      </w:pPr>
      <w:r>
        <w:t>Change display size from the Home screen</w:t>
      </w:r>
    </w:p>
    <w:p>
      <w:pPr>
        <w:pStyle w:val="ListNumber"/>
      </w:pPr>
      <w:r>
        <w:t>Change display size from the current app</w:t>
      </w:r>
    </w:p>
    <w:p>
      <w:pPr>
        <w:pStyle w:val="ListNumber"/>
      </w:pPr>
      <w:r>
        <w:t>Change display size from the Recent Apps screen</w:t>
      </w:r>
    </w:p>
    <w:p>
      <w:pPr>
        <w:pStyle w:val="ListNumber"/>
      </w:pPr>
      <w:r>
        <w:t>Change display size after selecting an item</w:t>
      </w:r>
    </w:p>
    <w:p>
      <w:pPr>
        <w:pStyle w:val="ListNumber"/>
      </w:pPr>
      <w:r>
        <w:t>Change display size after searching</w:t>
      </w:r>
    </w:p>
    <w:p>
      <w:pPr>
        <w:pStyle w:val="ListNumber"/>
      </w:pPr>
      <w:r>
        <w:t>Confirm the action when change display size</w:t>
      </w:r>
    </w:p>
    <w:p>
      <w:pPr>
        <w:pStyle w:val="ListNumber"/>
      </w:pPr>
      <w:r>
        <w:t>Cancel the action when change display size</w:t>
      </w:r>
    </w:p>
    <w:p>
      <w:pPr>
        <w:pStyle w:val="ListNumber"/>
      </w:pPr>
      <w:r>
        <w:t>Review the action before confirming when change display size</w:t>
      </w:r>
    </w:p>
    <w:p>
      <w:pPr>
        <w:pStyle w:val="ListNumber"/>
      </w:pPr>
      <w:r>
        <w:t>Return to the previous screen after the action when change display size</w:t>
      </w:r>
    </w:p>
    <w:p>
      <w:pPr>
        <w:pStyle w:val="ListNumber"/>
      </w:pPr>
      <w:r>
        <w:t>Verify the result after the action when change display size</w:t>
      </w:r>
    </w:p>
    <w:p>
      <w:pPr>
        <w:pStyle w:val="ListNumber"/>
      </w:pPr>
      <w:r>
        <w:t>Change screen resolution where supported from the Home screen</w:t>
      </w:r>
    </w:p>
    <w:p>
      <w:pPr>
        <w:pStyle w:val="ListNumber"/>
      </w:pPr>
      <w:r>
        <w:t>Change screen resolution where supported from the current app</w:t>
      </w:r>
    </w:p>
    <w:p>
      <w:pPr>
        <w:pStyle w:val="ListNumber"/>
      </w:pPr>
      <w:r>
        <w:t>Change screen resolution where supported from the Recent Apps screen</w:t>
      </w:r>
    </w:p>
    <w:p>
      <w:pPr>
        <w:pStyle w:val="ListNumber"/>
      </w:pPr>
      <w:r>
        <w:t>Change screen resolution where supported after selecting an item</w:t>
      </w:r>
    </w:p>
    <w:p>
      <w:pPr>
        <w:pStyle w:val="ListNumber"/>
      </w:pPr>
      <w:r>
        <w:t>Change screen resolution where supported after searching</w:t>
      </w:r>
    </w:p>
    <w:p>
      <w:pPr>
        <w:pStyle w:val="ListNumber"/>
      </w:pPr>
      <w:r>
        <w:t>Confirm the action when change screen resolution where supported</w:t>
      </w:r>
    </w:p>
    <w:p>
      <w:pPr>
        <w:pStyle w:val="ListNumber"/>
      </w:pPr>
      <w:r>
        <w:t>Cancel the action when change screen resolution where supported</w:t>
      </w:r>
    </w:p>
    <w:p>
      <w:pPr>
        <w:pStyle w:val="ListNumber"/>
      </w:pPr>
      <w:r>
        <w:t>Review the action before confirming when change screen resolution where supported</w:t>
      </w:r>
    </w:p>
    <w:p>
      <w:pPr>
        <w:pStyle w:val="ListNumber"/>
      </w:pPr>
      <w:r>
        <w:t>Return to the previous screen after the action when change screen resolution where supported</w:t>
      </w:r>
    </w:p>
    <w:p>
      <w:pPr>
        <w:pStyle w:val="ListNumber"/>
      </w:pPr>
      <w:r>
        <w:t>Verify the result after the action when change screen resolution where supported</w:t>
      </w:r>
    </w:p>
    <w:p>
      <w:pPr>
        <w:pStyle w:val="ListNumber"/>
      </w:pPr>
      <w:r>
        <w:t>Change dark mode from the Home screen</w:t>
      </w:r>
    </w:p>
    <w:p>
      <w:pPr>
        <w:pStyle w:val="ListNumber"/>
      </w:pPr>
      <w:r>
        <w:t>Change dark mode from the current app</w:t>
      </w:r>
    </w:p>
    <w:p>
      <w:pPr>
        <w:pStyle w:val="ListNumber"/>
      </w:pPr>
      <w:r>
        <w:t>Change dark mode from the Recent Apps screen</w:t>
      </w:r>
    </w:p>
    <w:p>
      <w:pPr>
        <w:pStyle w:val="ListNumber"/>
      </w:pPr>
      <w:r>
        <w:t>Change dark mode after selecting an item</w:t>
      </w:r>
    </w:p>
    <w:p>
      <w:pPr>
        <w:pStyle w:val="ListNumber"/>
      </w:pPr>
      <w:r>
        <w:t>Change dark mode after searching</w:t>
      </w:r>
    </w:p>
    <w:p>
      <w:pPr>
        <w:pStyle w:val="ListNumber"/>
      </w:pPr>
      <w:r>
        <w:t>Confirm the action when change dark mode</w:t>
      </w:r>
    </w:p>
    <w:p>
      <w:pPr>
        <w:pStyle w:val="ListNumber"/>
      </w:pPr>
      <w:r>
        <w:t>Cancel the action when change dark mode</w:t>
      </w:r>
    </w:p>
    <w:p>
      <w:pPr>
        <w:pStyle w:val="ListNumber"/>
      </w:pPr>
      <w:r>
        <w:t>Review the action before confirming when change dark mode</w:t>
      </w:r>
    </w:p>
    <w:p>
      <w:pPr>
        <w:pStyle w:val="ListNumber"/>
      </w:pPr>
      <w:r>
        <w:t>Return to the previous screen after the action when change dark mode</w:t>
      </w:r>
    </w:p>
    <w:p>
      <w:pPr>
        <w:pStyle w:val="ListNumber"/>
      </w:pPr>
      <w:r>
        <w:t>Verify the result after the action when change dark mode</w:t>
      </w:r>
    </w:p>
    <w:p>
      <w:pPr>
        <w:pStyle w:val="ListNumber"/>
      </w:pPr>
      <w:r>
        <w:t>Change light mode from the Home screen</w:t>
      </w:r>
    </w:p>
    <w:p>
      <w:pPr>
        <w:pStyle w:val="ListNumber"/>
      </w:pPr>
      <w:r>
        <w:t>Change light mode from the current app</w:t>
      </w:r>
    </w:p>
    <w:p>
      <w:pPr>
        <w:pStyle w:val="ListNumber"/>
      </w:pPr>
      <w:r>
        <w:t>Change light mode from the Recent Apps screen</w:t>
      </w:r>
    </w:p>
    <w:p>
      <w:pPr>
        <w:pStyle w:val="ListNumber"/>
      </w:pPr>
      <w:r>
        <w:t>Change light mode after selecting an item</w:t>
      </w:r>
    </w:p>
    <w:p>
      <w:pPr>
        <w:pStyle w:val="ListNumber"/>
      </w:pPr>
      <w:r>
        <w:t>Change light mode after searching</w:t>
      </w:r>
    </w:p>
    <w:p>
      <w:pPr>
        <w:pStyle w:val="ListNumber"/>
      </w:pPr>
      <w:r>
        <w:t>Confirm the action when change light mode</w:t>
      </w:r>
    </w:p>
    <w:p>
      <w:pPr>
        <w:pStyle w:val="ListNumber"/>
      </w:pPr>
      <w:r>
        <w:t>Cancel the action when change light mode</w:t>
      </w:r>
    </w:p>
    <w:p>
      <w:pPr>
        <w:pStyle w:val="ListNumber"/>
      </w:pPr>
      <w:r>
        <w:t>Review the action before confirming when change light mode</w:t>
      </w:r>
    </w:p>
    <w:p>
      <w:pPr>
        <w:pStyle w:val="ListNumber"/>
      </w:pPr>
      <w:r>
        <w:t>Return to the previous screen after the action when change light mode</w:t>
      </w:r>
    </w:p>
    <w:p>
      <w:pPr>
        <w:pStyle w:val="ListNumber"/>
      </w:pPr>
      <w:r>
        <w:t>Verify the result after the action when change light mode</w:t>
      </w:r>
    </w:p>
    <w:p>
      <w:pPr>
        <w:pStyle w:val="ListNumber"/>
      </w:pPr>
      <w:r>
        <w:t>Change color correction from the Home screen</w:t>
      </w:r>
    </w:p>
    <w:p>
      <w:pPr>
        <w:pStyle w:val="ListNumber"/>
      </w:pPr>
      <w:r>
        <w:t>Change color correction from the current app</w:t>
      </w:r>
    </w:p>
    <w:p>
      <w:pPr>
        <w:pStyle w:val="ListNumber"/>
      </w:pPr>
      <w:r>
        <w:t>Change color correction from the Recent Apps screen</w:t>
      </w:r>
    </w:p>
    <w:p>
      <w:pPr>
        <w:pStyle w:val="ListNumber"/>
      </w:pPr>
      <w:r>
        <w:t>Change color correction after selecting an item</w:t>
      </w:r>
    </w:p>
    <w:p>
      <w:pPr>
        <w:pStyle w:val="ListNumber"/>
      </w:pPr>
      <w:r>
        <w:t>Change color correction after searching</w:t>
      </w:r>
    </w:p>
    <w:p>
      <w:pPr>
        <w:pStyle w:val="ListNumber"/>
      </w:pPr>
      <w:r>
        <w:t>Confirm the action when change color correction</w:t>
      </w:r>
    </w:p>
    <w:p>
      <w:pPr>
        <w:pStyle w:val="ListNumber"/>
      </w:pPr>
      <w:r>
        <w:t>Cancel the action when change color correction</w:t>
      </w:r>
    </w:p>
    <w:p>
      <w:pPr>
        <w:pStyle w:val="ListNumber"/>
      </w:pPr>
      <w:r>
        <w:t>Review the action before confirming when change color correction</w:t>
      </w:r>
    </w:p>
    <w:p>
      <w:pPr>
        <w:pStyle w:val="ListNumber"/>
      </w:pPr>
      <w:r>
        <w:t>Return to the previous screen after the action when change color correction</w:t>
      </w:r>
    </w:p>
    <w:p>
      <w:pPr>
        <w:pStyle w:val="ListNumber"/>
      </w:pPr>
      <w:r>
        <w:t>Verify the result after the action when change color correction</w:t>
      </w:r>
    </w:p>
    <w:p>
      <w:pPr>
        <w:pStyle w:val="ListNumber"/>
      </w:pPr>
      <w:r>
        <w:t>Change color inversion from the Home screen</w:t>
      </w:r>
    </w:p>
    <w:p>
      <w:pPr>
        <w:pStyle w:val="ListNumber"/>
      </w:pPr>
      <w:r>
        <w:t>Change color inversion from the current app</w:t>
      </w:r>
    </w:p>
    <w:p>
      <w:pPr>
        <w:pStyle w:val="ListNumber"/>
      </w:pPr>
      <w:r>
        <w:t>Change color inversion from the Recent Apps screen</w:t>
      </w:r>
    </w:p>
    <w:p>
      <w:pPr>
        <w:pStyle w:val="ListNumber"/>
      </w:pPr>
      <w:r>
        <w:t>Change color inversion after selecting an item</w:t>
      </w:r>
    </w:p>
    <w:p>
      <w:pPr>
        <w:pStyle w:val="ListNumber"/>
      </w:pPr>
      <w:r>
        <w:t>Change color inversion after searching</w:t>
      </w:r>
    </w:p>
    <w:p>
      <w:pPr>
        <w:pStyle w:val="ListNumber"/>
      </w:pPr>
      <w:r>
        <w:t>Confirm the action when change color inversion</w:t>
      </w:r>
    </w:p>
    <w:p>
      <w:pPr>
        <w:pStyle w:val="ListNumber"/>
      </w:pPr>
      <w:r>
        <w:t>Cancel the action when change color inversion</w:t>
      </w:r>
    </w:p>
    <w:p>
      <w:pPr>
        <w:pStyle w:val="ListNumber"/>
      </w:pPr>
      <w:r>
        <w:t>Review the action before confirming when change color inversion</w:t>
      </w:r>
    </w:p>
    <w:p>
      <w:pPr>
        <w:pStyle w:val="ListNumber"/>
      </w:pPr>
      <w:r>
        <w:t>Return to the previous screen after the action when change color inversion</w:t>
      </w:r>
    </w:p>
    <w:p>
      <w:pPr>
        <w:pStyle w:val="ListNumber"/>
      </w:pPr>
      <w:r>
        <w:t>Verify the result after the action when change color inversion</w:t>
      </w:r>
    </w:p>
    <w:p>
      <w:pPr>
        <w:pStyle w:val="ListNumber"/>
      </w:pPr>
      <w:r>
        <w:t>Enable magnification from the Home screen</w:t>
      </w:r>
    </w:p>
    <w:p>
      <w:pPr>
        <w:pStyle w:val="ListNumber"/>
      </w:pPr>
      <w:r>
        <w:t>Enable magnification from the current app</w:t>
      </w:r>
    </w:p>
    <w:p>
      <w:pPr>
        <w:pStyle w:val="ListNumber"/>
      </w:pPr>
      <w:r>
        <w:t>Enable magnification from the Recent Apps screen</w:t>
      </w:r>
    </w:p>
    <w:p>
      <w:pPr>
        <w:pStyle w:val="ListNumber"/>
      </w:pPr>
      <w:r>
        <w:t>Enable magnification after selecting an item</w:t>
      </w:r>
    </w:p>
    <w:p>
      <w:pPr>
        <w:pStyle w:val="ListNumber"/>
      </w:pPr>
      <w:r>
        <w:t>Enable magnification after searching</w:t>
      </w:r>
    </w:p>
    <w:p>
      <w:pPr>
        <w:pStyle w:val="ListNumber"/>
      </w:pPr>
      <w:r>
        <w:t>Confirm the action when enable magnification</w:t>
      </w:r>
    </w:p>
    <w:p>
      <w:pPr>
        <w:pStyle w:val="ListNumber"/>
      </w:pPr>
      <w:r>
        <w:t>Cancel the action when enable magnification</w:t>
      </w:r>
    </w:p>
    <w:p>
      <w:pPr>
        <w:pStyle w:val="ListNumber"/>
      </w:pPr>
      <w:r>
        <w:t>Review the action before confirming when enable magnification</w:t>
      </w:r>
    </w:p>
    <w:p>
      <w:pPr>
        <w:pStyle w:val="ListNumber"/>
      </w:pPr>
      <w:r>
        <w:t>Return to the previous screen after the action when enable magnification</w:t>
      </w:r>
    </w:p>
    <w:p>
      <w:pPr>
        <w:pStyle w:val="ListNumber"/>
      </w:pPr>
      <w:r>
        <w:t>Verify the result after the action when enable magnification</w:t>
      </w:r>
    </w:p>
    <w:p>
      <w:pPr>
        <w:pStyle w:val="ListNumber"/>
      </w:pPr>
      <w:r>
        <w:t>Disable magnification from the Home screen</w:t>
      </w:r>
    </w:p>
    <w:p>
      <w:pPr>
        <w:pStyle w:val="ListNumber"/>
      </w:pPr>
      <w:r>
        <w:t>Disable magnification from the current app</w:t>
      </w:r>
    </w:p>
    <w:p>
      <w:pPr>
        <w:pStyle w:val="ListNumber"/>
      </w:pPr>
      <w:r>
        <w:t>Disable magnification from the Recent Apps screen</w:t>
      </w:r>
    </w:p>
    <w:p>
      <w:pPr>
        <w:pStyle w:val="ListNumber"/>
      </w:pPr>
      <w:r>
        <w:t>Disable magnification after selecting an item</w:t>
      </w:r>
    </w:p>
    <w:p>
      <w:pPr>
        <w:pStyle w:val="ListNumber"/>
      </w:pPr>
      <w:r>
        <w:t>Disable magnification after searching</w:t>
      </w:r>
    </w:p>
    <w:p>
      <w:pPr>
        <w:pStyle w:val="ListNumber"/>
      </w:pPr>
      <w:r>
        <w:t>Confirm the action when disable magnification</w:t>
      </w:r>
    </w:p>
    <w:p>
      <w:pPr>
        <w:pStyle w:val="ListNumber"/>
      </w:pPr>
      <w:r>
        <w:t>Cancel the action when disable magnification</w:t>
      </w:r>
    </w:p>
    <w:p>
      <w:pPr>
        <w:pStyle w:val="ListNumber"/>
      </w:pPr>
      <w:r>
        <w:t>Review the action before confirming when disable magnification</w:t>
      </w:r>
    </w:p>
    <w:p>
      <w:pPr>
        <w:pStyle w:val="ListNumber"/>
      </w:pPr>
      <w:r>
        <w:t>Return to the previous screen after the action when disable magnification</w:t>
      </w:r>
    </w:p>
    <w:p>
      <w:pPr>
        <w:pStyle w:val="ListNumber"/>
      </w:pPr>
      <w:r>
        <w:t>Verify the result after the action when disable magnification</w:t>
      </w:r>
    </w:p>
    <w:p>
      <w:pPr>
        <w:pStyle w:val="ListNumber"/>
      </w:pPr>
      <w:r>
        <w:t>Open accessibility settings from the Home screen</w:t>
      </w:r>
    </w:p>
    <w:p>
      <w:pPr>
        <w:pStyle w:val="ListNumber"/>
      </w:pPr>
      <w:r>
        <w:t>Open accessibility settings from the current app</w:t>
      </w:r>
    </w:p>
    <w:p>
      <w:pPr>
        <w:pStyle w:val="ListNumber"/>
      </w:pPr>
      <w:r>
        <w:t>Open accessibility settings from the Recent Apps screen</w:t>
      </w:r>
    </w:p>
    <w:p>
      <w:pPr>
        <w:pStyle w:val="ListNumber"/>
      </w:pPr>
      <w:r>
        <w:t>Open accessibility settings after selecting an item</w:t>
      </w:r>
    </w:p>
    <w:p>
      <w:pPr>
        <w:pStyle w:val="ListNumber"/>
      </w:pPr>
      <w:r>
        <w:t>Open accessibility settings after searching</w:t>
      </w:r>
    </w:p>
    <w:p>
      <w:pPr>
        <w:pStyle w:val="ListNumber"/>
      </w:pPr>
      <w:r>
        <w:t>Confirm the action when open accessibility settings</w:t>
      </w:r>
    </w:p>
    <w:p>
      <w:pPr>
        <w:pStyle w:val="ListNumber"/>
      </w:pPr>
      <w:r>
        <w:t>Cancel the action when open accessibility settings</w:t>
      </w:r>
    </w:p>
    <w:p>
      <w:pPr>
        <w:pStyle w:val="ListNumber"/>
      </w:pPr>
      <w:r>
        <w:t>Review the action before confirming when open accessibility settings</w:t>
      </w:r>
    </w:p>
    <w:p>
      <w:pPr>
        <w:pStyle w:val="ListNumber"/>
      </w:pPr>
      <w:r>
        <w:t>Return to the previous screen after the action when open accessibility settings</w:t>
      </w:r>
    </w:p>
    <w:p>
      <w:pPr>
        <w:pStyle w:val="ListNumber"/>
      </w:pPr>
      <w:r>
        <w:t>Verify the result after the action when open accessibility settings</w:t>
      </w:r>
    </w:p>
    <w:p>
      <w:pPr>
        <w:pStyle w:val="ListNumber"/>
      </w:pPr>
      <w:r>
        <w:t>Enable TalkBack from the Home screen</w:t>
      </w:r>
    </w:p>
    <w:p>
      <w:pPr>
        <w:pStyle w:val="ListNumber"/>
      </w:pPr>
      <w:r>
        <w:t>Enable TalkBack from the current app</w:t>
      </w:r>
    </w:p>
    <w:p>
      <w:pPr>
        <w:pStyle w:val="ListNumber"/>
      </w:pPr>
      <w:r>
        <w:t>Enable TalkBack from the Recent Apps screen</w:t>
      </w:r>
    </w:p>
    <w:p>
      <w:pPr>
        <w:pStyle w:val="ListNumber"/>
      </w:pPr>
      <w:r>
        <w:t>Enable TalkBack after selecting an item</w:t>
      </w:r>
    </w:p>
    <w:p>
      <w:pPr>
        <w:pStyle w:val="ListNumber"/>
      </w:pPr>
      <w:r>
        <w:t>Enable TalkBack after searching</w:t>
      </w:r>
    </w:p>
    <w:p>
      <w:pPr>
        <w:pStyle w:val="ListNumber"/>
      </w:pPr>
      <w:r>
        <w:t>Confirm the action when enable talkback</w:t>
      </w:r>
    </w:p>
    <w:p>
      <w:pPr>
        <w:pStyle w:val="ListNumber"/>
      </w:pPr>
      <w:r>
        <w:t>Cancel the action when enable talkback</w:t>
      </w:r>
    </w:p>
    <w:p>
      <w:pPr>
        <w:pStyle w:val="ListNumber"/>
      </w:pPr>
      <w:r>
        <w:t>Review the action before confirming when enable talkback</w:t>
      </w:r>
    </w:p>
    <w:p>
      <w:pPr>
        <w:pStyle w:val="ListNumber"/>
      </w:pPr>
      <w:r>
        <w:t>Return to the previous screen after the action when enable talkback</w:t>
      </w:r>
    </w:p>
    <w:p>
      <w:pPr>
        <w:pStyle w:val="ListNumber"/>
      </w:pPr>
      <w:r>
        <w:t>Verify the result after the action when enable talkback</w:t>
      </w:r>
    </w:p>
    <w:p>
      <w:pPr>
        <w:pStyle w:val="ListNumber"/>
      </w:pPr>
      <w:r>
        <w:t>Disable TalkBack from the Home screen</w:t>
      </w:r>
    </w:p>
    <w:p>
      <w:pPr>
        <w:pStyle w:val="ListNumber"/>
      </w:pPr>
      <w:r>
        <w:t>Disable TalkBack from the current app</w:t>
      </w:r>
    </w:p>
    <w:p>
      <w:pPr>
        <w:pStyle w:val="ListNumber"/>
      </w:pPr>
      <w:r>
        <w:t>Disable TalkBack from the Recent Apps screen</w:t>
      </w:r>
    </w:p>
    <w:p>
      <w:pPr>
        <w:pStyle w:val="ListNumber"/>
      </w:pPr>
      <w:r>
        <w:t>Disable TalkBack after selecting an item</w:t>
      </w:r>
    </w:p>
    <w:p>
      <w:pPr>
        <w:pStyle w:val="ListNumber"/>
      </w:pPr>
      <w:r>
        <w:t>Disable TalkBack after searching</w:t>
      </w:r>
    </w:p>
    <w:p>
      <w:pPr>
        <w:pStyle w:val="ListNumber"/>
      </w:pPr>
      <w:r>
        <w:t>Confirm the action when disable talkback</w:t>
      </w:r>
    </w:p>
    <w:p>
      <w:pPr>
        <w:pStyle w:val="ListNumber"/>
      </w:pPr>
      <w:r>
        <w:t>Cancel the action when disable talkback</w:t>
      </w:r>
    </w:p>
    <w:p>
      <w:pPr>
        <w:pStyle w:val="ListNumber"/>
      </w:pPr>
      <w:r>
        <w:t>Review the action before confirming when disable talkback</w:t>
      </w:r>
    </w:p>
    <w:p>
      <w:pPr>
        <w:pStyle w:val="ListNumber"/>
      </w:pPr>
      <w:r>
        <w:t>Return to the previous screen after the action when disable talkback</w:t>
      </w:r>
    </w:p>
    <w:p>
      <w:pPr>
        <w:pStyle w:val="ListNumber"/>
      </w:pPr>
      <w:r>
        <w:t>Verify the result after the action when disable talkback</w:t>
      </w:r>
    </w:p>
    <w:p>
      <w:pPr>
        <w:pStyle w:val="ListNumber"/>
      </w:pPr>
      <w:r>
        <w:t>Change TalkBack settings from the Home screen</w:t>
      </w:r>
    </w:p>
    <w:p>
      <w:pPr>
        <w:pStyle w:val="ListNumber"/>
      </w:pPr>
      <w:r>
        <w:t>Change TalkBack settings from the current app</w:t>
      </w:r>
    </w:p>
    <w:p>
      <w:pPr>
        <w:pStyle w:val="ListNumber"/>
      </w:pPr>
      <w:r>
        <w:t>Change TalkBack settings from the Recent Apps screen</w:t>
      </w:r>
    </w:p>
    <w:p>
      <w:pPr>
        <w:pStyle w:val="ListNumber"/>
      </w:pPr>
      <w:r>
        <w:t>Change TalkBack settings after selecting an item</w:t>
      </w:r>
    </w:p>
    <w:p>
      <w:pPr>
        <w:pStyle w:val="ListNumber"/>
      </w:pPr>
      <w:r>
        <w:t>Change TalkBack settings after searching</w:t>
      </w:r>
    </w:p>
    <w:p>
      <w:pPr>
        <w:pStyle w:val="ListNumber"/>
      </w:pPr>
      <w:r>
        <w:t>Confirm the action when change talkback settings</w:t>
      </w:r>
    </w:p>
    <w:p>
      <w:pPr>
        <w:pStyle w:val="ListNumber"/>
      </w:pPr>
      <w:r>
        <w:t>Cancel the action when change talkback settings</w:t>
      </w:r>
    </w:p>
    <w:p>
      <w:pPr>
        <w:pStyle w:val="ListNumber"/>
      </w:pPr>
      <w:r>
        <w:t>Review the action before confirming when change talkback settings</w:t>
      </w:r>
    </w:p>
    <w:p>
      <w:pPr>
        <w:pStyle w:val="ListNumber"/>
      </w:pPr>
      <w:r>
        <w:t>Return to the previous screen after the action when change talkback settings</w:t>
      </w:r>
    </w:p>
    <w:p>
      <w:pPr>
        <w:pStyle w:val="ListNumber"/>
      </w:pPr>
      <w:r>
        <w:t>Verify the result after the action when change talkback settings</w:t>
      </w:r>
    </w:p>
    <w:p>
      <w:pPr>
        <w:pStyle w:val="ListNumber"/>
      </w:pPr>
      <w:r>
        <w:t>Enable select-to-speak from the Home screen</w:t>
      </w:r>
    </w:p>
    <w:p>
      <w:pPr>
        <w:pStyle w:val="ListNumber"/>
      </w:pPr>
      <w:r>
        <w:t>Enable select-to-speak from the current app</w:t>
      </w:r>
    </w:p>
    <w:p>
      <w:pPr>
        <w:pStyle w:val="ListNumber"/>
      </w:pPr>
      <w:r>
        <w:t>Enable select-to-speak from the Recent Apps screen</w:t>
      </w:r>
    </w:p>
    <w:p>
      <w:pPr>
        <w:pStyle w:val="ListNumber"/>
      </w:pPr>
      <w:r>
        <w:t>Enable select-to-speak after selecting an item</w:t>
      </w:r>
    </w:p>
    <w:p>
      <w:pPr>
        <w:pStyle w:val="ListNumber"/>
      </w:pPr>
      <w:r>
        <w:t>Enable select-to-speak after searching</w:t>
      </w:r>
    </w:p>
    <w:p>
      <w:pPr>
        <w:pStyle w:val="ListNumber"/>
      </w:pPr>
      <w:r>
        <w:t>Confirm the action when enable select-to-speak</w:t>
      </w:r>
    </w:p>
    <w:p>
      <w:pPr>
        <w:pStyle w:val="ListNumber"/>
      </w:pPr>
      <w:r>
        <w:t>Cancel the action when enable select-to-speak</w:t>
      </w:r>
    </w:p>
    <w:p>
      <w:pPr>
        <w:pStyle w:val="ListNumber"/>
      </w:pPr>
      <w:r>
        <w:t>Review the action before confirming when enable select-to-speak</w:t>
      </w:r>
    </w:p>
    <w:p>
      <w:pPr>
        <w:pStyle w:val="ListNumber"/>
      </w:pPr>
      <w:r>
        <w:t>Return to the previous screen after the action when enable select-to-speak</w:t>
      </w:r>
    </w:p>
    <w:p>
      <w:pPr>
        <w:pStyle w:val="ListNumber"/>
      </w:pPr>
      <w:r>
        <w:t>Verify the result after the action when enable select-to-speak</w:t>
      </w:r>
    </w:p>
    <w:p>
      <w:pPr>
        <w:pStyle w:val="ListNumber"/>
      </w:pPr>
      <w:r>
        <w:t>Use select-to-speak from the Home screen</w:t>
      </w:r>
    </w:p>
    <w:p>
      <w:pPr>
        <w:pStyle w:val="ListNumber"/>
      </w:pPr>
      <w:r>
        <w:t>Use select-to-speak from the current app</w:t>
      </w:r>
    </w:p>
    <w:p>
      <w:pPr>
        <w:pStyle w:val="ListNumber"/>
      </w:pPr>
      <w:r>
        <w:t>Use select-to-speak from the Recent Apps screen</w:t>
      </w:r>
    </w:p>
    <w:p>
      <w:pPr>
        <w:pStyle w:val="ListNumber"/>
      </w:pPr>
      <w:r>
        <w:t>Use select-to-speak after selecting an item</w:t>
      </w:r>
    </w:p>
    <w:p>
      <w:pPr>
        <w:pStyle w:val="ListNumber"/>
      </w:pPr>
      <w:r>
        <w:t>Use select-to-speak after searching</w:t>
      </w:r>
    </w:p>
    <w:p>
      <w:pPr>
        <w:pStyle w:val="ListNumber"/>
      </w:pPr>
      <w:r>
        <w:t>Confirm the action when use select-to-speak</w:t>
      </w:r>
    </w:p>
    <w:p>
      <w:pPr>
        <w:pStyle w:val="ListNumber"/>
      </w:pPr>
      <w:r>
        <w:t>Cancel the action when use select-to-speak</w:t>
      </w:r>
    </w:p>
    <w:p>
      <w:pPr>
        <w:pStyle w:val="ListNumber"/>
      </w:pPr>
      <w:r>
        <w:t>Review the action before confirming when use select-to-speak</w:t>
      </w:r>
    </w:p>
    <w:p>
      <w:pPr>
        <w:pStyle w:val="ListNumber"/>
      </w:pPr>
      <w:r>
        <w:t>Return to the previous screen after the action when use select-to-speak</w:t>
      </w:r>
    </w:p>
    <w:p>
      <w:pPr>
        <w:pStyle w:val="ListNumber"/>
      </w:pPr>
      <w:r>
        <w:t>Verify the result after the action when use select-to-speak</w:t>
      </w:r>
    </w:p>
    <w:p>
      <w:pPr>
        <w:pStyle w:val="ListNumber"/>
      </w:pPr>
      <w:r>
        <w:t>Enable hearing enhancements from the Home screen</w:t>
      </w:r>
    </w:p>
    <w:p>
      <w:pPr>
        <w:pStyle w:val="ListNumber"/>
      </w:pPr>
      <w:r>
        <w:t>Enable hearing enhancements from the current app</w:t>
      </w:r>
    </w:p>
    <w:p>
      <w:pPr>
        <w:pStyle w:val="ListNumber"/>
      </w:pPr>
      <w:r>
        <w:t>Enable hearing enhancements from the Recent Apps screen</w:t>
      </w:r>
    </w:p>
    <w:p>
      <w:pPr>
        <w:pStyle w:val="ListNumber"/>
      </w:pPr>
      <w:r>
        <w:t>Enable hearing enhancements after selecting an item</w:t>
      </w:r>
    </w:p>
    <w:p>
      <w:pPr>
        <w:pStyle w:val="ListNumber"/>
      </w:pPr>
      <w:r>
        <w:t>Enable hearing enhancements after searching</w:t>
      </w:r>
    </w:p>
    <w:p>
      <w:pPr>
        <w:pStyle w:val="ListNumber"/>
      </w:pPr>
      <w:r>
        <w:t>Confirm the action when enable hearing enhancements</w:t>
      </w:r>
    </w:p>
    <w:p>
      <w:pPr>
        <w:pStyle w:val="ListNumber"/>
      </w:pPr>
      <w:r>
        <w:t>Cancel the action when enable hearing enhancements</w:t>
      </w:r>
    </w:p>
    <w:p>
      <w:pPr>
        <w:pStyle w:val="ListNumber"/>
      </w:pPr>
      <w:r>
        <w:t>Review the action before confirming when enable hearing enhancements</w:t>
      </w:r>
    </w:p>
    <w:p>
      <w:pPr>
        <w:pStyle w:val="ListNumber"/>
      </w:pPr>
      <w:r>
        <w:t>Return to the previous screen after the action when enable hearing enhancements</w:t>
      </w:r>
    </w:p>
    <w:p>
      <w:pPr>
        <w:pStyle w:val="ListNumber"/>
      </w:pPr>
      <w:r>
        <w:t>Verify the result after the action when enable hearing enhancements</w:t>
      </w:r>
    </w:p>
    <w:p>
      <w:pPr>
        <w:pStyle w:val="ListNumber"/>
      </w:pPr>
      <w:r>
        <w:t>Enable mono audio from the Home screen</w:t>
      </w:r>
    </w:p>
    <w:p>
      <w:pPr>
        <w:pStyle w:val="ListNumber"/>
      </w:pPr>
      <w:r>
        <w:t>Enable mono audio from the current app</w:t>
      </w:r>
    </w:p>
    <w:p>
      <w:pPr>
        <w:pStyle w:val="ListNumber"/>
      </w:pPr>
      <w:r>
        <w:t>Enable mono audio from the Recent Apps screen</w:t>
      </w:r>
    </w:p>
    <w:p>
      <w:pPr>
        <w:pStyle w:val="ListNumber"/>
      </w:pPr>
      <w:r>
        <w:t>Enable mono audio after selecting an item</w:t>
      </w:r>
    </w:p>
    <w:p>
      <w:pPr>
        <w:pStyle w:val="ListNumber"/>
      </w:pPr>
      <w:r>
        <w:t>Enable mono audio after searching</w:t>
      </w:r>
    </w:p>
    <w:p>
      <w:pPr>
        <w:pStyle w:val="ListNumber"/>
      </w:pPr>
      <w:r>
        <w:t>Confirm the action when enable mono audio</w:t>
      </w:r>
    </w:p>
    <w:p>
      <w:pPr>
        <w:pStyle w:val="ListNumber"/>
      </w:pPr>
      <w:r>
        <w:t>Cancel the action when enable mono audio</w:t>
      </w:r>
    </w:p>
    <w:p>
      <w:pPr>
        <w:pStyle w:val="ListNumber"/>
      </w:pPr>
      <w:r>
        <w:t>Review the action before confirming when enable mono audio</w:t>
      </w:r>
    </w:p>
    <w:p>
      <w:pPr>
        <w:pStyle w:val="ListNumber"/>
      </w:pPr>
      <w:r>
        <w:t>Return to the previous screen after the action when enable mono audio</w:t>
      </w:r>
    </w:p>
    <w:p>
      <w:pPr>
        <w:pStyle w:val="ListNumber"/>
      </w:pPr>
      <w:r>
        <w:t>Verify the result after the action when enable mono audio</w:t>
      </w:r>
    </w:p>
    <w:p>
      <w:pPr>
        <w:pStyle w:val="ListNumber"/>
      </w:pPr>
      <w:r>
        <w:t>Adjust left-right audio balance from the Home screen</w:t>
      </w:r>
    </w:p>
    <w:p>
      <w:pPr>
        <w:pStyle w:val="ListNumber"/>
      </w:pPr>
      <w:r>
        <w:t>Adjust left-right audio balance from the current app</w:t>
      </w:r>
    </w:p>
    <w:p>
      <w:pPr>
        <w:pStyle w:val="ListNumber"/>
      </w:pPr>
      <w:r>
        <w:t>Adjust left-right audio balance from the Recent Apps screen</w:t>
      </w:r>
    </w:p>
    <w:p>
      <w:pPr>
        <w:pStyle w:val="ListNumber"/>
      </w:pPr>
      <w:r>
        <w:t>Adjust left-right audio balance after selecting an item</w:t>
      </w:r>
    </w:p>
    <w:p>
      <w:pPr>
        <w:pStyle w:val="ListNumber"/>
      </w:pPr>
      <w:r>
        <w:t>Adjust left-right audio balance after searching</w:t>
      </w:r>
    </w:p>
    <w:p>
      <w:pPr>
        <w:pStyle w:val="ListNumber"/>
      </w:pPr>
      <w:r>
        <w:t>Confirm the action when adjust left-right audio balance</w:t>
      </w:r>
    </w:p>
    <w:p>
      <w:pPr>
        <w:pStyle w:val="ListNumber"/>
      </w:pPr>
      <w:r>
        <w:t>Cancel the action when adjust left-right audio balance</w:t>
      </w:r>
    </w:p>
    <w:p>
      <w:pPr>
        <w:pStyle w:val="ListNumber"/>
      </w:pPr>
      <w:r>
        <w:t>Review the action before confirming when adjust left-right audio balance</w:t>
      </w:r>
    </w:p>
    <w:p>
      <w:pPr>
        <w:pStyle w:val="ListNumber"/>
      </w:pPr>
      <w:r>
        <w:t>Return to the previous screen after the action when adjust left-right audio balance</w:t>
      </w:r>
    </w:p>
    <w:p>
      <w:pPr>
        <w:pStyle w:val="ListNumber"/>
      </w:pPr>
      <w:r>
        <w:t>Verify the result after the action when adjust left-right audio balance</w:t>
      </w:r>
    </w:p>
    <w:p>
      <w:pPr>
        <w:pStyle w:val="ListNumber"/>
      </w:pPr>
      <w:r>
        <w:t>Change media volume from the Home screen</w:t>
      </w:r>
    </w:p>
    <w:p>
      <w:pPr>
        <w:pStyle w:val="ListNumber"/>
      </w:pPr>
      <w:r>
        <w:t>Change media volume from the current app</w:t>
      </w:r>
    </w:p>
    <w:p>
      <w:pPr>
        <w:pStyle w:val="ListNumber"/>
      </w:pPr>
      <w:r>
        <w:t>Change media volume from the Recent Apps screen</w:t>
      </w:r>
    </w:p>
    <w:p>
      <w:pPr>
        <w:pStyle w:val="ListNumber"/>
      </w:pPr>
      <w:r>
        <w:t>Change media volume after selecting an item</w:t>
      </w:r>
    </w:p>
    <w:p>
      <w:pPr>
        <w:pStyle w:val="ListNumber"/>
      </w:pPr>
      <w:r>
        <w:t>Change media volume after searching</w:t>
      </w:r>
    </w:p>
    <w:p>
      <w:pPr>
        <w:pStyle w:val="ListNumber"/>
      </w:pPr>
      <w:r>
        <w:t>Confirm the action when change media volume</w:t>
      </w:r>
    </w:p>
    <w:p>
      <w:pPr>
        <w:pStyle w:val="ListNumber"/>
      </w:pPr>
      <w:r>
        <w:t>Cancel the action when change media volume</w:t>
      </w:r>
    </w:p>
    <w:p>
      <w:pPr>
        <w:pStyle w:val="ListNumber"/>
      </w:pPr>
      <w:r>
        <w:t>Review the action before confirming when change media volume</w:t>
      </w:r>
    </w:p>
    <w:p>
      <w:pPr>
        <w:pStyle w:val="ListNumber"/>
      </w:pPr>
      <w:r>
        <w:t>Return to the previous screen after the action when change media volume</w:t>
      </w:r>
    </w:p>
    <w:p>
      <w:pPr>
        <w:pStyle w:val="ListNumber"/>
      </w:pPr>
      <w:r>
        <w:t>Verify the result after the action when change media volume</w:t>
      </w:r>
    </w:p>
    <w:p>
      <w:pPr>
        <w:pStyle w:val="ListNumber"/>
      </w:pPr>
      <w:r>
        <w:t>Change ringtone volume from the Home screen</w:t>
      </w:r>
    </w:p>
    <w:p>
      <w:pPr>
        <w:pStyle w:val="ListNumber"/>
      </w:pPr>
      <w:r>
        <w:t>Change ringtone volume from the current app</w:t>
      </w:r>
    </w:p>
    <w:p>
      <w:pPr>
        <w:pStyle w:val="ListNumber"/>
      </w:pPr>
      <w:r>
        <w:t>Change ringtone volume from the Recent Apps screen</w:t>
      </w:r>
    </w:p>
    <w:p>
      <w:pPr>
        <w:pStyle w:val="ListNumber"/>
      </w:pPr>
      <w:r>
        <w:t>Change ringtone volume after selecting an item</w:t>
      </w:r>
    </w:p>
    <w:p>
      <w:pPr>
        <w:pStyle w:val="ListNumber"/>
      </w:pPr>
      <w:r>
        <w:t>Change ringtone volume after searching</w:t>
      </w:r>
    </w:p>
    <w:p>
      <w:pPr>
        <w:pStyle w:val="ListNumber"/>
      </w:pPr>
      <w:r>
        <w:t>Confirm the action when change ringtone volume</w:t>
      </w:r>
    </w:p>
    <w:p>
      <w:pPr>
        <w:pStyle w:val="ListNumber"/>
      </w:pPr>
      <w:r>
        <w:t>Cancel the action when change ringtone volume</w:t>
      </w:r>
    </w:p>
    <w:p>
      <w:pPr>
        <w:pStyle w:val="ListNumber"/>
      </w:pPr>
      <w:r>
        <w:t>Review the action before confirming when change ringtone volume</w:t>
      </w:r>
    </w:p>
    <w:p>
      <w:pPr>
        <w:pStyle w:val="ListNumber"/>
      </w:pPr>
      <w:r>
        <w:t>Return to the previous screen after the action when change ringtone volume</w:t>
      </w:r>
    </w:p>
    <w:p>
      <w:pPr>
        <w:pStyle w:val="ListNumber"/>
      </w:pPr>
      <w:r>
        <w:t>Verify the result after the action when change ringtone volume</w:t>
      </w:r>
    </w:p>
    <w:p>
      <w:pPr>
        <w:pStyle w:val="ListNumber"/>
      </w:pPr>
      <w:r>
        <w:t>Change alarm volume from the Home screen</w:t>
      </w:r>
    </w:p>
    <w:p>
      <w:pPr>
        <w:pStyle w:val="ListNumber"/>
      </w:pPr>
      <w:r>
        <w:t>Change alarm volume from the current app</w:t>
      </w:r>
    </w:p>
    <w:p>
      <w:pPr>
        <w:pStyle w:val="ListNumber"/>
      </w:pPr>
      <w:r>
        <w:t>Change alarm volume from the Recent Apps screen</w:t>
      </w:r>
    </w:p>
    <w:p>
      <w:pPr>
        <w:pStyle w:val="ListNumber"/>
      </w:pPr>
      <w:r>
        <w:t>Change alarm volume after selecting an item</w:t>
      </w:r>
    </w:p>
    <w:p>
      <w:pPr>
        <w:pStyle w:val="ListNumber"/>
      </w:pPr>
      <w:r>
        <w:t>Change alarm volume after searching</w:t>
      </w:r>
    </w:p>
    <w:p>
      <w:pPr>
        <w:pStyle w:val="ListNumber"/>
      </w:pPr>
      <w:r>
        <w:t>Confirm the action when change alarm volume</w:t>
      </w:r>
    </w:p>
    <w:p>
      <w:pPr>
        <w:pStyle w:val="ListNumber"/>
      </w:pPr>
      <w:r>
        <w:t>Cancel the action when change alarm volume</w:t>
      </w:r>
    </w:p>
    <w:p>
      <w:pPr>
        <w:pStyle w:val="ListNumber"/>
      </w:pPr>
      <w:r>
        <w:t>Review the action before confirming when change alarm volume</w:t>
      </w:r>
    </w:p>
    <w:p>
      <w:pPr>
        <w:pStyle w:val="ListNumber"/>
      </w:pPr>
      <w:r>
        <w:t>Return to the previous screen after the action when change alarm volume</w:t>
      </w:r>
    </w:p>
    <w:p>
      <w:pPr>
        <w:pStyle w:val="ListNumber"/>
      </w:pPr>
      <w:r>
        <w:t>Verify the result after the action when change alarm volume</w:t>
      </w:r>
    </w:p>
    <w:p>
      <w:pPr>
        <w:pStyle w:val="ListNumber"/>
      </w:pPr>
      <w:r>
        <w:t>Mute media from the Home screen</w:t>
      </w:r>
    </w:p>
    <w:p>
      <w:pPr>
        <w:pStyle w:val="ListNumber"/>
      </w:pPr>
      <w:r>
        <w:t>Mute media from the current app</w:t>
      </w:r>
    </w:p>
    <w:p>
      <w:pPr>
        <w:pStyle w:val="ListNumber"/>
      </w:pPr>
      <w:r>
        <w:t>Mute media from the Recent Apps screen</w:t>
      </w:r>
    </w:p>
    <w:p>
      <w:pPr>
        <w:pStyle w:val="ListNumber"/>
      </w:pPr>
      <w:r>
        <w:t>Mute media after selecting an item</w:t>
      </w:r>
    </w:p>
    <w:p>
      <w:pPr>
        <w:pStyle w:val="ListNumber"/>
      </w:pPr>
      <w:r>
        <w:t>Mute media after searching</w:t>
      </w:r>
    </w:p>
    <w:p>
      <w:pPr>
        <w:pStyle w:val="ListNumber"/>
      </w:pPr>
      <w:r>
        <w:t>Confirm the action when mute media</w:t>
      </w:r>
    </w:p>
    <w:p>
      <w:pPr>
        <w:pStyle w:val="ListNumber"/>
      </w:pPr>
      <w:r>
        <w:t>Cancel the action when mute media</w:t>
      </w:r>
    </w:p>
    <w:p>
      <w:pPr>
        <w:pStyle w:val="ListNumber"/>
      </w:pPr>
      <w:r>
        <w:t>Review the action before confirming when mute media</w:t>
      </w:r>
    </w:p>
    <w:p>
      <w:pPr>
        <w:pStyle w:val="ListNumber"/>
      </w:pPr>
      <w:r>
        <w:t>Return to the previous screen after the action when mute media</w:t>
      </w:r>
    </w:p>
    <w:p>
      <w:pPr>
        <w:pStyle w:val="ListNumber"/>
      </w:pPr>
      <w:r>
        <w:t>Verify the result after the action when mute media</w:t>
      </w:r>
    </w:p>
    <w:p>
      <w:pPr>
        <w:pStyle w:val="ListNumber"/>
      </w:pPr>
      <w:r>
        <w:t>Unmute media from the Home screen</w:t>
      </w:r>
    </w:p>
    <w:p>
      <w:pPr>
        <w:pStyle w:val="ListNumber"/>
      </w:pPr>
      <w:r>
        <w:t>Unmute media from the current app</w:t>
      </w:r>
    </w:p>
    <w:p>
      <w:pPr>
        <w:pStyle w:val="ListNumber"/>
      </w:pPr>
      <w:r>
        <w:t>Unmute media from the Recent Apps screen</w:t>
      </w:r>
    </w:p>
    <w:p>
      <w:pPr>
        <w:pStyle w:val="ListNumber"/>
      </w:pPr>
      <w:r>
        <w:t>Unmute media after selecting an item</w:t>
      </w:r>
    </w:p>
    <w:p>
      <w:pPr>
        <w:pStyle w:val="ListNumber"/>
      </w:pPr>
      <w:r>
        <w:t>Unmute media after searching</w:t>
      </w:r>
    </w:p>
    <w:p>
      <w:pPr>
        <w:pStyle w:val="ListNumber"/>
      </w:pPr>
      <w:r>
        <w:t>Confirm the action when unmute media</w:t>
      </w:r>
    </w:p>
    <w:p>
      <w:pPr>
        <w:pStyle w:val="ListNumber"/>
      </w:pPr>
      <w:r>
        <w:t>Cancel the action when unmute media</w:t>
      </w:r>
    </w:p>
    <w:p>
      <w:pPr>
        <w:pStyle w:val="ListNumber"/>
      </w:pPr>
      <w:r>
        <w:t>Review the action before confirming when unmute media</w:t>
      </w:r>
    </w:p>
    <w:p>
      <w:pPr>
        <w:pStyle w:val="ListNumber"/>
      </w:pPr>
      <w:r>
        <w:t>Return to the previous screen after the action when unmute media</w:t>
      </w:r>
    </w:p>
    <w:p>
      <w:pPr>
        <w:pStyle w:val="ListNumber"/>
      </w:pPr>
      <w:r>
        <w:t>Verify the result after the action when unmute media</w:t>
      </w:r>
    </w:p>
    <w:p>
      <w:pPr>
        <w:pStyle w:val="ListNumber"/>
      </w:pPr>
      <w:r>
        <w:t>Enable vibration from the Home screen</w:t>
      </w:r>
    </w:p>
    <w:p>
      <w:pPr>
        <w:pStyle w:val="ListNumber"/>
      </w:pPr>
      <w:r>
        <w:t>Enable vibration from the current app</w:t>
      </w:r>
    </w:p>
    <w:p>
      <w:pPr>
        <w:pStyle w:val="ListNumber"/>
      </w:pPr>
      <w:r>
        <w:t>Enable vibration from the Recent Apps screen</w:t>
      </w:r>
    </w:p>
    <w:p>
      <w:pPr>
        <w:pStyle w:val="ListNumber"/>
      </w:pPr>
      <w:r>
        <w:t>Enable vibration after selecting an item</w:t>
      </w:r>
    </w:p>
    <w:p>
      <w:pPr>
        <w:pStyle w:val="ListNumber"/>
      </w:pPr>
      <w:r>
        <w:t>Enable vibration after searching</w:t>
      </w:r>
    </w:p>
    <w:p>
      <w:pPr>
        <w:pStyle w:val="ListNumber"/>
      </w:pPr>
      <w:r>
        <w:t>Confirm the action when enable vibration</w:t>
      </w:r>
    </w:p>
    <w:p>
      <w:pPr>
        <w:pStyle w:val="ListNumber"/>
      </w:pPr>
      <w:r>
        <w:t>Cancel the action when enable vibration</w:t>
      </w:r>
    </w:p>
    <w:p>
      <w:pPr>
        <w:pStyle w:val="ListNumber"/>
      </w:pPr>
      <w:r>
        <w:t>Review the action before confirming when enable vibration</w:t>
      </w:r>
    </w:p>
    <w:p>
      <w:pPr>
        <w:pStyle w:val="ListNumber"/>
      </w:pPr>
      <w:r>
        <w:t>Return to the previous screen after the action when enable vibration</w:t>
      </w:r>
    </w:p>
    <w:p>
      <w:pPr>
        <w:pStyle w:val="ListNumber"/>
      </w:pPr>
      <w:r>
        <w:t>Verify the result after the action when enable vibration</w:t>
      </w:r>
    </w:p>
    <w:p>
      <w:pPr>
        <w:pStyle w:val="ListNumber"/>
      </w:pPr>
      <w:r>
        <w:t>Disable vibration from the Home screen</w:t>
      </w:r>
    </w:p>
    <w:p>
      <w:pPr>
        <w:pStyle w:val="ListNumber"/>
      </w:pPr>
      <w:r>
        <w:t>Disable vibration from the current app</w:t>
      </w:r>
    </w:p>
    <w:p>
      <w:pPr>
        <w:pStyle w:val="ListNumber"/>
      </w:pPr>
      <w:r>
        <w:t>Disable vibration from the Recent Apps screen</w:t>
      </w:r>
    </w:p>
    <w:p>
      <w:pPr>
        <w:pStyle w:val="ListNumber"/>
      </w:pPr>
      <w:r>
        <w:t>Disable vibration after selecting an item</w:t>
      </w:r>
    </w:p>
    <w:p>
      <w:pPr>
        <w:pStyle w:val="ListNumber"/>
      </w:pPr>
      <w:r>
        <w:t>Disable vibration after searching</w:t>
      </w:r>
    </w:p>
    <w:p>
      <w:pPr>
        <w:pStyle w:val="ListNumber"/>
      </w:pPr>
      <w:r>
        <w:t>Confirm the action when disable vibration</w:t>
      </w:r>
    </w:p>
    <w:p>
      <w:pPr>
        <w:pStyle w:val="ListNumber"/>
      </w:pPr>
      <w:r>
        <w:t>Cancel the action when disable vibration</w:t>
      </w:r>
    </w:p>
    <w:p>
      <w:pPr>
        <w:pStyle w:val="ListNumber"/>
      </w:pPr>
      <w:r>
        <w:t>Review the action before confirming when disable vibration</w:t>
      </w:r>
    </w:p>
    <w:p>
      <w:pPr>
        <w:pStyle w:val="ListNumber"/>
      </w:pPr>
      <w:r>
        <w:t>Return to the previous screen after the action when disable vibration</w:t>
      </w:r>
    </w:p>
    <w:p>
      <w:pPr>
        <w:pStyle w:val="ListNumber"/>
      </w:pPr>
      <w:r>
        <w:t>Verify the result after the action when disable vibration</w:t>
      </w:r>
    </w:p>
    <w:p>
      <w:pPr>
        <w:pStyle w:val="ListNumber"/>
      </w:pPr>
      <w:r>
        <w:t>Change ringtone from the Home screen</w:t>
      </w:r>
    </w:p>
    <w:p>
      <w:pPr>
        <w:pStyle w:val="ListNumber"/>
      </w:pPr>
      <w:r>
        <w:t>Change ringtone from the current app</w:t>
      </w:r>
    </w:p>
    <w:p>
      <w:pPr>
        <w:pStyle w:val="ListNumber"/>
      </w:pPr>
      <w:r>
        <w:t>Change ringtone from the Recent Apps screen</w:t>
      </w:r>
    </w:p>
    <w:p>
      <w:pPr>
        <w:pStyle w:val="ListNumber"/>
      </w:pPr>
      <w:r>
        <w:t>Change ringtone after selecting an item</w:t>
      </w:r>
    </w:p>
    <w:p>
      <w:pPr>
        <w:pStyle w:val="ListNumber"/>
      </w:pPr>
      <w:r>
        <w:t>Change ringtone after searching</w:t>
      </w:r>
    </w:p>
    <w:p>
      <w:pPr>
        <w:pStyle w:val="ListNumber"/>
      </w:pPr>
      <w:r>
        <w:t>Confirm the action when change ringtone</w:t>
      </w:r>
    </w:p>
    <w:p>
      <w:pPr>
        <w:pStyle w:val="ListNumber"/>
      </w:pPr>
      <w:r>
        <w:t>Cancel the action when change ringtone</w:t>
      </w:r>
    </w:p>
    <w:p>
      <w:pPr>
        <w:pStyle w:val="ListNumber"/>
      </w:pPr>
      <w:r>
        <w:t>Review the action before confirming when change ringtone</w:t>
      </w:r>
    </w:p>
    <w:p>
      <w:pPr>
        <w:pStyle w:val="ListNumber"/>
      </w:pPr>
      <w:r>
        <w:t>Return to the previous screen after the action when change ringtone</w:t>
      </w:r>
    </w:p>
    <w:p>
      <w:pPr>
        <w:pStyle w:val="ListNumber"/>
      </w:pPr>
      <w:r>
        <w:t>Verify the result after the action when change ringtone</w:t>
      </w:r>
    </w:p>
    <w:p>
      <w:pPr>
        <w:pStyle w:val="ListNumber"/>
      </w:pPr>
      <w:r>
        <w:t>Change alarm sound from the Home screen</w:t>
      </w:r>
    </w:p>
    <w:p>
      <w:pPr>
        <w:pStyle w:val="ListNumber"/>
      </w:pPr>
      <w:r>
        <w:t>Change alarm sound from the current app</w:t>
      </w:r>
    </w:p>
    <w:p>
      <w:pPr>
        <w:pStyle w:val="ListNumber"/>
      </w:pPr>
      <w:r>
        <w:t>Change alarm sound from the Recent Apps screen</w:t>
      </w:r>
    </w:p>
    <w:p>
      <w:pPr>
        <w:pStyle w:val="ListNumber"/>
      </w:pPr>
      <w:r>
        <w:t>Change alarm sound after selecting an item</w:t>
      </w:r>
    </w:p>
    <w:p>
      <w:pPr>
        <w:pStyle w:val="ListNumber"/>
      </w:pPr>
      <w:r>
        <w:t>Change alarm sound after searching</w:t>
      </w:r>
    </w:p>
    <w:p>
      <w:pPr>
        <w:pStyle w:val="ListNumber"/>
      </w:pPr>
      <w:r>
        <w:t>Confirm the action when change alarm sound</w:t>
      </w:r>
    </w:p>
    <w:p>
      <w:pPr>
        <w:pStyle w:val="ListNumber"/>
      </w:pPr>
      <w:r>
        <w:t>Cancel the action when change alarm sound</w:t>
      </w:r>
    </w:p>
    <w:p>
      <w:pPr>
        <w:pStyle w:val="ListNumber"/>
      </w:pPr>
      <w:r>
        <w:t>Review the action before confirming when change alarm sound</w:t>
      </w:r>
    </w:p>
    <w:p>
      <w:pPr>
        <w:pStyle w:val="ListNumber"/>
      </w:pPr>
      <w:r>
        <w:t>Return to the previous screen after the action when change alarm sound</w:t>
      </w:r>
    </w:p>
    <w:p>
      <w:pPr>
        <w:pStyle w:val="ListNumber"/>
      </w:pPr>
      <w:r>
        <w:t>Verify the result after the action when change alarm sound</w:t>
      </w:r>
    </w:p>
    <w:p>
      <w:pPr>
        <w:pStyle w:val="ListNumber"/>
      </w:pPr>
      <w:r>
        <w:t>Enable Do Not Disturb from the Home screen</w:t>
      </w:r>
    </w:p>
    <w:p>
      <w:pPr>
        <w:pStyle w:val="ListNumber"/>
      </w:pPr>
      <w:r>
        <w:t>Enable Do Not Disturb from the current app</w:t>
      </w:r>
    </w:p>
    <w:p>
      <w:pPr>
        <w:pStyle w:val="ListNumber"/>
      </w:pPr>
      <w:r>
        <w:t>Enable Do Not Disturb from the Recent Apps screen</w:t>
      </w:r>
    </w:p>
    <w:p>
      <w:pPr>
        <w:pStyle w:val="ListNumber"/>
      </w:pPr>
      <w:r>
        <w:t>Enable Do Not Disturb after selecting an item</w:t>
      </w:r>
    </w:p>
    <w:p>
      <w:pPr>
        <w:pStyle w:val="ListNumber"/>
      </w:pPr>
      <w:r>
        <w:t>Enable Do Not Disturb after searching</w:t>
      </w:r>
    </w:p>
    <w:p>
      <w:pPr>
        <w:pStyle w:val="ListNumber"/>
      </w:pPr>
      <w:r>
        <w:t>Confirm the action when enable do not disturb</w:t>
      </w:r>
    </w:p>
    <w:p>
      <w:pPr>
        <w:pStyle w:val="ListNumber"/>
      </w:pPr>
      <w:r>
        <w:t>Cancel the action when enable do not disturb</w:t>
      </w:r>
    </w:p>
    <w:p>
      <w:pPr>
        <w:pStyle w:val="ListNumber"/>
      </w:pPr>
      <w:r>
        <w:t>Review the action before confirming when enable do not disturb</w:t>
      </w:r>
    </w:p>
    <w:p>
      <w:pPr>
        <w:pStyle w:val="ListNumber"/>
      </w:pPr>
      <w:r>
        <w:t>Return to the previous screen after the action when enable do not disturb</w:t>
      </w:r>
    </w:p>
    <w:p>
      <w:pPr>
        <w:pStyle w:val="ListNumber"/>
      </w:pPr>
      <w:r>
        <w:t>Verify the result after the action when enable do not disturb</w:t>
      </w:r>
    </w:p>
    <w:p>
      <w:pPr>
        <w:pStyle w:val="ListNumber"/>
      </w:pPr>
      <w:r>
        <w:t>Disable Do Not Disturb from the Home screen</w:t>
      </w:r>
    </w:p>
    <w:p>
      <w:pPr>
        <w:pStyle w:val="ListNumber"/>
      </w:pPr>
      <w:r>
        <w:t>Disable Do Not Disturb from the current app</w:t>
      </w:r>
    </w:p>
    <w:p>
      <w:pPr>
        <w:pStyle w:val="ListNumber"/>
      </w:pPr>
      <w:r>
        <w:t>Disable Do Not Disturb from the Recent Apps screen</w:t>
      </w:r>
    </w:p>
    <w:p>
      <w:pPr>
        <w:pStyle w:val="ListNumber"/>
      </w:pPr>
      <w:r>
        <w:t>Disable Do Not Disturb after selecting an item</w:t>
      </w:r>
    </w:p>
    <w:p>
      <w:pPr>
        <w:pStyle w:val="ListNumber"/>
      </w:pPr>
      <w:r>
        <w:t>Disable Do Not Disturb after searching</w:t>
      </w:r>
    </w:p>
    <w:p>
      <w:pPr>
        <w:pStyle w:val="ListNumber"/>
      </w:pPr>
      <w:r>
        <w:t>Confirm the action when disable do not disturb</w:t>
      </w:r>
    </w:p>
    <w:p>
      <w:pPr>
        <w:pStyle w:val="ListNumber"/>
      </w:pPr>
      <w:r>
        <w:t>Cancel the action when disable do not disturb</w:t>
      </w:r>
    </w:p>
    <w:p>
      <w:pPr>
        <w:pStyle w:val="ListNumber"/>
      </w:pPr>
      <w:r>
        <w:t>Review the action before confirming when disable do not disturb</w:t>
      </w:r>
    </w:p>
    <w:p>
      <w:pPr>
        <w:pStyle w:val="ListNumber"/>
      </w:pPr>
      <w:r>
        <w:t>Return to the previous screen after the action when disable do not disturb</w:t>
      </w:r>
    </w:p>
    <w:p>
      <w:pPr>
        <w:pStyle w:val="ListNumber"/>
      </w:pPr>
      <w:r>
        <w:t>Verify the result after the action when disable do not disturb</w:t>
      </w:r>
    </w:p>
    <w:p>
      <w:pPr>
        <w:pStyle w:val="ListNumber"/>
      </w:pPr>
      <w:r>
        <w:t>Configure Do Not Disturb from the Home screen</w:t>
      </w:r>
    </w:p>
    <w:p>
      <w:pPr>
        <w:pStyle w:val="ListNumber"/>
      </w:pPr>
      <w:r>
        <w:t>Configure Do Not Disturb from the current app</w:t>
      </w:r>
    </w:p>
    <w:p>
      <w:pPr>
        <w:pStyle w:val="ListNumber"/>
      </w:pPr>
      <w:r>
        <w:t>Configure Do Not Disturb from the Recent Apps screen</w:t>
      </w:r>
    </w:p>
    <w:p>
      <w:pPr>
        <w:pStyle w:val="ListNumber"/>
      </w:pPr>
      <w:r>
        <w:t>Configure Do Not Disturb after selecting an item</w:t>
      </w:r>
    </w:p>
    <w:p>
      <w:pPr>
        <w:pStyle w:val="ListNumber"/>
      </w:pPr>
      <w:r>
        <w:t>Configure Do Not Disturb after searching</w:t>
      </w:r>
    </w:p>
    <w:p>
      <w:pPr>
        <w:pStyle w:val="ListNumber"/>
      </w:pPr>
      <w:r>
        <w:t>Confirm the action when configure do not disturb</w:t>
      </w:r>
    </w:p>
    <w:p>
      <w:pPr>
        <w:pStyle w:val="ListNumber"/>
      </w:pPr>
      <w:r>
        <w:t>Cancel the action when configure do not disturb</w:t>
      </w:r>
    </w:p>
    <w:p>
      <w:pPr>
        <w:pStyle w:val="ListNumber"/>
      </w:pPr>
      <w:r>
        <w:t>Review the action before confirming when configure do not disturb</w:t>
      </w:r>
    </w:p>
    <w:p>
      <w:pPr>
        <w:pStyle w:val="ListNumber"/>
      </w:pPr>
      <w:r>
        <w:t>Return to the previous screen after the action when configure do not disturb</w:t>
      </w:r>
    </w:p>
    <w:p>
      <w:pPr>
        <w:pStyle w:val="ListNumber"/>
      </w:pPr>
      <w:r>
        <w:t>Verify the result after the action when configure do not disturb</w:t>
      </w:r>
    </w:p>
    <w:p>
      <w:pPr>
        <w:pStyle w:val="ListNumber"/>
      </w:pPr>
      <w:r>
        <w:t>Change haptic feedback from the Home screen</w:t>
      </w:r>
    </w:p>
    <w:p>
      <w:pPr>
        <w:pStyle w:val="ListNumber"/>
      </w:pPr>
      <w:r>
        <w:t>Change haptic feedback from the current app</w:t>
      </w:r>
    </w:p>
    <w:p>
      <w:pPr>
        <w:pStyle w:val="ListNumber"/>
      </w:pPr>
      <w:r>
        <w:t>Change haptic feedback from the Recent Apps screen</w:t>
      </w:r>
    </w:p>
    <w:p>
      <w:pPr>
        <w:pStyle w:val="ListNumber"/>
      </w:pPr>
      <w:r>
        <w:t>Change haptic feedback after selecting an item</w:t>
      </w:r>
    </w:p>
    <w:p>
      <w:pPr>
        <w:pStyle w:val="ListNumber"/>
      </w:pPr>
      <w:r>
        <w:t>Change haptic feedback after searching</w:t>
      </w:r>
    </w:p>
    <w:p>
      <w:pPr>
        <w:pStyle w:val="ListNumber"/>
      </w:pPr>
      <w:r>
        <w:t>Confirm the action when change haptic feedback</w:t>
      </w:r>
    </w:p>
    <w:p>
      <w:pPr>
        <w:pStyle w:val="ListNumber"/>
      </w:pPr>
      <w:r>
        <w:t>Cancel the action when change haptic feedback</w:t>
      </w:r>
    </w:p>
    <w:p>
      <w:pPr>
        <w:pStyle w:val="ListNumber"/>
      </w:pPr>
      <w:r>
        <w:t>Review the action before confirming when change haptic feedback</w:t>
      </w:r>
    </w:p>
    <w:p>
      <w:pPr>
        <w:pStyle w:val="ListNumber"/>
      </w:pPr>
      <w:r>
        <w:t>Return to the previous screen after the action when change haptic feedback</w:t>
      </w:r>
    </w:p>
    <w:p>
      <w:pPr>
        <w:pStyle w:val="ListNumber"/>
      </w:pPr>
      <w:r>
        <w:t>Verify the result after the action when change haptic feedback</w:t>
      </w:r>
    </w:p>
    <w:p>
      <w:pPr>
        <w:pStyle w:val="ListNumber"/>
      </w:pPr>
      <w:r>
        <w:t>Change touch feedback from the Home screen</w:t>
      </w:r>
    </w:p>
    <w:p>
      <w:pPr>
        <w:pStyle w:val="ListNumber"/>
      </w:pPr>
      <w:r>
        <w:t>Change touch feedback from the current app</w:t>
      </w:r>
    </w:p>
    <w:p>
      <w:pPr>
        <w:pStyle w:val="ListNumber"/>
      </w:pPr>
      <w:r>
        <w:t>Change touch feedback from the Recent Apps screen</w:t>
      </w:r>
    </w:p>
    <w:p>
      <w:pPr>
        <w:pStyle w:val="ListNumber"/>
      </w:pPr>
      <w:r>
        <w:t>Change touch feedback after selecting an item</w:t>
      </w:r>
    </w:p>
    <w:p>
      <w:pPr>
        <w:pStyle w:val="ListNumber"/>
      </w:pPr>
      <w:r>
        <w:t>Change touch feedback after searching</w:t>
      </w:r>
    </w:p>
    <w:p>
      <w:pPr>
        <w:pStyle w:val="ListNumber"/>
      </w:pPr>
      <w:r>
        <w:t>Confirm the action when change touch feedback</w:t>
      </w:r>
    </w:p>
    <w:p>
      <w:pPr>
        <w:pStyle w:val="ListNumber"/>
      </w:pPr>
      <w:r>
        <w:t>Cancel the action when change touch feedback</w:t>
      </w:r>
    </w:p>
    <w:p>
      <w:pPr>
        <w:pStyle w:val="ListNumber"/>
      </w:pPr>
      <w:r>
        <w:t>Review the action before confirming when change touch feedback</w:t>
      </w:r>
    </w:p>
    <w:p>
      <w:pPr>
        <w:pStyle w:val="ListNumber"/>
      </w:pPr>
      <w:r>
        <w:t>Return to the previous screen after the action when change touch feedback</w:t>
      </w:r>
    </w:p>
    <w:p>
      <w:pPr>
        <w:pStyle w:val="ListNumber"/>
      </w:pPr>
      <w:r>
        <w:t>Verify the result after the action when change touch feedback</w:t>
      </w:r>
    </w:p>
    <w:p>
      <w:pPr>
        <w:pStyle w:val="ListNumber"/>
      </w:pPr>
      <w:r>
        <w:t>Change screen lock sound from the Home screen</w:t>
      </w:r>
    </w:p>
    <w:p>
      <w:pPr>
        <w:pStyle w:val="ListNumber"/>
      </w:pPr>
      <w:r>
        <w:t>Change screen lock sound from the current app</w:t>
      </w:r>
    </w:p>
    <w:p>
      <w:pPr>
        <w:pStyle w:val="ListNumber"/>
      </w:pPr>
      <w:r>
        <w:t>Change screen lock sound from the Recent Apps screen</w:t>
      </w:r>
    </w:p>
    <w:p>
      <w:pPr>
        <w:pStyle w:val="ListNumber"/>
      </w:pPr>
      <w:r>
        <w:t>Change screen lock sound after selecting an item</w:t>
      </w:r>
    </w:p>
    <w:p>
      <w:pPr>
        <w:pStyle w:val="ListNumber"/>
      </w:pPr>
      <w:r>
        <w:t>Change screen lock sound after searching</w:t>
      </w:r>
    </w:p>
    <w:p>
      <w:pPr>
        <w:pStyle w:val="ListNumber"/>
      </w:pPr>
      <w:r>
        <w:t>Confirm the action when change screen lock sound</w:t>
      </w:r>
    </w:p>
    <w:p>
      <w:pPr>
        <w:pStyle w:val="ListNumber"/>
      </w:pPr>
      <w:r>
        <w:t>Cancel the action when change screen lock sound</w:t>
      </w:r>
    </w:p>
    <w:p>
      <w:pPr>
        <w:pStyle w:val="ListNumber"/>
      </w:pPr>
      <w:r>
        <w:t>Review the action before confirming when change screen lock sound</w:t>
      </w:r>
    </w:p>
    <w:p>
      <w:pPr>
        <w:pStyle w:val="ListNumber"/>
      </w:pPr>
      <w:r>
        <w:t>Return to the previous screen after the action when change screen lock sound</w:t>
      </w:r>
    </w:p>
    <w:p>
      <w:pPr>
        <w:pStyle w:val="ListNumber"/>
      </w:pPr>
      <w:r>
        <w:t>Verify the result after the action when change screen lock sound</w:t>
      </w:r>
    </w:p>
    <w:p>
      <w:pPr>
        <w:pStyle w:val="ListNumber"/>
      </w:pPr>
      <w:r>
        <w:t>Change charging sound from the Home screen</w:t>
      </w:r>
    </w:p>
    <w:p>
      <w:pPr>
        <w:pStyle w:val="ListNumber"/>
      </w:pPr>
      <w:r>
        <w:t>Change charging sound from the current app</w:t>
      </w:r>
    </w:p>
    <w:p>
      <w:pPr>
        <w:pStyle w:val="ListNumber"/>
      </w:pPr>
      <w:r>
        <w:t>Change charging sound from the Recent Apps screen</w:t>
      </w:r>
    </w:p>
    <w:p>
      <w:pPr>
        <w:pStyle w:val="ListNumber"/>
      </w:pPr>
      <w:r>
        <w:t>Change charging sound after selecting an item</w:t>
      </w:r>
    </w:p>
    <w:p>
      <w:pPr>
        <w:pStyle w:val="ListNumber"/>
      </w:pPr>
      <w:r>
        <w:t>Change charging sound after searching</w:t>
      </w:r>
    </w:p>
    <w:p>
      <w:pPr>
        <w:pStyle w:val="ListNumber"/>
      </w:pPr>
      <w:r>
        <w:t>Confirm the action when change charging sound</w:t>
      </w:r>
    </w:p>
    <w:p>
      <w:pPr>
        <w:pStyle w:val="ListNumber"/>
      </w:pPr>
      <w:r>
        <w:t>Cancel the action when change charging sound</w:t>
      </w:r>
    </w:p>
    <w:p>
      <w:pPr>
        <w:pStyle w:val="ListNumber"/>
      </w:pPr>
      <w:r>
        <w:t>Review the action before confirming when change charging sound</w:t>
      </w:r>
    </w:p>
    <w:p>
      <w:pPr>
        <w:pStyle w:val="ListNumber"/>
      </w:pPr>
      <w:r>
        <w:t>Return to the previous screen after the action when change charging sound</w:t>
      </w:r>
    </w:p>
    <w:p>
      <w:pPr>
        <w:pStyle w:val="ListNumber"/>
      </w:pPr>
      <w:r>
        <w:t>Verify the result after the action when change charging sound</w:t>
      </w:r>
    </w:p>
    <w:p>
      <w:r>
        <w:br w:type="page"/>
      </w:r>
    </w:p>
    <w:p>
      <w:pPr>
        <w:pStyle w:val="Heading1"/>
      </w:pPr>
      <w:r>
        <w:t>09. Camera &amp; Capture</w:t>
      </w:r>
    </w:p>
    <w:p>
      <w:pPr>
        <w:pStyle w:val="ListNumber"/>
      </w:pPr>
      <w:r>
        <w:t>Open the camera from the Home screen</w:t>
      </w:r>
    </w:p>
    <w:p>
      <w:pPr>
        <w:pStyle w:val="ListNumber"/>
      </w:pPr>
      <w:r>
        <w:t>Open the camera from the current app</w:t>
      </w:r>
    </w:p>
    <w:p>
      <w:pPr>
        <w:pStyle w:val="ListNumber"/>
      </w:pPr>
      <w:r>
        <w:t>Open the camera from the Recent Apps screen</w:t>
      </w:r>
    </w:p>
    <w:p>
      <w:pPr>
        <w:pStyle w:val="ListNumber"/>
      </w:pPr>
      <w:r>
        <w:t>Open the camera after selecting an item</w:t>
      </w:r>
    </w:p>
    <w:p>
      <w:pPr>
        <w:pStyle w:val="ListNumber"/>
      </w:pPr>
      <w:r>
        <w:t>Open the camera after searching</w:t>
      </w:r>
    </w:p>
    <w:p>
      <w:pPr>
        <w:pStyle w:val="ListNumber"/>
      </w:pPr>
      <w:r>
        <w:t>Confirm the action when open the camera</w:t>
      </w:r>
    </w:p>
    <w:p>
      <w:pPr>
        <w:pStyle w:val="ListNumber"/>
      </w:pPr>
      <w:r>
        <w:t>Cancel the action when open the camera</w:t>
      </w:r>
    </w:p>
    <w:p>
      <w:pPr>
        <w:pStyle w:val="ListNumber"/>
      </w:pPr>
      <w:r>
        <w:t>Review the action before confirming when open the camera</w:t>
      </w:r>
    </w:p>
    <w:p>
      <w:pPr>
        <w:pStyle w:val="ListNumber"/>
      </w:pPr>
      <w:r>
        <w:t>Return to the previous screen after the action when open the camera</w:t>
      </w:r>
    </w:p>
    <w:p>
      <w:pPr>
        <w:pStyle w:val="ListNumber"/>
      </w:pPr>
      <w:r>
        <w:t>Verify the result after the action when open the camera</w:t>
      </w:r>
    </w:p>
    <w:p>
      <w:pPr>
        <w:pStyle w:val="ListNumber"/>
      </w:pPr>
      <w:r>
        <w:t>Switch to front camera from the Home screen</w:t>
      </w:r>
    </w:p>
    <w:p>
      <w:pPr>
        <w:pStyle w:val="ListNumber"/>
      </w:pPr>
      <w:r>
        <w:t>Switch to front camera from the current app</w:t>
      </w:r>
    </w:p>
    <w:p>
      <w:pPr>
        <w:pStyle w:val="ListNumber"/>
      </w:pPr>
      <w:r>
        <w:t>Switch to front camera from the Recent Apps screen</w:t>
      </w:r>
    </w:p>
    <w:p>
      <w:pPr>
        <w:pStyle w:val="ListNumber"/>
      </w:pPr>
      <w:r>
        <w:t>Switch to front camera after selecting an item</w:t>
      </w:r>
    </w:p>
    <w:p>
      <w:pPr>
        <w:pStyle w:val="ListNumber"/>
      </w:pPr>
      <w:r>
        <w:t>Switch to front camera after searching</w:t>
      </w:r>
    </w:p>
    <w:p>
      <w:pPr>
        <w:pStyle w:val="ListNumber"/>
      </w:pPr>
      <w:r>
        <w:t>Confirm the action when switch to front camera</w:t>
      </w:r>
    </w:p>
    <w:p>
      <w:pPr>
        <w:pStyle w:val="ListNumber"/>
      </w:pPr>
      <w:r>
        <w:t>Cancel the action when switch to front camera</w:t>
      </w:r>
    </w:p>
    <w:p>
      <w:pPr>
        <w:pStyle w:val="ListNumber"/>
      </w:pPr>
      <w:r>
        <w:t>Review the action before confirming when switch to front camera</w:t>
      </w:r>
    </w:p>
    <w:p>
      <w:pPr>
        <w:pStyle w:val="ListNumber"/>
      </w:pPr>
      <w:r>
        <w:t>Return to the previous screen after the action when switch to front camera</w:t>
      </w:r>
    </w:p>
    <w:p>
      <w:pPr>
        <w:pStyle w:val="ListNumber"/>
      </w:pPr>
      <w:r>
        <w:t>Verify the result after the action when switch to front camera</w:t>
      </w:r>
    </w:p>
    <w:p>
      <w:pPr>
        <w:pStyle w:val="ListNumber"/>
      </w:pPr>
      <w:r>
        <w:t>Switch to rear camera from the Home screen</w:t>
      </w:r>
    </w:p>
    <w:p>
      <w:pPr>
        <w:pStyle w:val="ListNumber"/>
      </w:pPr>
      <w:r>
        <w:t>Switch to rear camera from the current app</w:t>
      </w:r>
    </w:p>
    <w:p>
      <w:pPr>
        <w:pStyle w:val="ListNumber"/>
      </w:pPr>
      <w:r>
        <w:t>Switch to rear camera from the Recent Apps screen</w:t>
      </w:r>
    </w:p>
    <w:p>
      <w:pPr>
        <w:pStyle w:val="ListNumber"/>
      </w:pPr>
      <w:r>
        <w:t>Switch to rear camera after selecting an item</w:t>
      </w:r>
    </w:p>
    <w:p>
      <w:pPr>
        <w:pStyle w:val="ListNumber"/>
      </w:pPr>
      <w:r>
        <w:t>Switch to rear camera after searching</w:t>
      </w:r>
    </w:p>
    <w:p>
      <w:pPr>
        <w:pStyle w:val="ListNumber"/>
      </w:pPr>
      <w:r>
        <w:t>Confirm the action when switch to rear camera</w:t>
      </w:r>
    </w:p>
    <w:p>
      <w:pPr>
        <w:pStyle w:val="ListNumber"/>
      </w:pPr>
      <w:r>
        <w:t>Cancel the action when switch to rear camera</w:t>
      </w:r>
    </w:p>
    <w:p>
      <w:pPr>
        <w:pStyle w:val="ListNumber"/>
      </w:pPr>
      <w:r>
        <w:t>Review the action before confirming when switch to rear camera</w:t>
      </w:r>
    </w:p>
    <w:p>
      <w:pPr>
        <w:pStyle w:val="ListNumber"/>
      </w:pPr>
      <w:r>
        <w:t>Return to the previous screen after the action when switch to rear camera</w:t>
      </w:r>
    </w:p>
    <w:p>
      <w:pPr>
        <w:pStyle w:val="ListNumber"/>
      </w:pPr>
      <w:r>
        <w:t>Verify the result after the action when switch to rear camera</w:t>
      </w:r>
    </w:p>
    <w:p>
      <w:pPr>
        <w:pStyle w:val="ListNumber"/>
      </w:pPr>
      <w:r>
        <w:t>Take a photo from the Home screen</w:t>
      </w:r>
    </w:p>
    <w:p>
      <w:pPr>
        <w:pStyle w:val="ListNumber"/>
      </w:pPr>
      <w:r>
        <w:t>Take a photo from the current app</w:t>
      </w:r>
    </w:p>
    <w:p>
      <w:pPr>
        <w:pStyle w:val="ListNumber"/>
      </w:pPr>
      <w:r>
        <w:t>Take a photo from the Recent Apps screen</w:t>
      </w:r>
    </w:p>
    <w:p>
      <w:pPr>
        <w:pStyle w:val="ListNumber"/>
      </w:pPr>
      <w:r>
        <w:t>Take a photo after selecting an item</w:t>
      </w:r>
    </w:p>
    <w:p>
      <w:pPr>
        <w:pStyle w:val="ListNumber"/>
      </w:pPr>
      <w:r>
        <w:t>Take a photo after searching</w:t>
      </w:r>
    </w:p>
    <w:p>
      <w:pPr>
        <w:pStyle w:val="ListNumber"/>
      </w:pPr>
      <w:r>
        <w:t>Confirm the action when take a photo</w:t>
      </w:r>
    </w:p>
    <w:p>
      <w:pPr>
        <w:pStyle w:val="ListNumber"/>
      </w:pPr>
      <w:r>
        <w:t>Cancel the action when take a photo</w:t>
      </w:r>
    </w:p>
    <w:p>
      <w:pPr>
        <w:pStyle w:val="ListNumber"/>
      </w:pPr>
      <w:r>
        <w:t>Review the action before confirming when take a photo</w:t>
      </w:r>
    </w:p>
    <w:p>
      <w:pPr>
        <w:pStyle w:val="ListNumber"/>
      </w:pPr>
      <w:r>
        <w:t>Return to the previous screen after the action when take a photo</w:t>
      </w:r>
    </w:p>
    <w:p>
      <w:pPr>
        <w:pStyle w:val="ListNumber"/>
      </w:pPr>
      <w:r>
        <w:t>Verify the result after the action when take a photo</w:t>
      </w:r>
    </w:p>
    <w:p>
      <w:pPr>
        <w:pStyle w:val="ListNumber"/>
      </w:pPr>
      <w:r>
        <w:t>Take a burst photo from the Home screen</w:t>
      </w:r>
    </w:p>
    <w:p>
      <w:pPr>
        <w:pStyle w:val="ListNumber"/>
      </w:pPr>
      <w:r>
        <w:t>Take a burst photo from the current app</w:t>
      </w:r>
    </w:p>
    <w:p>
      <w:pPr>
        <w:pStyle w:val="ListNumber"/>
      </w:pPr>
      <w:r>
        <w:t>Take a burst photo from the Recent Apps screen</w:t>
      </w:r>
    </w:p>
    <w:p>
      <w:pPr>
        <w:pStyle w:val="ListNumber"/>
      </w:pPr>
      <w:r>
        <w:t>Take a burst photo after selecting an item</w:t>
      </w:r>
    </w:p>
    <w:p>
      <w:pPr>
        <w:pStyle w:val="ListNumber"/>
      </w:pPr>
      <w:r>
        <w:t>Take a burst photo after searching</w:t>
      </w:r>
    </w:p>
    <w:p>
      <w:pPr>
        <w:pStyle w:val="ListNumber"/>
      </w:pPr>
      <w:r>
        <w:t>Confirm the action when take a burst photo</w:t>
      </w:r>
    </w:p>
    <w:p>
      <w:pPr>
        <w:pStyle w:val="ListNumber"/>
      </w:pPr>
      <w:r>
        <w:t>Cancel the action when take a burst photo</w:t>
      </w:r>
    </w:p>
    <w:p>
      <w:pPr>
        <w:pStyle w:val="ListNumber"/>
      </w:pPr>
      <w:r>
        <w:t>Review the action before confirming when take a burst photo</w:t>
      </w:r>
    </w:p>
    <w:p>
      <w:pPr>
        <w:pStyle w:val="ListNumber"/>
      </w:pPr>
      <w:r>
        <w:t>Return to the previous screen after the action when take a burst photo</w:t>
      </w:r>
    </w:p>
    <w:p>
      <w:pPr>
        <w:pStyle w:val="ListNumber"/>
      </w:pPr>
      <w:r>
        <w:t>Verify the result after the action when take a burst photo</w:t>
      </w:r>
    </w:p>
    <w:p>
      <w:pPr>
        <w:pStyle w:val="ListNumber"/>
      </w:pPr>
      <w:r>
        <w:t>Start video recording from the Home screen</w:t>
      </w:r>
    </w:p>
    <w:p>
      <w:pPr>
        <w:pStyle w:val="ListNumber"/>
      </w:pPr>
      <w:r>
        <w:t>Start video recording from the current app</w:t>
      </w:r>
    </w:p>
    <w:p>
      <w:pPr>
        <w:pStyle w:val="ListNumber"/>
      </w:pPr>
      <w:r>
        <w:t>Start video recording from the Recent Apps screen</w:t>
      </w:r>
    </w:p>
    <w:p>
      <w:pPr>
        <w:pStyle w:val="ListNumber"/>
      </w:pPr>
      <w:r>
        <w:t>Start video recording after selecting an item</w:t>
      </w:r>
    </w:p>
    <w:p>
      <w:pPr>
        <w:pStyle w:val="ListNumber"/>
      </w:pPr>
      <w:r>
        <w:t>Start video recording after searching</w:t>
      </w:r>
    </w:p>
    <w:p>
      <w:pPr>
        <w:pStyle w:val="ListNumber"/>
      </w:pPr>
      <w:r>
        <w:t>Confirm the action when start video recording</w:t>
      </w:r>
    </w:p>
    <w:p>
      <w:pPr>
        <w:pStyle w:val="ListNumber"/>
      </w:pPr>
      <w:r>
        <w:t>Cancel the action when start video recording</w:t>
      </w:r>
    </w:p>
    <w:p>
      <w:pPr>
        <w:pStyle w:val="ListNumber"/>
      </w:pPr>
      <w:r>
        <w:t>Review the action before confirming when start video recording</w:t>
      </w:r>
    </w:p>
    <w:p>
      <w:pPr>
        <w:pStyle w:val="ListNumber"/>
      </w:pPr>
      <w:r>
        <w:t>Return to the previous screen after the action when start video recording</w:t>
      </w:r>
    </w:p>
    <w:p>
      <w:pPr>
        <w:pStyle w:val="ListNumber"/>
      </w:pPr>
      <w:r>
        <w:t>Verify the result after the action when start video recording</w:t>
      </w:r>
    </w:p>
    <w:p>
      <w:pPr>
        <w:pStyle w:val="ListNumber"/>
      </w:pPr>
      <w:r>
        <w:t>Stop video recording from the Home screen</w:t>
      </w:r>
    </w:p>
    <w:p>
      <w:pPr>
        <w:pStyle w:val="ListNumber"/>
      </w:pPr>
      <w:r>
        <w:t>Stop video recording from the current app</w:t>
      </w:r>
    </w:p>
    <w:p>
      <w:pPr>
        <w:pStyle w:val="ListNumber"/>
      </w:pPr>
      <w:r>
        <w:t>Stop video recording from the Recent Apps screen</w:t>
      </w:r>
    </w:p>
    <w:p>
      <w:pPr>
        <w:pStyle w:val="ListNumber"/>
      </w:pPr>
      <w:r>
        <w:t>Stop video recording after selecting an item</w:t>
      </w:r>
    </w:p>
    <w:p>
      <w:pPr>
        <w:pStyle w:val="ListNumber"/>
      </w:pPr>
      <w:r>
        <w:t>Stop video recording after searching</w:t>
      </w:r>
    </w:p>
    <w:p>
      <w:pPr>
        <w:pStyle w:val="ListNumber"/>
      </w:pPr>
      <w:r>
        <w:t>Confirm the action when stop video recording</w:t>
      </w:r>
    </w:p>
    <w:p>
      <w:pPr>
        <w:pStyle w:val="ListNumber"/>
      </w:pPr>
      <w:r>
        <w:t>Cancel the action when stop video recording</w:t>
      </w:r>
    </w:p>
    <w:p>
      <w:pPr>
        <w:pStyle w:val="ListNumber"/>
      </w:pPr>
      <w:r>
        <w:t>Review the action before confirming when stop video recording</w:t>
      </w:r>
    </w:p>
    <w:p>
      <w:pPr>
        <w:pStyle w:val="ListNumber"/>
      </w:pPr>
      <w:r>
        <w:t>Return to the previous screen after the action when stop video recording</w:t>
      </w:r>
    </w:p>
    <w:p>
      <w:pPr>
        <w:pStyle w:val="ListNumber"/>
      </w:pPr>
      <w:r>
        <w:t>Verify the result after the action when stop video recording</w:t>
      </w:r>
    </w:p>
    <w:p>
      <w:pPr>
        <w:pStyle w:val="ListNumber"/>
      </w:pPr>
      <w:r>
        <w:t>Pause video recording from the Home screen</w:t>
      </w:r>
    </w:p>
    <w:p>
      <w:pPr>
        <w:pStyle w:val="ListNumber"/>
      </w:pPr>
      <w:r>
        <w:t>Pause video recording from the current app</w:t>
      </w:r>
    </w:p>
    <w:p>
      <w:pPr>
        <w:pStyle w:val="ListNumber"/>
      </w:pPr>
      <w:r>
        <w:t>Pause video recording from the Recent Apps screen</w:t>
      </w:r>
    </w:p>
    <w:p>
      <w:pPr>
        <w:pStyle w:val="ListNumber"/>
      </w:pPr>
      <w:r>
        <w:t>Pause video recording after selecting an item</w:t>
      </w:r>
    </w:p>
    <w:p>
      <w:pPr>
        <w:pStyle w:val="ListNumber"/>
      </w:pPr>
      <w:r>
        <w:t>Pause video recording after searching</w:t>
      </w:r>
    </w:p>
    <w:p>
      <w:pPr>
        <w:pStyle w:val="ListNumber"/>
      </w:pPr>
      <w:r>
        <w:t>Confirm the action when pause video recording</w:t>
      </w:r>
    </w:p>
    <w:p>
      <w:pPr>
        <w:pStyle w:val="ListNumber"/>
      </w:pPr>
      <w:r>
        <w:t>Cancel the action when pause video recording</w:t>
      </w:r>
    </w:p>
    <w:p>
      <w:pPr>
        <w:pStyle w:val="ListNumber"/>
      </w:pPr>
      <w:r>
        <w:t>Review the action before confirming when pause video recording</w:t>
      </w:r>
    </w:p>
    <w:p>
      <w:pPr>
        <w:pStyle w:val="ListNumber"/>
      </w:pPr>
      <w:r>
        <w:t>Return to the previous screen after the action when pause video recording</w:t>
      </w:r>
    </w:p>
    <w:p>
      <w:pPr>
        <w:pStyle w:val="ListNumber"/>
      </w:pPr>
      <w:r>
        <w:t>Verify the result after the action when pause video recording</w:t>
      </w:r>
    </w:p>
    <w:p>
      <w:pPr>
        <w:pStyle w:val="ListNumber"/>
      </w:pPr>
      <w:r>
        <w:t>Resume video recording from the Home screen</w:t>
      </w:r>
    </w:p>
    <w:p>
      <w:pPr>
        <w:pStyle w:val="ListNumber"/>
      </w:pPr>
      <w:r>
        <w:t>Resume video recording from the current app</w:t>
      </w:r>
    </w:p>
    <w:p>
      <w:pPr>
        <w:pStyle w:val="ListNumber"/>
      </w:pPr>
      <w:r>
        <w:t>Resume video recording from the Recent Apps screen</w:t>
      </w:r>
    </w:p>
    <w:p>
      <w:pPr>
        <w:pStyle w:val="ListNumber"/>
      </w:pPr>
      <w:r>
        <w:t>Resume video recording after selecting an item</w:t>
      </w:r>
    </w:p>
    <w:p>
      <w:pPr>
        <w:pStyle w:val="ListNumber"/>
      </w:pPr>
      <w:r>
        <w:t>Resume video recording after searching</w:t>
      </w:r>
    </w:p>
    <w:p>
      <w:pPr>
        <w:pStyle w:val="ListNumber"/>
      </w:pPr>
      <w:r>
        <w:t>Confirm the action when resume video recording</w:t>
      </w:r>
    </w:p>
    <w:p>
      <w:pPr>
        <w:pStyle w:val="ListNumber"/>
      </w:pPr>
      <w:r>
        <w:t>Cancel the action when resume video recording</w:t>
      </w:r>
    </w:p>
    <w:p>
      <w:pPr>
        <w:pStyle w:val="ListNumber"/>
      </w:pPr>
      <w:r>
        <w:t>Review the action before confirming when resume video recording</w:t>
      </w:r>
    </w:p>
    <w:p>
      <w:pPr>
        <w:pStyle w:val="ListNumber"/>
      </w:pPr>
      <w:r>
        <w:t>Return to the previous screen after the action when resume video recording</w:t>
      </w:r>
    </w:p>
    <w:p>
      <w:pPr>
        <w:pStyle w:val="ListNumber"/>
      </w:pPr>
      <w:r>
        <w:t>Verify the result after the action when resume video recording</w:t>
      </w:r>
    </w:p>
    <w:p>
      <w:pPr>
        <w:pStyle w:val="ListNumber"/>
      </w:pPr>
      <w:r>
        <w:t>Switch camera mode from the Home screen</w:t>
      </w:r>
    </w:p>
    <w:p>
      <w:pPr>
        <w:pStyle w:val="ListNumber"/>
      </w:pPr>
      <w:r>
        <w:t>Switch camera mode from the current app</w:t>
      </w:r>
    </w:p>
    <w:p>
      <w:pPr>
        <w:pStyle w:val="ListNumber"/>
      </w:pPr>
      <w:r>
        <w:t>Switch camera mode from the Recent Apps screen</w:t>
      </w:r>
    </w:p>
    <w:p>
      <w:pPr>
        <w:pStyle w:val="ListNumber"/>
      </w:pPr>
      <w:r>
        <w:t>Switch camera mode after selecting an item</w:t>
      </w:r>
    </w:p>
    <w:p>
      <w:pPr>
        <w:pStyle w:val="ListNumber"/>
      </w:pPr>
      <w:r>
        <w:t>Switch camera mode after searching</w:t>
      </w:r>
    </w:p>
    <w:p>
      <w:pPr>
        <w:pStyle w:val="ListNumber"/>
      </w:pPr>
      <w:r>
        <w:t>Confirm the action when switch camera mode</w:t>
      </w:r>
    </w:p>
    <w:p>
      <w:pPr>
        <w:pStyle w:val="ListNumber"/>
      </w:pPr>
      <w:r>
        <w:t>Cancel the action when switch camera mode</w:t>
      </w:r>
    </w:p>
    <w:p>
      <w:pPr>
        <w:pStyle w:val="ListNumber"/>
      </w:pPr>
      <w:r>
        <w:t>Review the action before confirming when switch camera mode</w:t>
      </w:r>
    </w:p>
    <w:p>
      <w:pPr>
        <w:pStyle w:val="ListNumber"/>
      </w:pPr>
      <w:r>
        <w:t>Return to the previous screen after the action when switch camera mode</w:t>
      </w:r>
    </w:p>
    <w:p>
      <w:pPr>
        <w:pStyle w:val="ListNumber"/>
      </w:pPr>
      <w:r>
        <w:t>Verify the result after the action when switch camera mode</w:t>
      </w:r>
    </w:p>
    <w:p>
      <w:pPr>
        <w:pStyle w:val="ListNumber"/>
      </w:pPr>
      <w:r>
        <w:t>Use portrait mode from the Home screen</w:t>
      </w:r>
    </w:p>
    <w:p>
      <w:pPr>
        <w:pStyle w:val="ListNumber"/>
      </w:pPr>
      <w:r>
        <w:t>Use portrait mode from the current app</w:t>
      </w:r>
    </w:p>
    <w:p>
      <w:pPr>
        <w:pStyle w:val="ListNumber"/>
      </w:pPr>
      <w:r>
        <w:t>Use portrait mode from the Recent Apps screen</w:t>
      </w:r>
    </w:p>
    <w:p>
      <w:pPr>
        <w:pStyle w:val="ListNumber"/>
      </w:pPr>
      <w:r>
        <w:t>Use portrait mode after selecting an item</w:t>
      </w:r>
    </w:p>
    <w:p>
      <w:pPr>
        <w:pStyle w:val="ListNumber"/>
      </w:pPr>
      <w:r>
        <w:t>Use portrait mode after searching</w:t>
      </w:r>
    </w:p>
    <w:p>
      <w:pPr>
        <w:pStyle w:val="ListNumber"/>
      </w:pPr>
      <w:r>
        <w:t>Confirm the action when use portrait mode</w:t>
      </w:r>
    </w:p>
    <w:p>
      <w:pPr>
        <w:pStyle w:val="ListNumber"/>
      </w:pPr>
      <w:r>
        <w:t>Cancel the action when use portrait mode</w:t>
      </w:r>
    </w:p>
    <w:p>
      <w:pPr>
        <w:pStyle w:val="ListNumber"/>
      </w:pPr>
      <w:r>
        <w:t>Review the action before confirming when use portrait mode</w:t>
      </w:r>
    </w:p>
    <w:p>
      <w:pPr>
        <w:pStyle w:val="ListNumber"/>
      </w:pPr>
      <w:r>
        <w:t>Return to the previous screen after the action when use portrait mode</w:t>
      </w:r>
    </w:p>
    <w:p>
      <w:pPr>
        <w:pStyle w:val="ListNumber"/>
      </w:pPr>
      <w:r>
        <w:t>Verify the result after the action when use portrait mode</w:t>
      </w:r>
    </w:p>
    <w:p>
      <w:pPr>
        <w:pStyle w:val="ListNumber"/>
      </w:pPr>
      <w:r>
        <w:t>Use panorama mode from the Home screen</w:t>
      </w:r>
    </w:p>
    <w:p>
      <w:pPr>
        <w:pStyle w:val="ListNumber"/>
      </w:pPr>
      <w:r>
        <w:t>Use panorama mode from the current app</w:t>
      </w:r>
    </w:p>
    <w:p>
      <w:pPr>
        <w:pStyle w:val="ListNumber"/>
      </w:pPr>
      <w:r>
        <w:t>Use panorama mode from the Recent Apps screen</w:t>
      </w:r>
    </w:p>
    <w:p>
      <w:pPr>
        <w:pStyle w:val="ListNumber"/>
      </w:pPr>
      <w:r>
        <w:t>Use panorama mode after selecting an item</w:t>
      </w:r>
    </w:p>
    <w:p>
      <w:pPr>
        <w:pStyle w:val="ListNumber"/>
      </w:pPr>
      <w:r>
        <w:t>Use panorama mode after searching</w:t>
      </w:r>
    </w:p>
    <w:p>
      <w:pPr>
        <w:pStyle w:val="ListNumber"/>
      </w:pPr>
      <w:r>
        <w:t>Confirm the action when use panorama mode</w:t>
      </w:r>
    </w:p>
    <w:p>
      <w:pPr>
        <w:pStyle w:val="ListNumber"/>
      </w:pPr>
      <w:r>
        <w:t>Cancel the action when use panorama mode</w:t>
      </w:r>
    </w:p>
    <w:p>
      <w:pPr>
        <w:pStyle w:val="ListNumber"/>
      </w:pPr>
      <w:r>
        <w:t>Review the action before confirming when use panorama mode</w:t>
      </w:r>
    </w:p>
    <w:p>
      <w:pPr>
        <w:pStyle w:val="ListNumber"/>
      </w:pPr>
      <w:r>
        <w:t>Return to the previous screen after the action when use panorama mode</w:t>
      </w:r>
    </w:p>
    <w:p>
      <w:pPr>
        <w:pStyle w:val="ListNumber"/>
      </w:pPr>
      <w:r>
        <w:t>Verify the result after the action when use panorama mode</w:t>
      </w:r>
    </w:p>
    <w:p>
      <w:pPr>
        <w:pStyle w:val="ListNumber"/>
      </w:pPr>
      <w:r>
        <w:t>Use night mode where available from the Home screen</w:t>
      </w:r>
    </w:p>
    <w:p>
      <w:pPr>
        <w:pStyle w:val="ListNumber"/>
      </w:pPr>
      <w:r>
        <w:t>Use night mode where available from the current app</w:t>
      </w:r>
    </w:p>
    <w:p>
      <w:pPr>
        <w:pStyle w:val="ListNumber"/>
      </w:pPr>
      <w:r>
        <w:t>Use night mode where available from the Recent Apps screen</w:t>
      </w:r>
    </w:p>
    <w:p>
      <w:pPr>
        <w:pStyle w:val="ListNumber"/>
      </w:pPr>
      <w:r>
        <w:t>Use night mode where available after selecting an item</w:t>
      </w:r>
    </w:p>
    <w:p>
      <w:pPr>
        <w:pStyle w:val="ListNumber"/>
      </w:pPr>
      <w:r>
        <w:t>Use night mode where available after searching</w:t>
      </w:r>
    </w:p>
    <w:p>
      <w:pPr>
        <w:pStyle w:val="ListNumber"/>
      </w:pPr>
      <w:r>
        <w:t>Confirm the action when use night mode where available</w:t>
      </w:r>
    </w:p>
    <w:p>
      <w:pPr>
        <w:pStyle w:val="ListNumber"/>
      </w:pPr>
      <w:r>
        <w:t>Cancel the action when use night mode where available</w:t>
      </w:r>
    </w:p>
    <w:p>
      <w:pPr>
        <w:pStyle w:val="ListNumber"/>
      </w:pPr>
      <w:r>
        <w:t>Review the action before confirming when use night mode where available</w:t>
      </w:r>
    </w:p>
    <w:p>
      <w:pPr>
        <w:pStyle w:val="ListNumber"/>
      </w:pPr>
      <w:r>
        <w:t>Return to the previous screen after the action when use night mode where available</w:t>
      </w:r>
    </w:p>
    <w:p>
      <w:pPr>
        <w:pStyle w:val="ListNumber"/>
      </w:pPr>
      <w:r>
        <w:t>Verify the result after the action when use night mode where available</w:t>
      </w:r>
    </w:p>
    <w:p>
      <w:pPr>
        <w:pStyle w:val="ListNumber"/>
      </w:pPr>
      <w:r>
        <w:t>Use macro mode where available from the Home screen</w:t>
      </w:r>
    </w:p>
    <w:p>
      <w:pPr>
        <w:pStyle w:val="ListNumber"/>
      </w:pPr>
      <w:r>
        <w:t>Use macro mode where available from the current app</w:t>
      </w:r>
    </w:p>
    <w:p>
      <w:pPr>
        <w:pStyle w:val="ListNumber"/>
      </w:pPr>
      <w:r>
        <w:t>Use macro mode where available from the Recent Apps screen</w:t>
      </w:r>
    </w:p>
    <w:p>
      <w:pPr>
        <w:pStyle w:val="ListNumber"/>
      </w:pPr>
      <w:r>
        <w:t>Use macro mode where available after selecting an item</w:t>
      </w:r>
    </w:p>
    <w:p>
      <w:pPr>
        <w:pStyle w:val="ListNumber"/>
      </w:pPr>
      <w:r>
        <w:t>Use macro mode where available after searching</w:t>
      </w:r>
    </w:p>
    <w:p>
      <w:pPr>
        <w:pStyle w:val="ListNumber"/>
      </w:pPr>
      <w:r>
        <w:t>Confirm the action when use macro mode where available</w:t>
      </w:r>
    </w:p>
    <w:p>
      <w:pPr>
        <w:pStyle w:val="ListNumber"/>
      </w:pPr>
      <w:r>
        <w:t>Cancel the action when use macro mode where available</w:t>
      </w:r>
    </w:p>
    <w:p>
      <w:pPr>
        <w:pStyle w:val="ListNumber"/>
      </w:pPr>
      <w:r>
        <w:t>Review the action before confirming when use macro mode where available</w:t>
      </w:r>
    </w:p>
    <w:p>
      <w:pPr>
        <w:pStyle w:val="ListNumber"/>
      </w:pPr>
      <w:r>
        <w:t>Return to the previous screen after the action when use macro mode where available</w:t>
      </w:r>
    </w:p>
    <w:p>
      <w:pPr>
        <w:pStyle w:val="ListNumber"/>
      </w:pPr>
      <w:r>
        <w:t>Verify the result after the action when use macro mode where available</w:t>
      </w:r>
    </w:p>
    <w:p>
      <w:pPr>
        <w:pStyle w:val="ListNumber"/>
      </w:pPr>
      <w:r>
        <w:t>Turn flash on from the Home screen</w:t>
      </w:r>
    </w:p>
    <w:p>
      <w:pPr>
        <w:pStyle w:val="ListNumber"/>
      </w:pPr>
      <w:r>
        <w:t>Turn flash on from the current app</w:t>
      </w:r>
    </w:p>
    <w:p>
      <w:pPr>
        <w:pStyle w:val="ListNumber"/>
      </w:pPr>
      <w:r>
        <w:t>Turn flash on from the Recent Apps screen</w:t>
      </w:r>
    </w:p>
    <w:p>
      <w:pPr>
        <w:pStyle w:val="ListNumber"/>
      </w:pPr>
      <w:r>
        <w:t>Turn flash on after selecting an item</w:t>
      </w:r>
    </w:p>
    <w:p>
      <w:pPr>
        <w:pStyle w:val="ListNumber"/>
      </w:pPr>
      <w:r>
        <w:t>Turn flash on after searching</w:t>
      </w:r>
    </w:p>
    <w:p>
      <w:pPr>
        <w:pStyle w:val="ListNumber"/>
      </w:pPr>
      <w:r>
        <w:t>Confirm the action when turn flash on</w:t>
      </w:r>
    </w:p>
    <w:p>
      <w:pPr>
        <w:pStyle w:val="ListNumber"/>
      </w:pPr>
      <w:r>
        <w:t>Cancel the action when turn flash on</w:t>
      </w:r>
    </w:p>
    <w:p>
      <w:pPr>
        <w:pStyle w:val="ListNumber"/>
      </w:pPr>
      <w:r>
        <w:t>Review the action before confirming when turn flash on</w:t>
      </w:r>
    </w:p>
    <w:p>
      <w:pPr>
        <w:pStyle w:val="ListNumber"/>
      </w:pPr>
      <w:r>
        <w:t>Return to the previous screen after the action when turn flash on</w:t>
      </w:r>
    </w:p>
    <w:p>
      <w:pPr>
        <w:pStyle w:val="ListNumber"/>
      </w:pPr>
      <w:r>
        <w:t>Verify the result after the action when turn flash on</w:t>
      </w:r>
    </w:p>
    <w:p>
      <w:pPr>
        <w:pStyle w:val="ListNumber"/>
      </w:pPr>
      <w:r>
        <w:t>Turn flash off from the Home screen</w:t>
      </w:r>
    </w:p>
    <w:p>
      <w:pPr>
        <w:pStyle w:val="ListNumber"/>
      </w:pPr>
      <w:r>
        <w:t>Turn flash off from the current app</w:t>
      </w:r>
    </w:p>
    <w:p>
      <w:pPr>
        <w:pStyle w:val="ListNumber"/>
      </w:pPr>
      <w:r>
        <w:t>Turn flash off from the Recent Apps screen</w:t>
      </w:r>
    </w:p>
    <w:p>
      <w:pPr>
        <w:pStyle w:val="ListNumber"/>
      </w:pPr>
      <w:r>
        <w:t>Turn flash off after selecting an item</w:t>
      </w:r>
    </w:p>
    <w:p>
      <w:pPr>
        <w:pStyle w:val="ListNumber"/>
      </w:pPr>
      <w:r>
        <w:t>Turn flash off after searching</w:t>
      </w:r>
    </w:p>
    <w:p>
      <w:pPr>
        <w:pStyle w:val="ListNumber"/>
      </w:pPr>
      <w:r>
        <w:t>Confirm the action when turn flash off</w:t>
      </w:r>
    </w:p>
    <w:p>
      <w:pPr>
        <w:pStyle w:val="ListNumber"/>
      </w:pPr>
      <w:r>
        <w:t>Cancel the action when turn flash off</w:t>
      </w:r>
    </w:p>
    <w:p>
      <w:pPr>
        <w:pStyle w:val="ListNumber"/>
      </w:pPr>
      <w:r>
        <w:t>Review the action before confirming when turn flash off</w:t>
      </w:r>
    </w:p>
    <w:p>
      <w:pPr>
        <w:pStyle w:val="ListNumber"/>
      </w:pPr>
      <w:r>
        <w:t>Return to the previous screen after the action when turn flash off</w:t>
      </w:r>
    </w:p>
    <w:p>
      <w:pPr>
        <w:pStyle w:val="ListNumber"/>
      </w:pPr>
      <w:r>
        <w:t>Verify the result after the action when turn flash off</w:t>
      </w:r>
    </w:p>
    <w:p>
      <w:pPr>
        <w:pStyle w:val="ListNumber"/>
      </w:pPr>
      <w:r>
        <w:t>Set flash to auto from the Home screen</w:t>
      </w:r>
    </w:p>
    <w:p>
      <w:pPr>
        <w:pStyle w:val="ListNumber"/>
      </w:pPr>
      <w:r>
        <w:t>Set flash to auto from the current app</w:t>
      </w:r>
    </w:p>
    <w:p>
      <w:pPr>
        <w:pStyle w:val="ListNumber"/>
      </w:pPr>
      <w:r>
        <w:t>Set flash to auto from the Recent Apps screen</w:t>
      </w:r>
    </w:p>
    <w:p>
      <w:pPr>
        <w:pStyle w:val="ListNumber"/>
      </w:pPr>
      <w:r>
        <w:t>Set flash to auto after selecting an item</w:t>
      </w:r>
    </w:p>
    <w:p>
      <w:pPr>
        <w:pStyle w:val="ListNumber"/>
      </w:pPr>
      <w:r>
        <w:t>Set flash to auto after searching</w:t>
      </w:r>
    </w:p>
    <w:p>
      <w:pPr>
        <w:pStyle w:val="ListNumber"/>
      </w:pPr>
      <w:r>
        <w:t>Confirm the action when set flash to auto</w:t>
      </w:r>
    </w:p>
    <w:p>
      <w:pPr>
        <w:pStyle w:val="ListNumber"/>
      </w:pPr>
      <w:r>
        <w:t>Cancel the action when set flash to auto</w:t>
      </w:r>
    </w:p>
    <w:p>
      <w:pPr>
        <w:pStyle w:val="ListNumber"/>
      </w:pPr>
      <w:r>
        <w:t>Review the action before confirming when set flash to auto</w:t>
      </w:r>
    </w:p>
    <w:p>
      <w:pPr>
        <w:pStyle w:val="ListNumber"/>
      </w:pPr>
      <w:r>
        <w:t>Return to the previous screen after the action when set flash to auto</w:t>
      </w:r>
    </w:p>
    <w:p>
      <w:pPr>
        <w:pStyle w:val="ListNumber"/>
      </w:pPr>
      <w:r>
        <w:t>Verify the result after the action when set flash to auto</w:t>
      </w:r>
    </w:p>
    <w:p>
      <w:pPr>
        <w:pStyle w:val="ListNumber"/>
      </w:pPr>
      <w:r>
        <w:t>Enable HDR from the Home screen</w:t>
      </w:r>
    </w:p>
    <w:p>
      <w:pPr>
        <w:pStyle w:val="ListNumber"/>
      </w:pPr>
      <w:r>
        <w:t>Enable HDR from the current app</w:t>
      </w:r>
    </w:p>
    <w:p>
      <w:pPr>
        <w:pStyle w:val="ListNumber"/>
      </w:pPr>
      <w:r>
        <w:t>Enable HDR from the Recent Apps screen</w:t>
      </w:r>
    </w:p>
    <w:p>
      <w:pPr>
        <w:pStyle w:val="ListNumber"/>
      </w:pPr>
      <w:r>
        <w:t>Enable HDR after selecting an item</w:t>
      </w:r>
    </w:p>
    <w:p>
      <w:pPr>
        <w:pStyle w:val="ListNumber"/>
      </w:pPr>
      <w:r>
        <w:t>Enable HDR after searching</w:t>
      </w:r>
    </w:p>
    <w:p>
      <w:pPr>
        <w:pStyle w:val="ListNumber"/>
      </w:pPr>
      <w:r>
        <w:t>Confirm the action when enable hdr</w:t>
      </w:r>
    </w:p>
    <w:p>
      <w:pPr>
        <w:pStyle w:val="ListNumber"/>
      </w:pPr>
      <w:r>
        <w:t>Cancel the action when enable hdr</w:t>
      </w:r>
    </w:p>
    <w:p>
      <w:pPr>
        <w:pStyle w:val="ListNumber"/>
      </w:pPr>
      <w:r>
        <w:t>Review the action before confirming when enable hdr</w:t>
      </w:r>
    </w:p>
    <w:p>
      <w:pPr>
        <w:pStyle w:val="ListNumber"/>
      </w:pPr>
      <w:r>
        <w:t>Return to the previous screen after the action when enable hdr</w:t>
      </w:r>
    </w:p>
    <w:p>
      <w:pPr>
        <w:pStyle w:val="ListNumber"/>
      </w:pPr>
      <w:r>
        <w:t>Verify the result after the action when enable hdr</w:t>
      </w:r>
    </w:p>
    <w:p>
      <w:pPr>
        <w:pStyle w:val="ListNumber"/>
      </w:pPr>
      <w:r>
        <w:t>Disable HDR from the Home screen</w:t>
      </w:r>
    </w:p>
    <w:p>
      <w:pPr>
        <w:pStyle w:val="ListNumber"/>
      </w:pPr>
      <w:r>
        <w:t>Disable HDR from the current app</w:t>
      </w:r>
    </w:p>
    <w:p>
      <w:pPr>
        <w:pStyle w:val="ListNumber"/>
      </w:pPr>
      <w:r>
        <w:t>Disable HDR from the Recent Apps screen</w:t>
      </w:r>
    </w:p>
    <w:p>
      <w:pPr>
        <w:pStyle w:val="ListNumber"/>
      </w:pPr>
      <w:r>
        <w:t>Disable HDR after selecting an item</w:t>
      </w:r>
    </w:p>
    <w:p>
      <w:pPr>
        <w:pStyle w:val="ListNumber"/>
      </w:pPr>
      <w:r>
        <w:t>Disable HDR after searching</w:t>
      </w:r>
    </w:p>
    <w:p>
      <w:pPr>
        <w:pStyle w:val="ListNumber"/>
      </w:pPr>
      <w:r>
        <w:t>Confirm the action when disable hdr</w:t>
      </w:r>
    </w:p>
    <w:p>
      <w:pPr>
        <w:pStyle w:val="ListNumber"/>
      </w:pPr>
      <w:r>
        <w:t>Cancel the action when disable hdr</w:t>
      </w:r>
    </w:p>
    <w:p>
      <w:pPr>
        <w:pStyle w:val="ListNumber"/>
      </w:pPr>
      <w:r>
        <w:t>Review the action before confirming when disable hdr</w:t>
      </w:r>
    </w:p>
    <w:p>
      <w:pPr>
        <w:pStyle w:val="ListNumber"/>
      </w:pPr>
      <w:r>
        <w:t>Return to the previous screen after the action when disable hdr</w:t>
      </w:r>
    </w:p>
    <w:p>
      <w:pPr>
        <w:pStyle w:val="ListNumber"/>
      </w:pPr>
      <w:r>
        <w:t>Verify the result after the action when disable hdr</w:t>
      </w:r>
    </w:p>
    <w:p>
      <w:pPr>
        <w:pStyle w:val="ListNumber"/>
      </w:pPr>
      <w:r>
        <w:t>Set camera timer from the Home screen</w:t>
      </w:r>
    </w:p>
    <w:p>
      <w:pPr>
        <w:pStyle w:val="ListNumber"/>
      </w:pPr>
      <w:r>
        <w:t>Set camera timer from the current app</w:t>
      </w:r>
    </w:p>
    <w:p>
      <w:pPr>
        <w:pStyle w:val="ListNumber"/>
      </w:pPr>
      <w:r>
        <w:t>Set camera timer from the Recent Apps screen</w:t>
      </w:r>
    </w:p>
    <w:p>
      <w:pPr>
        <w:pStyle w:val="ListNumber"/>
      </w:pPr>
      <w:r>
        <w:t>Set camera timer after selecting an item</w:t>
      </w:r>
    </w:p>
    <w:p>
      <w:pPr>
        <w:pStyle w:val="ListNumber"/>
      </w:pPr>
      <w:r>
        <w:t>Set camera timer after searching</w:t>
      </w:r>
    </w:p>
    <w:p>
      <w:pPr>
        <w:pStyle w:val="ListNumber"/>
      </w:pPr>
      <w:r>
        <w:t>Confirm the action when set camera timer</w:t>
      </w:r>
    </w:p>
    <w:p>
      <w:pPr>
        <w:pStyle w:val="ListNumber"/>
      </w:pPr>
      <w:r>
        <w:t>Cancel the action when set camera timer</w:t>
      </w:r>
    </w:p>
    <w:p>
      <w:pPr>
        <w:pStyle w:val="ListNumber"/>
      </w:pPr>
      <w:r>
        <w:t>Review the action before confirming when set camera timer</w:t>
      </w:r>
    </w:p>
    <w:p>
      <w:pPr>
        <w:pStyle w:val="ListNumber"/>
      </w:pPr>
      <w:r>
        <w:t>Return to the previous screen after the action when set camera timer</w:t>
      </w:r>
    </w:p>
    <w:p>
      <w:pPr>
        <w:pStyle w:val="ListNumber"/>
      </w:pPr>
      <w:r>
        <w:t>Verify the result after the action when set camera timer</w:t>
      </w:r>
    </w:p>
    <w:p>
      <w:pPr>
        <w:pStyle w:val="ListNumber"/>
      </w:pPr>
      <w:r>
        <w:t>Cancel camera timer from the Home screen</w:t>
      </w:r>
    </w:p>
    <w:p>
      <w:pPr>
        <w:pStyle w:val="ListNumber"/>
      </w:pPr>
      <w:r>
        <w:t>Cancel camera timer from the current app</w:t>
      </w:r>
    </w:p>
    <w:p>
      <w:pPr>
        <w:pStyle w:val="ListNumber"/>
      </w:pPr>
      <w:r>
        <w:t>Cancel camera timer from the Recent Apps screen</w:t>
      </w:r>
    </w:p>
    <w:p>
      <w:pPr>
        <w:pStyle w:val="ListNumber"/>
      </w:pPr>
      <w:r>
        <w:t>Cancel camera timer after selecting an item</w:t>
      </w:r>
    </w:p>
    <w:p>
      <w:pPr>
        <w:pStyle w:val="ListNumber"/>
      </w:pPr>
      <w:r>
        <w:t>Cancel camera timer after searching</w:t>
      </w:r>
    </w:p>
    <w:p>
      <w:pPr>
        <w:pStyle w:val="ListNumber"/>
      </w:pPr>
      <w:r>
        <w:t>Confirm the action when cancel camera timer</w:t>
      </w:r>
    </w:p>
    <w:p>
      <w:pPr>
        <w:pStyle w:val="ListNumber"/>
      </w:pPr>
      <w:r>
        <w:t>Cancel the action when cancel camera timer</w:t>
      </w:r>
    </w:p>
    <w:p>
      <w:pPr>
        <w:pStyle w:val="ListNumber"/>
      </w:pPr>
      <w:r>
        <w:t>Review the action before confirming when cancel camera timer</w:t>
      </w:r>
    </w:p>
    <w:p>
      <w:pPr>
        <w:pStyle w:val="ListNumber"/>
      </w:pPr>
      <w:r>
        <w:t>Return to the previous screen after the action when cancel camera timer</w:t>
      </w:r>
    </w:p>
    <w:p>
      <w:pPr>
        <w:pStyle w:val="ListNumber"/>
      </w:pPr>
      <w:r>
        <w:t>Verify the result after the action when cancel camera timer</w:t>
      </w:r>
    </w:p>
    <w:p>
      <w:pPr>
        <w:pStyle w:val="ListNumber"/>
      </w:pPr>
      <w:r>
        <w:t>Zoom camera in from the Home screen</w:t>
      </w:r>
    </w:p>
    <w:p>
      <w:pPr>
        <w:pStyle w:val="ListNumber"/>
      </w:pPr>
      <w:r>
        <w:t>Zoom camera in from the current app</w:t>
      </w:r>
    </w:p>
    <w:p>
      <w:pPr>
        <w:pStyle w:val="ListNumber"/>
      </w:pPr>
      <w:r>
        <w:t>Zoom camera in from the Recent Apps screen</w:t>
      </w:r>
    </w:p>
    <w:p>
      <w:pPr>
        <w:pStyle w:val="ListNumber"/>
      </w:pPr>
      <w:r>
        <w:t>Zoom camera in after selecting an item</w:t>
      </w:r>
    </w:p>
    <w:p>
      <w:pPr>
        <w:pStyle w:val="ListNumber"/>
      </w:pPr>
      <w:r>
        <w:t>Zoom camera in after searching</w:t>
      </w:r>
    </w:p>
    <w:p>
      <w:pPr>
        <w:pStyle w:val="ListNumber"/>
      </w:pPr>
      <w:r>
        <w:t>Confirm the action when zoom camera in</w:t>
      </w:r>
    </w:p>
    <w:p>
      <w:pPr>
        <w:pStyle w:val="ListNumber"/>
      </w:pPr>
      <w:r>
        <w:t>Cancel the action when zoom camera in</w:t>
      </w:r>
    </w:p>
    <w:p>
      <w:pPr>
        <w:pStyle w:val="ListNumber"/>
      </w:pPr>
      <w:r>
        <w:t>Review the action before confirming when zoom camera in</w:t>
      </w:r>
    </w:p>
    <w:p>
      <w:pPr>
        <w:pStyle w:val="ListNumber"/>
      </w:pPr>
      <w:r>
        <w:t>Return to the previous screen after the action when zoom camera in</w:t>
      </w:r>
    </w:p>
    <w:p>
      <w:pPr>
        <w:pStyle w:val="ListNumber"/>
      </w:pPr>
      <w:r>
        <w:t>Verify the result after the action when zoom camera in</w:t>
      </w:r>
    </w:p>
    <w:p>
      <w:pPr>
        <w:pStyle w:val="ListNumber"/>
      </w:pPr>
      <w:r>
        <w:t>Zoom camera out from the Home screen</w:t>
      </w:r>
    </w:p>
    <w:p>
      <w:pPr>
        <w:pStyle w:val="ListNumber"/>
      </w:pPr>
      <w:r>
        <w:t>Zoom camera out from the current app</w:t>
      </w:r>
    </w:p>
    <w:p>
      <w:pPr>
        <w:pStyle w:val="ListNumber"/>
      </w:pPr>
      <w:r>
        <w:t>Zoom camera out from the Recent Apps screen</w:t>
      </w:r>
    </w:p>
    <w:p>
      <w:pPr>
        <w:pStyle w:val="ListNumber"/>
      </w:pPr>
      <w:r>
        <w:t>Zoom camera out after selecting an item</w:t>
      </w:r>
    </w:p>
    <w:p>
      <w:pPr>
        <w:pStyle w:val="ListNumber"/>
      </w:pPr>
      <w:r>
        <w:t>Zoom camera out after searching</w:t>
      </w:r>
    </w:p>
    <w:p>
      <w:pPr>
        <w:pStyle w:val="ListNumber"/>
      </w:pPr>
      <w:r>
        <w:t>Confirm the action when zoom camera out</w:t>
      </w:r>
    </w:p>
    <w:p>
      <w:pPr>
        <w:pStyle w:val="ListNumber"/>
      </w:pPr>
      <w:r>
        <w:t>Cancel the action when zoom camera out</w:t>
      </w:r>
    </w:p>
    <w:p>
      <w:pPr>
        <w:pStyle w:val="ListNumber"/>
      </w:pPr>
      <w:r>
        <w:t>Review the action before confirming when zoom camera out</w:t>
      </w:r>
    </w:p>
    <w:p>
      <w:pPr>
        <w:pStyle w:val="ListNumber"/>
      </w:pPr>
      <w:r>
        <w:t>Return to the previous screen after the action when zoom camera out</w:t>
      </w:r>
    </w:p>
    <w:p>
      <w:pPr>
        <w:pStyle w:val="ListNumber"/>
      </w:pPr>
      <w:r>
        <w:t>Verify the result after the action when zoom camera out</w:t>
      </w:r>
    </w:p>
    <w:p>
      <w:pPr>
        <w:pStyle w:val="ListNumber"/>
      </w:pPr>
      <w:r>
        <w:t>Focus on a subject from the Home screen</w:t>
      </w:r>
    </w:p>
    <w:p>
      <w:pPr>
        <w:pStyle w:val="ListNumber"/>
      </w:pPr>
      <w:r>
        <w:t>Focus on a subject from the current app</w:t>
      </w:r>
    </w:p>
    <w:p>
      <w:pPr>
        <w:pStyle w:val="ListNumber"/>
      </w:pPr>
      <w:r>
        <w:t>Focus on a subject from the Recent Apps screen</w:t>
      </w:r>
    </w:p>
    <w:p>
      <w:pPr>
        <w:pStyle w:val="ListNumber"/>
      </w:pPr>
      <w:r>
        <w:t>Focus on a subject after selecting an item</w:t>
      </w:r>
    </w:p>
    <w:p>
      <w:pPr>
        <w:pStyle w:val="ListNumber"/>
      </w:pPr>
      <w:r>
        <w:t>Focus on a subject after searching</w:t>
      </w:r>
    </w:p>
    <w:p>
      <w:pPr>
        <w:pStyle w:val="ListNumber"/>
      </w:pPr>
      <w:r>
        <w:t>Confirm the action when focus on a subject</w:t>
      </w:r>
    </w:p>
    <w:p>
      <w:pPr>
        <w:pStyle w:val="ListNumber"/>
      </w:pPr>
      <w:r>
        <w:t>Cancel the action when focus on a subject</w:t>
      </w:r>
    </w:p>
    <w:p>
      <w:pPr>
        <w:pStyle w:val="ListNumber"/>
      </w:pPr>
      <w:r>
        <w:t>Review the action before confirming when focus on a subject</w:t>
      </w:r>
    </w:p>
    <w:p>
      <w:pPr>
        <w:pStyle w:val="ListNumber"/>
      </w:pPr>
      <w:r>
        <w:t>Return to the previous screen after the action when focus on a subject</w:t>
      </w:r>
    </w:p>
    <w:p>
      <w:pPr>
        <w:pStyle w:val="ListNumber"/>
      </w:pPr>
      <w:r>
        <w:t>Verify the result after the action when focus on a subject</w:t>
      </w:r>
    </w:p>
    <w:p>
      <w:pPr>
        <w:pStyle w:val="ListNumber"/>
      </w:pPr>
      <w:r>
        <w:t>Lock camera focus from the Home screen</w:t>
      </w:r>
    </w:p>
    <w:p>
      <w:pPr>
        <w:pStyle w:val="ListNumber"/>
      </w:pPr>
      <w:r>
        <w:t>Lock camera focus from the current app</w:t>
      </w:r>
    </w:p>
    <w:p>
      <w:pPr>
        <w:pStyle w:val="ListNumber"/>
      </w:pPr>
      <w:r>
        <w:t>Lock camera focus from the Recent Apps screen</w:t>
      </w:r>
    </w:p>
    <w:p>
      <w:pPr>
        <w:pStyle w:val="ListNumber"/>
      </w:pPr>
      <w:r>
        <w:t>Lock camera focus after selecting an item</w:t>
      </w:r>
    </w:p>
    <w:p>
      <w:pPr>
        <w:pStyle w:val="ListNumber"/>
      </w:pPr>
      <w:r>
        <w:t>Lock camera focus after searching</w:t>
      </w:r>
    </w:p>
    <w:p>
      <w:pPr>
        <w:pStyle w:val="ListNumber"/>
      </w:pPr>
      <w:r>
        <w:t>Confirm the action when lock camera focus</w:t>
      </w:r>
    </w:p>
    <w:p>
      <w:pPr>
        <w:pStyle w:val="ListNumber"/>
      </w:pPr>
      <w:r>
        <w:t>Cancel the action when lock camera focus</w:t>
      </w:r>
    </w:p>
    <w:p>
      <w:pPr>
        <w:pStyle w:val="ListNumber"/>
      </w:pPr>
      <w:r>
        <w:t>Review the action before confirming when lock camera focus</w:t>
      </w:r>
    </w:p>
    <w:p>
      <w:pPr>
        <w:pStyle w:val="ListNumber"/>
      </w:pPr>
      <w:r>
        <w:t>Return to the previous screen after the action when lock camera focus</w:t>
      </w:r>
    </w:p>
    <w:p>
      <w:pPr>
        <w:pStyle w:val="ListNumber"/>
      </w:pPr>
      <w:r>
        <w:t>Verify the result after the action when lock camera focus</w:t>
      </w:r>
    </w:p>
    <w:p>
      <w:pPr>
        <w:pStyle w:val="ListNumber"/>
      </w:pPr>
      <w:r>
        <w:t>Adjust camera exposure from the Home screen</w:t>
      </w:r>
    </w:p>
    <w:p>
      <w:pPr>
        <w:pStyle w:val="ListNumber"/>
      </w:pPr>
      <w:r>
        <w:t>Adjust camera exposure from the current app</w:t>
      </w:r>
    </w:p>
    <w:p>
      <w:pPr>
        <w:pStyle w:val="ListNumber"/>
      </w:pPr>
      <w:r>
        <w:t>Adjust camera exposure from the Recent Apps screen</w:t>
      </w:r>
    </w:p>
    <w:p>
      <w:pPr>
        <w:pStyle w:val="ListNumber"/>
      </w:pPr>
      <w:r>
        <w:t>Adjust camera exposure after selecting an item</w:t>
      </w:r>
    </w:p>
    <w:p>
      <w:pPr>
        <w:pStyle w:val="ListNumber"/>
      </w:pPr>
      <w:r>
        <w:t>Adjust camera exposure after searching</w:t>
      </w:r>
    </w:p>
    <w:p>
      <w:pPr>
        <w:pStyle w:val="ListNumber"/>
      </w:pPr>
      <w:r>
        <w:t>Confirm the action when adjust camera exposure</w:t>
      </w:r>
    </w:p>
    <w:p>
      <w:pPr>
        <w:pStyle w:val="ListNumber"/>
      </w:pPr>
      <w:r>
        <w:t>Cancel the action when adjust camera exposure</w:t>
      </w:r>
    </w:p>
    <w:p>
      <w:pPr>
        <w:pStyle w:val="ListNumber"/>
      </w:pPr>
      <w:r>
        <w:t>Review the action before confirming when adjust camera exposure</w:t>
      </w:r>
    </w:p>
    <w:p>
      <w:pPr>
        <w:pStyle w:val="ListNumber"/>
      </w:pPr>
      <w:r>
        <w:t>Return to the previous screen after the action when adjust camera exposure</w:t>
      </w:r>
    </w:p>
    <w:p>
      <w:pPr>
        <w:pStyle w:val="ListNumber"/>
      </w:pPr>
      <w:r>
        <w:t>Verify the result after the action when adjust camera exposure</w:t>
      </w:r>
    </w:p>
    <w:p>
      <w:pPr>
        <w:pStyle w:val="ListNumber"/>
      </w:pPr>
      <w:r>
        <w:t>Change aspect ratio from the Home screen</w:t>
      </w:r>
    </w:p>
    <w:p>
      <w:pPr>
        <w:pStyle w:val="ListNumber"/>
      </w:pPr>
      <w:r>
        <w:t>Change aspect ratio from the current app</w:t>
      </w:r>
    </w:p>
    <w:p>
      <w:pPr>
        <w:pStyle w:val="ListNumber"/>
      </w:pPr>
      <w:r>
        <w:t>Change aspect ratio from the Recent Apps screen</w:t>
      </w:r>
    </w:p>
    <w:p>
      <w:pPr>
        <w:pStyle w:val="ListNumber"/>
      </w:pPr>
      <w:r>
        <w:t>Change aspect ratio after selecting an item</w:t>
      </w:r>
    </w:p>
    <w:p>
      <w:pPr>
        <w:pStyle w:val="ListNumber"/>
      </w:pPr>
      <w:r>
        <w:t>Change aspect ratio after searching</w:t>
      </w:r>
    </w:p>
    <w:p>
      <w:pPr>
        <w:pStyle w:val="ListNumber"/>
      </w:pPr>
      <w:r>
        <w:t>Confirm the action when change aspect ratio</w:t>
      </w:r>
    </w:p>
    <w:p>
      <w:pPr>
        <w:pStyle w:val="ListNumber"/>
      </w:pPr>
      <w:r>
        <w:t>Cancel the action when change aspect ratio</w:t>
      </w:r>
    </w:p>
    <w:p>
      <w:pPr>
        <w:pStyle w:val="ListNumber"/>
      </w:pPr>
      <w:r>
        <w:t>Review the action before confirming when change aspect ratio</w:t>
      </w:r>
    </w:p>
    <w:p>
      <w:pPr>
        <w:pStyle w:val="ListNumber"/>
      </w:pPr>
      <w:r>
        <w:t>Return to the previous screen after the action when change aspect ratio</w:t>
      </w:r>
    </w:p>
    <w:p>
      <w:pPr>
        <w:pStyle w:val="ListNumber"/>
      </w:pPr>
      <w:r>
        <w:t>Verify the result after the action when change aspect ratio</w:t>
      </w:r>
    </w:p>
    <w:p>
      <w:pPr>
        <w:pStyle w:val="ListNumber"/>
      </w:pPr>
      <w:r>
        <w:t>Open camera settings from the Home screen</w:t>
      </w:r>
    </w:p>
    <w:p>
      <w:pPr>
        <w:pStyle w:val="ListNumber"/>
      </w:pPr>
      <w:r>
        <w:t>Open camera settings from the current app</w:t>
      </w:r>
    </w:p>
    <w:p>
      <w:pPr>
        <w:pStyle w:val="ListNumber"/>
      </w:pPr>
      <w:r>
        <w:t>Open camera settings from the Recent Apps screen</w:t>
      </w:r>
    </w:p>
    <w:p>
      <w:pPr>
        <w:pStyle w:val="ListNumber"/>
      </w:pPr>
      <w:r>
        <w:t>Open camera settings after selecting an item</w:t>
      </w:r>
    </w:p>
    <w:p>
      <w:pPr>
        <w:pStyle w:val="ListNumber"/>
      </w:pPr>
      <w:r>
        <w:t>Open camera settings after searching</w:t>
      </w:r>
    </w:p>
    <w:p>
      <w:pPr>
        <w:pStyle w:val="ListNumber"/>
      </w:pPr>
      <w:r>
        <w:t>Confirm the action when open camera settings</w:t>
      </w:r>
    </w:p>
    <w:p>
      <w:pPr>
        <w:pStyle w:val="ListNumber"/>
      </w:pPr>
      <w:r>
        <w:t>Cancel the action when open camera settings</w:t>
      </w:r>
    </w:p>
    <w:p>
      <w:pPr>
        <w:pStyle w:val="ListNumber"/>
      </w:pPr>
      <w:r>
        <w:t>Review the action before confirming when open camera settings</w:t>
      </w:r>
    </w:p>
    <w:p>
      <w:pPr>
        <w:pStyle w:val="ListNumber"/>
      </w:pPr>
      <w:r>
        <w:t>Return to the previous screen after the action when open camera settings</w:t>
      </w:r>
    </w:p>
    <w:p>
      <w:pPr>
        <w:pStyle w:val="ListNumber"/>
      </w:pPr>
      <w:r>
        <w:t>Verify the result after the action when open camera settings</w:t>
      </w:r>
    </w:p>
    <w:p>
      <w:pPr>
        <w:pStyle w:val="ListNumber"/>
      </w:pPr>
      <w:r>
        <w:t>Change photo resolution from the Home screen</w:t>
      </w:r>
    </w:p>
    <w:p>
      <w:pPr>
        <w:pStyle w:val="ListNumber"/>
      </w:pPr>
      <w:r>
        <w:t>Change photo resolution from the current app</w:t>
      </w:r>
    </w:p>
    <w:p>
      <w:pPr>
        <w:pStyle w:val="ListNumber"/>
      </w:pPr>
      <w:r>
        <w:t>Change photo resolution from the Recent Apps screen</w:t>
      </w:r>
    </w:p>
    <w:p>
      <w:pPr>
        <w:pStyle w:val="ListNumber"/>
      </w:pPr>
      <w:r>
        <w:t>Change photo resolution after selecting an item</w:t>
      </w:r>
    </w:p>
    <w:p>
      <w:pPr>
        <w:pStyle w:val="ListNumber"/>
      </w:pPr>
      <w:r>
        <w:t>Change photo resolution after searching</w:t>
      </w:r>
    </w:p>
    <w:p>
      <w:pPr>
        <w:pStyle w:val="ListNumber"/>
      </w:pPr>
      <w:r>
        <w:t>Confirm the action when change photo resolution</w:t>
      </w:r>
    </w:p>
    <w:p>
      <w:pPr>
        <w:pStyle w:val="ListNumber"/>
      </w:pPr>
      <w:r>
        <w:t>Cancel the action when change photo resolution</w:t>
      </w:r>
    </w:p>
    <w:p>
      <w:pPr>
        <w:pStyle w:val="ListNumber"/>
      </w:pPr>
      <w:r>
        <w:t>Review the action before confirming when change photo resolution</w:t>
      </w:r>
    </w:p>
    <w:p>
      <w:pPr>
        <w:pStyle w:val="ListNumber"/>
      </w:pPr>
      <w:r>
        <w:t>Return to the previous screen after the action when change photo resolution</w:t>
      </w:r>
    </w:p>
    <w:p>
      <w:pPr>
        <w:pStyle w:val="ListNumber"/>
      </w:pPr>
      <w:r>
        <w:t>Verify the result after the action when change photo resolution</w:t>
      </w:r>
    </w:p>
    <w:p>
      <w:pPr>
        <w:pStyle w:val="ListNumber"/>
      </w:pPr>
      <w:r>
        <w:t>Change video resolution from the Home screen</w:t>
      </w:r>
    </w:p>
    <w:p>
      <w:pPr>
        <w:pStyle w:val="ListNumber"/>
      </w:pPr>
      <w:r>
        <w:t>Change video resolution from the current app</w:t>
      </w:r>
    </w:p>
    <w:p>
      <w:pPr>
        <w:pStyle w:val="ListNumber"/>
      </w:pPr>
      <w:r>
        <w:t>Change video resolution from the Recent Apps screen</w:t>
      </w:r>
    </w:p>
    <w:p>
      <w:pPr>
        <w:pStyle w:val="ListNumber"/>
      </w:pPr>
      <w:r>
        <w:t>Change video resolution after selecting an item</w:t>
      </w:r>
    </w:p>
    <w:p>
      <w:pPr>
        <w:pStyle w:val="ListNumber"/>
      </w:pPr>
      <w:r>
        <w:t>Change video resolution after searching</w:t>
      </w:r>
    </w:p>
    <w:p>
      <w:pPr>
        <w:pStyle w:val="ListNumber"/>
      </w:pPr>
      <w:r>
        <w:t>Confirm the action when change video resolution</w:t>
      </w:r>
    </w:p>
    <w:p>
      <w:pPr>
        <w:pStyle w:val="ListNumber"/>
      </w:pPr>
      <w:r>
        <w:t>Cancel the action when change video resolution</w:t>
      </w:r>
    </w:p>
    <w:p>
      <w:pPr>
        <w:pStyle w:val="ListNumber"/>
      </w:pPr>
      <w:r>
        <w:t>Review the action before confirming when change video resolution</w:t>
      </w:r>
    </w:p>
    <w:p>
      <w:pPr>
        <w:pStyle w:val="ListNumber"/>
      </w:pPr>
      <w:r>
        <w:t>Return to the previous screen after the action when change video resolution</w:t>
      </w:r>
    </w:p>
    <w:p>
      <w:pPr>
        <w:pStyle w:val="ListNumber"/>
      </w:pPr>
      <w:r>
        <w:t>Verify the result after the action when change video resolution</w:t>
      </w:r>
    </w:p>
    <w:p>
      <w:pPr>
        <w:pStyle w:val="ListNumber"/>
      </w:pPr>
      <w:r>
        <w:t>Change frame rate from the Home screen</w:t>
      </w:r>
    </w:p>
    <w:p>
      <w:pPr>
        <w:pStyle w:val="ListNumber"/>
      </w:pPr>
      <w:r>
        <w:t>Change frame rate from the current app</w:t>
      </w:r>
    </w:p>
    <w:p>
      <w:pPr>
        <w:pStyle w:val="ListNumber"/>
      </w:pPr>
      <w:r>
        <w:t>Change frame rate from the Recent Apps screen</w:t>
      </w:r>
    </w:p>
    <w:p>
      <w:pPr>
        <w:pStyle w:val="ListNumber"/>
      </w:pPr>
      <w:r>
        <w:t>Change frame rate after selecting an item</w:t>
      </w:r>
    </w:p>
    <w:p>
      <w:pPr>
        <w:pStyle w:val="ListNumber"/>
      </w:pPr>
      <w:r>
        <w:t>Change frame rate after searching</w:t>
      </w:r>
    </w:p>
    <w:p>
      <w:pPr>
        <w:pStyle w:val="ListNumber"/>
      </w:pPr>
      <w:r>
        <w:t>Confirm the action when change frame rate</w:t>
      </w:r>
    </w:p>
    <w:p>
      <w:pPr>
        <w:pStyle w:val="ListNumber"/>
      </w:pPr>
      <w:r>
        <w:t>Cancel the action when change frame rate</w:t>
      </w:r>
    </w:p>
    <w:p>
      <w:pPr>
        <w:pStyle w:val="ListNumber"/>
      </w:pPr>
      <w:r>
        <w:t>Review the action before confirming when change frame rate</w:t>
      </w:r>
    </w:p>
    <w:p>
      <w:pPr>
        <w:pStyle w:val="ListNumber"/>
      </w:pPr>
      <w:r>
        <w:t>Return to the previous screen after the action when change frame rate</w:t>
      </w:r>
    </w:p>
    <w:p>
      <w:pPr>
        <w:pStyle w:val="ListNumber"/>
      </w:pPr>
      <w:r>
        <w:t>Verify the result after the action when change frame rate</w:t>
      </w:r>
    </w:p>
    <w:p>
      <w:pPr>
        <w:pStyle w:val="ListNumber"/>
      </w:pPr>
      <w:r>
        <w:t>Enable grid lines from the Home screen</w:t>
      </w:r>
    </w:p>
    <w:p>
      <w:pPr>
        <w:pStyle w:val="ListNumber"/>
      </w:pPr>
      <w:r>
        <w:t>Enable grid lines from the current app</w:t>
      </w:r>
    </w:p>
    <w:p>
      <w:pPr>
        <w:pStyle w:val="ListNumber"/>
      </w:pPr>
      <w:r>
        <w:t>Enable grid lines from the Recent Apps screen</w:t>
      </w:r>
    </w:p>
    <w:p>
      <w:pPr>
        <w:pStyle w:val="ListNumber"/>
      </w:pPr>
      <w:r>
        <w:t>Enable grid lines after selecting an item</w:t>
      </w:r>
    </w:p>
    <w:p>
      <w:pPr>
        <w:pStyle w:val="ListNumber"/>
      </w:pPr>
      <w:r>
        <w:t>Enable grid lines after searching</w:t>
      </w:r>
    </w:p>
    <w:p>
      <w:pPr>
        <w:pStyle w:val="ListNumber"/>
      </w:pPr>
      <w:r>
        <w:t>Confirm the action when enable grid lines</w:t>
      </w:r>
    </w:p>
    <w:p>
      <w:pPr>
        <w:pStyle w:val="ListNumber"/>
      </w:pPr>
      <w:r>
        <w:t>Cancel the action when enable grid lines</w:t>
      </w:r>
    </w:p>
    <w:p>
      <w:pPr>
        <w:pStyle w:val="ListNumber"/>
      </w:pPr>
      <w:r>
        <w:t>Review the action before confirming when enable grid lines</w:t>
      </w:r>
    </w:p>
    <w:p>
      <w:pPr>
        <w:pStyle w:val="ListNumber"/>
      </w:pPr>
      <w:r>
        <w:t>Return to the previous screen after the action when enable grid lines</w:t>
      </w:r>
    </w:p>
    <w:p>
      <w:pPr>
        <w:pStyle w:val="ListNumber"/>
      </w:pPr>
      <w:r>
        <w:t>Verify the result after the action when enable grid lines</w:t>
      </w:r>
    </w:p>
    <w:p>
      <w:pPr>
        <w:pStyle w:val="ListNumber"/>
      </w:pPr>
      <w:r>
        <w:t>Disable grid lines from the Home screen</w:t>
      </w:r>
    </w:p>
    <w:p>
      <w:pPr>
        <w:pStyle w:val="ListNumber"/>
      </w:pPr>
      <w:r>
        <w:t>Disable grid lines from the current app</w:t>
      </w:r>
    </w:p>
    <w:p>
      <w:pPr>
        <w:pStyle w:val="ListNumber"/>
      </w:pPr>
      <w:r>
        <w:t>Disable grid lines from the Recent Apps screen</w:t>
      </w:r>
    </w:p>
    <w:p>
      <w:pPr>
        <w:pStyle w:val="ListNumber"/>
      </w:pPr>
      <w:r>
        <w:t>Disable grid lines after selecting an item</w:t>
      </w:r>
    </w:p>
    <w:p>
      <w:pPr>
        <w:pStyle w:val="ListNumber"/>
      </w:pPr>
      <w:r>
        <w:t>Disable grid lines after searching</w:t>
      </w:r>
    </w:p>
    <w:p>
      <w:pPr>
        <w:pStyle w:val="ListNumber"/>
      </w:pPr>
      <w:r>
        <w:t>Confirm the action when disable grid lines</w:t>
      </w:r>
    </w:p>
    <w:p>
      <w:pPr>
        <w:pStyle w:val="ListNumber"/>
      </w:pPr>
      <w:r>
        <w:t>Cancel the action when disable grid lines</w:t>
      </w:r>
    </w:p>
    <w:p>
      <w:pPr>
        <w:pStyle w:val="ListNumber"/>
      </w:pPr>
      <w:r>
        <w:t>Review the action before confirming when disable grid lines</w:t>
      </w:r>
    </w:p>
    <w:p>
      <w:pPr>
        <w:pStyle w:val="ListNumber"/>
      </w:pPr>
      <w:r>
        <w:t>Return to the previous screen after the action when disable grid lines</w:t>
      </w:r>
    </w:p>
    <w:p>
      <w:pPr>
        <w:pStyle w:val="ListNumber"/>
      </w:pPr>
      <w:r>
        <w:t>Verify the result after the action when disable grid lines</w:t>
      </w:r>
    </w:p>
    <w:p>
      <w:pPr>
        <w:pStyle w:val="ListNumber"/>
      </w:pPr>
      <w:r>
        <w:t>Open camera gallery preview from the Home screen</w:t>
      </w:r>
    </w:p>
    <w:p>
      <w:pPr>
        <w:pStyle w:val="ListNumber"/>
      </w:pPr>
      <w:r>
        <w:t>Open camera gallery preview from the current app</w:t>
      </w:r>
    </w:p>
    <w:p>
      <w:pPr>
        <w:pStyle w:val="ListNumber"/>
      </w:pPr>
      <w:r>
        <w:t>Open camera gallery preview from the Recent Apps screen</w:t>
      </w:r>
    </w:p>
    <w:p>
      <w:pPr>
        <w:pStyle w:val="ListNumber"/>
      </w:pPr>
      <w:r>
        <w:t>Open camera gallery preview after selecting an item</w:t>
      </w:r>
    </w:p>
    <w:p>
      <w:pPr>
        <w:pStyle w:val="ListNumber"/>
      </w:pPr>
      <w:r>
        <w:t>Open camera gallery preview after searching</w:t>
      </w:r>
    </w:p>
    <w:p>
      <w:pPr>
        <w:pStyle w:val="ListNumber"/>
      </w:pPr>
      <w:r>
        <w:t>Confirm the action when open camera gallery preview</w:t>
      </w:r>
    </w:p>
    <w:p>
      <w:pPr>
        <w:pStyle w:val="ListNumber"/>
      </w:pPr>
      <w:r>
        <w:t>Cancel the action when open camera gallery preview</w:t>
      </w:r>
    </w:p>
    <w:p>
      <w:pPr>
        <w:pStyle w:val="ListNumber"/>
      </w:pPr>
      <w:r>
        <w:t>Review the action before confirming when open camera gallery preview</w:t>
      </w:r>
    </w:p>
    <w:p>
      <w:pPr>
        <w:pStyle w:val="ListNumber"/>
      </w:pPr>
      <w:r>
        <w:t>Return to the previous screen after the action when open camera gallery preview</w:t>
      </w:r>
    </w:p>
    <w:p>
      <w:pPr>
        <w:pStyle w:val="ListNumber"/>
      </w:pPr>
      <w:r>
        <w:t>Verify the result after the action when open camera gallery preview</w:t>
      </w:r>
    </w:p>
    <w:p>
      <w:pPr>
        <w:pStyle w:val="ListNumber"/>
      </w:pPr>
      <w:r>
        <w:t>Delete captured photo from the Home screen</w:t>
      </w:r>
    </w:p>
    <w:p>
      <w:pPr>
        <w:pStyle w:val="ListNumber"/>
      </w:pPr>
      <w:r>
        <w:t>Delete captured photo from the current app</w:t>
      </w:r>
    </w:p>
    <w:p>
      <w:pPr>
        <w:pStyle w:val="ListNumber"/>
      </w:pPr>
      <w:r>
        <w:t>Delete captured photo from the Recent Apps screen</w:t>
      </w:r>
    </w:p>
    <w:p>
      <w:pPr>
        <w:pStyle w:val="ListNumber"/>
      </w:pPr>
      <w:r>
        <w:t>Delete captured photo after selecting an item</w:t>
      </w:r>
    </w:p>
    <w:p>
      <w:pPr>
        <w:pStyle w:val="ListNumber"/>
      </w:pPr>
      <w:r>
        <w:t>Delete captured photo after searching</w:t>
      </w:r>
    </w:p>
    <w:p>
      <w:pPr>
        <w:pStyle w:val="ListNumber"/>
      </w:pPr>
      <w:r>
        <w:t>Confirm the action when delete captured photo</w:t>
      </w:r>
    </w:p>
    <w:p>
      <w:pPr>
        <w:pStyle w:val="ListNumber"/>
      </w:pPr>
      <w:r>
        <w:t>Cancel the action when delete captured photo</w:t>
      </w:r>
    </w:p>
    <w:p>
      <w:pPr>
        <w:pStyle w:val="ListNumber"/>
      </w:pPr>
      <w:r>
        <w:t>Review the action before confirming when delete captured photo</w:t>
      </w:r>
    </w:p>
    <w:p>
      <w:pPr>
        <w:pStyle w:val="ListNumber"/>
      </w:pPr>
      <w:r>
        <w:t>Return to the previous screen after the action when delete captured photo</w:t>
      </w:r>
    </w:p>
    <w:p>
      <w:pPr>
        <w:pStyle w:val="ListNumber"/>
      </w:pPr>
      <w:r>
        <w:t>Verify the result after the action when delete captured photo</w:t>
      </w:r>
    </w:p>
    <w:p>
      <w:pPr>
        <w:pStyle w:val="ListNumber"/>
      </w:pPr>
      <w:r>
        <w:t>Share captured photo from the Home screen</w:t>
      </w:r>
    </w:p>
    <w:p>
      <w:pPr>
        <w:pStyle w:val="ListNumber"/>
      </w:pPr>
      <w:r>
        <w:t>Share captured photo from the current app</w:t>
      </w:r>
    </w:p>
    <w:p>
      <w:pPr>
        <w:pStyle w:val="ListNumber"/>
      </w:pPr>
      <w:r>
        <w:t>Share captured photo from the Recent Apps screen</w:t>
      </w:r>
    </w:p>
    <w:p>
      <w:pPr>
        <w:pStyle w:val="ListNumber"/>
      </w:pPr>
      <w:r>
        <w:t>Share captured photo after selecting an item</w:t>
      </w:r>
    </w:p>
    <w:p>
      <w:pPr>
        <w:pStyle w:val="ListNumber"/>
      </w:pPr>
      <w:r>
        <w:t>Share captured photo after searching</w:t>
      </w:r>
    </w:p>
    <w:p>
      <w:pPr>
        <w:pStyle w:val="ListNumber"/>
      </w:pPr>
      <w:r>
        <w:t>Confirm the action when share captured photo</w:t>
      </w:r>
    </w:p>
    <w:p>
      <w:pPr>
        <w:pStyle w:val="ListNumber"/>
      </w:pPr>
      <w:r>
        <w:t>Cancel the action when share captured photo</w:t>
      </w:r>
    </w:p>
    <w:p>
      <w:pPr>
        <w:pStyle w:val="ListNumber"/>
      </w:pPr>
      <w:r>
        <w:t>Review the action before confirming when share captured photo</w:t>
      </w:r>
    </w:p>
    <w:p>
      <w:pPr>
        <w:pStyle w:val="ListNumber"/>
      </w:pPr>
      <w:r>
        <w:t>Return to the previous screen after the action when share captured photo</w:t>
      </w:r>
    </w:p>
    <w:p>
      <w:pPr>
        <w:pStyle w:val="ListNumber"/>
      </w:pPr>
      <w:r>
        <w:t>Verify the result after the action when share captured photo</w:t>
      </w:r>
    </w:p>
    <w:p>
      <w:pPr>
        <w:pStyle w:val="ListNumber"/>
      </w:pPr>
      <w:r>
        <w:t>Save captured photo from the Home screen</w:t>
      </w:r>
    </w:p>
    <w:p>
      <w:pPr>
        <w:pStyle w:val="ListNumber"/>
      </w:pPr>
      <w:r>
        <w:t>Save captured photo from the current app</w:t>
      </w:r>
    </w:p>
    <w:p>
      <w:pPr>
        <w:pStyle w:val="ListNumber"/>
      </w:pPr>
      <w:r>
        <w:t>Save captured photo from the Recent Apps screen</w:t>
      </w:r>
    </w:p>
    <w:p>
      <w:pPr>
        <w:pStyle w:val="ListNumber"/>
      </w:pPr>
      <w:r>
        <w:t>Save captured photo after selecting an item</w:t>
      </w:r>
    </w:p>
    <w:p>
      <w:pPr>
        <w:pStyle w:val="ListNumber"/>
      </w:pPr>
      <w:r>
        <w:t>Save captured photo after searching</w:t>
      </w:r>
    </w:p>
    <w:p>
      <w:pPr>
        <w:pStyle w:val="ListNumber"/>
      </w:pPr>
      <w:r>
        <w:t>Confirm the action when save captured photo</w:t>
      </w:r>
    </w:p>
    <w:p>
      <w:pPr>
        <w:pStyle w:val="ListNumber"/>
      </w:pPr>
      <w:r>
        <w:t>Cancel the action when save captured photo</w:t>
      </w:r>
    </w:p>
    <w:p>
      <w:pPr>
        <w:pStyle w:val="ListNumber"/>
      </w:pPr>
      <w:r>
        <w:t>Review the action before confirming when save captured photo</w:t>
      </w:r>
    </w:p>
    <w:p>
      <w:pPr>
        <w:pStyle w:val="ListNumber"/>
      </w:pPr>
      <w:r>
        <w:t>Return to the previous screen after the action when save captured photo</w:t>
      </w:r>
    </w:p>
    <w:p>
      <w:pPr>
        <w:pStyle w:val="ListNumber"/>
      </w:pPr>
      <w:r>
        <w:t>Verify the result after the action when save captured photo</w:t>
      </w:r>
    </w:p>
    <w:p>
      <w:pPr>
        <w:pStyle w:val="ListNumber"/>
      </w:pPr>
      <w:r>
        <w:t>Switch camera lens where available from the Home screen</w:t>
      </w:r>
    </w:p>
    <w:p>
      <w:pPr>
        <w:pStyle w:val="ListNumber"/>
      </w:pPr>
      <w:r>
        <w:t>Switch camera lens where available from the current app</w:t>
      </w:r>
    </w:p>
    <w:p>
      <w:pPr>
        <w:pStyle w:val="ListNumber"/>
      </w:pPr>
      <w:r>
        <w:t>Switch camera lens where available from the Recent Apps screen</w:t>
      </w:r>
    </w:p>
    <w:p>
      <w:pPr>
        <w:pStyle w:val="ListNumber"/>
      </w:pPr>
      <w:r>
        <w:t>Switch camera lens where available after selecting an item</w:t>
      </w:r>
    </w:p>
    <w:p>
      <w:pPr>
        <w:pStyle w:val="ListNumber"/>
      </w:pPr>
      <w:r>
        <w:t>Switch camera lens where available after searching</w:t>
      </w:r>
    </w:p>
    <w:p>
      <w:pPr>
        <w:pStyle w:val="ListNumber"/>
      </w:pPr>
      <w:r>
        <w:t>Confirm the action when switch camera lens where available</w:t>
      </w:r>
    </w:p>
    <w:p>
      <w:pPr>
        <w:pStyle w:val="ListNumber"/>
      </w:pPr>
      <w:r>
        <w:t>Cancel the action when switch camera lens where available</w:t>
      </w:r>
    </w:p>
    <w:p>
      <w:pPr>
        <w:pStyle w:val="ListNumber"/>
      </w:pPr>
      <w:r>
        <w:t>Review the action before confirming when switch camera lens where available</w:t>
      </w:r>
    </w:p>
    <w:p>
      <w:pPr>
        <w:pStyle w:val="ListNumber"/>
      </w:pPr>
      <w:r>
        <w:t>Return to the previous screen after the action when switch camera lens where available</w:t>
      </w:r>
    </w:p>
    <w:p>
      <w:pPr>
        <w:pStyle w:val="ListNumber"/>
      </w:pPr>
      <w:r>
        <w:t>Verify the result after the action when switch camera lens where available</w:t>
      </w:r>
    </w:p>
    <w:p>
      <w:pPr>
        <w:pStyle w:val="ListNumber"/>
      </w:pPr>
      <w:r>
        <w:t>Use screen capture from the Home screen</w:t>
      </w:r>
    </w:p>
    <w:p>
      <w:pPr>
        <w:pStyle w:val="ListNumber"/>
      </w:pPr>
      <w:r>
        <w:t>Use screen capture from the current app</w:t>
      </w:r>
    </w:p>
    <w:p>
      <w:pPr>
        <w:pStyle w:val="ListNumber"/>
      </w:pPr>
      <w:r>
        <w:t>Use screen capture from the Recent Apps screen</w:t>
      </w:r>
    </w:p>
    <w:p>
      <w:pPr>
        <w:pStyle w:val="ListNumber"/>
      </w:pPr>
      <w:r>
        <w:t>Use screen capture after selecting an item</w:t>
      </w:r>
    </w:p>
    <w:p>
      <w:pPr>
        <w:pStyle w:val="ListNumber"/>
      </w:pPr>
      <w:r>
        <w:t>Use screen capture after searching</w:t>
      </w:r>
    </w:p>
    <w:p>
      <w:pPr>
        <w:pStyle w:val="ListNumber"/>
      </w:pPr>
      <w:r>
        <w:t>Confirm the action when use screen capture</w:t>
      </w:r>
    </w:p>
    <w:p>
      <w:pPr>
        <w:pStyle w:val="ListNumber"/>
      </w:pPr>
      <w:r>
        <w:t>Cancel the action when use screen capture</w:t>
      </w:r>
    </w:p>
    <w:p>
      <w:pPr>
        <w:pStyle w:val="ListNumber"/>
      </w:pPr>
      <w:r>
        <w:t>Review the action before confirming when use screen capture</w:t>
      </w:r>
    </w:p>
    <w:p>
      <w:pPr>
        <w:pStyle w:val="ListNumber"/>
      </w:pPr>
      <w:r>
        <w:t>Return to the previous screen after the action when use screen capture</w:t>
      </w:r>
    </w:p>
    <w:p>
      <w:pPr>
        <w:pStyle w:val="ListNumber"/>
      </w:pPr>
      <w:r>
        <w:t>Verify the result after the action when use screen capture</w:t>
      </w:r>
    </w:p>
    <w:p>
      <w:r>
        <w:br w:type="page"/>
      </w:r>
    </w:p>
    <w:p>
      <w:pPr>
        <w:pStyle w:val="Heading1"/>
      </w:pPr>
      <w:r>
        <w:t>10. Gallery, Photos &amp; Images</w:t>
      </w:r>
    </w:p>
    <w:p>
      <w:pPr>
        <w:pStyle w:val="ListNumber"/>
      </w:pPr>
      <w:r>
        <w:t>Open the gallery from the Home screen</w:t>
      </w:r>
    </w:p>
    <w:p>
      <w:pPr>
        <w:pStyle w:val="ListNumber"/>
      </w:pPr>
      <w:r>
        <w:t>Open the gallery from the current app</w:t>
      </w:r>
    </w:p>
    <w:p>
      <w:pPr>
        <w:pStyle w:val="ListNumber"/>
      </w:pPr>
      <w:r>
        <w:t>Open the gallery from the Recent Apps screen</w:t>
      </w:r>
    </w:p>
    <w:p>
      <w:pPr>
        <w:pStyle w:val="ListNumber"/>
      </w:pPr>
      <w:r>
        <w:t>Open the gallery after selecting an item</w:t>
      </w:r>
    </w:p>
    <w:p>
      <w:pPr>
        <w:pStyle w:val="ListNumber"/>
      </w:pPr>
      <w:r>
        <w:t>Open the gallery after searching</w:t>
      </w:r>
    </w:p>
    <w:p>
      <w:pPr>
        <w:pStyle w:val="ListNumber"/>
      </w:pPr>
      <w:r>
        <w:t>Confirm the action when open the gallery</w:t>
      </w:r>
    </w:p>
    <w:p>
      <w:pPr>
        <w:pStyle w:val="ListNumber"/>
      </w:pPr>
      <w:r>
        <w:t>Cancel the action when open the gallery</w:t>
      </w:r>
    </w:p>
    <w:p>
      <w:pPr>
        <w:pStyle w:val="ListNumber"/>
      </w:pPr>
      <w:r>
        <w:t>Review the action before confirming when open the gallery</w:t>
      </w:r>
    </w:p>
    <w:p>
      <w:pPr>
        <w:pStyle w:val="ListNumber"/>
      </w:pPr>
      <w:r>
        <w:t>Return to the previous screen after the action when open the gallery</w:t>
      </w:r>
    </w:p>
    <w:p>
      <w:pPr>
        <w:pStyle w:val="ListNumber"/>
      </w:pPr>
      <w:r>
        <w:t>Verify the result after the action when open the gallery</w:t>
      </w:r>
    </w:p>
    <w:p>
      <w:pPr>
        <w:pStyle w:val="ListNumber"/>
      </w:pPr>
      <w:r>
        <w:t>Open a photo from the Home screen</w:t>
      </w:r>
    </w:p>
    <w:p>
      <w:pPr>
        <w:pStyle w:val="ListNumber"/>
      </w:pPr>
      <w:r>
        <w:t>Open a photo from the current app</w:t>
      </w:r>
    </w:p>
    <w:p>
      <w:pPr>
        <w:pStyle w:val="ListNumber"/>
      </w:pPr>
      <w:r>
        <w:t>Open a photo from the Recent Apps screen</w:t>
      </w:r>
    </w:p>
    <w:p>
      <w:pPr>
        <w:pStyle w:val="ListNumber"/>
      </w:pPr>
      <w:r>
        <w:t>Open a photo after selecting an item</w:t>
      </w:r>
    </w:p>
    <w:p>
      <w:pPr>
        <w:pStyle w:val="ListNumber"/>
      </w:pPr>
      <w:r>
        <w:t>Open a photo after searching</w:t>
      </w:r>
    </w:p>
    <w:p>
      <w:pPr>
        <w:pStyle w:val="ListNumber"/>
      </w:pPr>
      <w:r>
        <w:t>Confirm the action when open a photo</w:t>
      </w:r>
    </w:p>
    <w:p>
      <w:pPr>
        <w:pStyle w:val="ListNumber"/>
      </w:pPr>
      <w:r>
        <w:t>Cancel the action when open a photo</w:t>
      </w:r>
    </w:p>
    <w:p>
      <w:pPr>
        <w:pStyle w:val="ListNumber"/>
      </w:pPr>
      <w:r>
        <w:t>Review the action before confirming when open a photo</w:t>
      </w:r>
    </w:p>
    <w:p>
      <w:pPr>
        <w:pStyle w:val="ListNumber"/>
      </w:pPr>
      <w:r>
        <w:t>Return to the previous screen after the action when open a photo</w:t>
      </w:r>
    </w:p>
    <w:p>
      <w:pPr>
        <w:pStyle w:val="ListNumber"/>
      </w:pPr>
      <w:r>
        <w:t>Verify the result after the action when open a photo</w:t>
      </w:r>
    </w:p>
    <w:p>
      <w:pPr>
        <w:pStyle w:val="ListNumber"/>
      </w:pPr>
      <w:r>
        <w:t>Open the next photo from the Home screen</w:t>
      </w:r>
    </w:p>
    <w:p>
      <w:pPr>
        <w:pStyle w:val="ListNumber"/>
      </w:pPr>
      <w:r>
        <w:t>Open the next photo from the current app</w:t>
      </w:r>
    </w:p>
    <w:p>
      <w:pPr>
        <w:pStyle w:val="ListNumber"/>
      </w:pPr>
      <w:r>
        <w:t>Open the next photo from the Recent Apps screen</w:t>
      </w:r>
    </w:p>
    <w:p>
      <w:pPr>
        <w:pStyle w:val="ListNumber"/>
      </w:pPr>
      <w:r>
        <w:t>Open the next photo after selecting an item</w:t>
      </w:r>
    </w:p>
    <w:p>
      <w:pPr>
        <w:pStyle w:val="ListNumber"/>
      </w:pPr>
      <w:r>
        <w:t>Open the next photo after searching</w:t>
      </w:r>
    </w:p>
    <w:p>
      <w:pPr>
        <w:pStyle w:val="ListNumber"/>
      </w:pPr>
      <w:r>
        <w:t>Confirm the action when open the next photo</w:t>
      </w:r>
    </w:p>
    <w:p>
      <w:pPr>
        <w:pStyle w:val="ListNumber"/>
      </w:pPr>
      <w:r>
        <w:t>Cancel the action when open the next photo</w:t>
      </w:r>
    </w:p>
    <w:p>
      <w:pPr>
        <w:pStyle w:val="ListNumber"/>
      </w:pPr>
      <w:r>
        <w:t>Review the action before confirming when open the next photo</w:t>
      </w:r>
    </w:p>
    <w:p>
      <w:pPr>
        <w:pStyle w:val="ListNumber"/>
      </w:pPr>
      <w:r>
        <w:t>Return to the previous screen after the action when open the next photo</w:t>
      </w:r>
    </w:p>
    <w:p>
      <w:pPr>
        <w:pStyle w:val="ListNumber"/>
      </w:pPr>
      <w:r>
        <w:t>Verify the result after the action when open the next photo</w:t>
      </w:r>
    </w:p>
    <w:p>
      <w:pPr>
        <w:pStyle w:val="ListNumber"/>
      </w:pPr>
      <w:r>
        <w:t>Open the previous photo from the Home screen</w:t>
      </w:r>
    </w:p>
    <w:p>
      <w:pPr>
        <w:pStyle w:val="ListNumber"/>
      </w:pPr>
      <w:r>
        <w:t>Open the previous photo from the current app</w:t>
      </w:r>
    </w:p>
    <w:p>
      <w:pPr>
        <w:pStyle w:val="ListNumber"/>
      </w:pPr>
      <w:r>
        <w:t>Open the previous photo from the Recent Apps screen</w:t>
      </w:r>
    </w:p>
    <w:p>
      <w:pPr>
        <w:pStyle w:val="ListNumber"/>
      </w:pPr>
      <w:r>
        <w:t>Open the previous photo after selecting an item</w:t>
      </w:r>
    </w:p>
    <w:p>
      <w:pPr>
        <w:pStyle w:val="ListNumber"/>
      </w:pPr>
      <w:r>
        <w:t>Open the previous photo after searching</w:t>
      </w:r>
    </w:p>
    <w:p>
      <w:pPr>
        <w:pStyle w:val="ListNumber"/>
      </w:pPr>
      <w:r>
        <w:t>Confirm the action when open the previous photo</w:t>
      </w:r>
    </w:p>
    <w:p>
      <w:pPr>
        <w:pStyle w:val="ListNumber"/>
      </w:pPr>
      <w:r>
        <w:t>Cancel the action when open the previous photo</w:t>
      </w:r>
    </w:p>
    <w:p>
      <w:pPr>
        <w:pStyle w:val="ListNumber"/>
      </w:pPr>
      <w:r>
        <w:t>Review the action before confirming when open the previous photo</w:t>
      </w:r>
    </w:p>
    <w:p>
      <w:pPr>
        <w:pStyle w:val="ListNumber"/>
      </w:pPr>
      <w:r>
        <w:t>Return to the previous screen after the action when open the previous photo</w:t>
      </w:r>
    </w:p>
    <w:p>
      <w:pPr>
        <w:pStyle w:val="ListNumber"/>
      </w:pPr>
      <w:r>
        <w:t>Verify the result after the action when open the previous photo</w:t>
      </w:r>
    </w:p>
    <w:p>
      <w:pPr>
        <w:pStyle w:val="ListNumber"/>
      </w:pPr>
      <w:r>
        <w:t>Zoom a photo from the Home screen</w:t>
      </w:r>
    </w:p>
    <w:p>
      <w:pPr>
        <w:pStyle w:val="ListNumber"/>
      </w:pPr>
      <w:r>
        <w:t>Zoom a photo from the current app</w:t>
      </w:r>
    </w:p>
    <w:p>
      <w:pPr>
        <w:pStyle w:val="ListNumber"/>
      </w:pPr>
      <w:r>
        <w:t>Zoom a photo from the Recent Apps screen</w:t>
      </w:r>
    </w:p>
    <w:p>
      <w:pPr>
        <w:pStyle w:val="ListNumber"/>
      </w:pPr>
      <w:r>
        <w:t>Zoom a photo after selecting an item</w:t>
      </w:r>
    </w:p>
    <w:p>
      <w:pPr>
        <w:pStyle w:val="ListNumber"/>
      </w:pPr>
      <w:r>
        <w:t>Zoom a photo after searching</w:t>
      </w:r>
    </w:p>
    <w:p>
      <w:pPr>
        <w:pStyle w:val="ListNumber"/>
      </w:pPr>
      <w:r>
        <w:t>Confirm the action when zoom a photo</w:t>
      </w:r>
    </w:p>
    <w:p>
      <w:pPr>
        <w:pStyle w:val="ListNumber"/>
      </w:pPr>
      <w:r>
        <w:t>Cancel the action when zoom a photo</w:t>
      </w:r>
    </w:p>
    <w:p>
      <w:pPr>
        <w:pStyle w:val="ListNumber"/>
      </w:pPr>
      <w:r>
        <w:t>Review the action before confirming when zoom a photo</w:t>
      </w:r>
    </w:p>
    <w:p>
      <w:pPr>
        <w:pStyle w:val="ListNumber"/>
      </w:pPr>
      <w:r>
        <w:t>Return to the previous screen after the action when zoom a photo</w:t>
      </w:r>
    </w:p>
    <w:p>
      <w:pPr>
        <w:pStyle w:val="ListNumber"/>
      </w:pPr>
      <w:r>
        <w:t>Verify the result after the action when zoom a photo</w:t>
      </w:r>
    </w:p>
    <w:p>
      <w:pPr>
        <w:pStyle w:val="ListNumber"/>
      </w:pPr>
      <w:r>
        <w:t>Zoom out of a photo from the Home screen</w:t>
      </w:r>
    </w:p>
    <w:p>
      <w:pPr>
        <w:pStyle w:val="ListNumber"/>
      </w:pPr>
      <w:r>
        <w:t>Zoom out of a photo from the current app</w:t>
      </w:r>
    </w:p>
    <w:p>
      <w:pPr>
        <w:pStyle w:val="ListNumber"/>
      </w:pPr>
      <w:r>
        <w:t>Zoom out of a photo from the Recent Apps screen</w:t>
      </w:r>
    </w:p>
    <w:p>
      <w:pPr>
        <w:pStyle w:val="ListNumber"/>
      </w:pPr>
      <w:r>
        <w:t>Zoom out of a photo after selecting an item</w:t>
      </w:r>
    </w:p>
    <w:p>
      <w:pPr>
        <w:pStyle w:val="ListNumber"/>
      </w:pPr>
      <w:r>
        <w:t>Zoom out of a photo after searching</w:t>
      </w:r>
    </w:p>
    <w:p>
      <w:pPr>
        <w:pStyle w:val="ListNumber"/>
      </w:pPr>
      <w:r>
        <w:t>Confirm the action when zoom out of a photo</w:t>
      </w:r>
    </w:p>
    <w:p>
      <w:pPr>
        <w:pStyle w:val="ListNumber"/>
      </w:pPr>
      <w:r>
        <w:t>Cancel the action when zoom out of a photo</w:t>
      </w:r>
    </w:p>
    <w:p>
      <w:pPr>
        <w:pStyle w:val="ListNumber"/>
      </w:pPr>
      <w:r>
        <w:t>Review the action before confirming when zoom out of a photo</w:t>
      </w:r>
    </w:p>
    <w:p>
      <w:pPr>
        <w:pStyle w:val="ListNumber"/>
      </w:pPr>
      <w:r>
        <w:t>Return to the previous screen after the action when zoom out of a photo</w:t>
      </w:r>
    </w:p>
    <w:p>
      <w:pPr>
        <w:pStyle w:val="ListNumber"/>
      </w:pPr>
      <w:r>
        <w:t>Verify the result after the action when zoom out of a photo</w:t>
      </w:r>
    </w:p>
    <w:p>
      <w:pPr>
        <w:pStyle w:val="ListNumber"/>
      </w:pPr>
      <w:r>
        <w:t>Rotate a photo from the Home screen</w:t>
      </w:r>
    </w:p>
    <w:p>
      <w:pPr>
        <w:pStyle w:val="ListNumber"/>
      </w:pPr>
      <w:r>
        <w:t>Rotate a photo from the current app</w:t>
      </w:r>
    </w:p>
    <w:p>
      <w:pPr>
        <w:pStyle w:val="ListNumber"/>
      </w:pPr>
      <w:r>
        <w:t>Rotate a photo from the Recent Apps screen</w:t>
      </w:r>
    </w:p>
    <w:p>
      <w:pPr>
        <w:pStyle w:val="ListNumber"/>
      </w:pPr>
      <w:r>
        <w:t>Rotate a photo after selecting an item</w:t>
      </w:r>
    </w:p>
    <w:p>
      <w:pPr>
        <w:pStyle w:val="ListNumber"/>
      </w:pPr>
      <w:r>
        <w:t>Rotate a photo after searching</w:t>
      </w:r>
    </w:p>
    <w:p>
      <w:pPr>
        <w:pStyle w:val="ListNumber"/>
      </w:pPr>
      <w:r>
        <w:t>Confirm the action when rotate a photo</w:t>
      </w:r>
    </w:p>
    <w:p>
      <w:pPr>
        <w:pStyle w:val="ListNumber"/>
      </w:pPr>
      <w:r>
        <w:t>Cancel the action when rotate a photo</w:t>
      </w:r>
    </w:p>
    <w:p>
      <w:pPr>
        <w:pStyle w:val="ListNumber"/>
      </w:pPr>
      <w:r>
        <w:t>Review the action before confirming when rotate a photo</w:t>
      </w:r>
    </w:p>
    <w:p>
      <w:pPr>
        <w:pStyle w:val="ListNumber"/>
      </w:pPr>
      <w:r>
        <w:t>Return to the previous screen after the action when rotate a photo</w:t>
      </w:r>
    </w:p>
    <w:p>
      <w:pPr>
        <w:pStyle w:val="ListNumber"/>
      </w:pPr>
      <w:r>
        <w:t>Verify the result after the action when rotate a photo</w:t>
      </w:r>
    </w:p>
    <w:p>
      <w:pPr>
        <w:pStyle w:val="ListNumber"/>
      </w:pPr>
      <w:r>
        <w:t>Crop a photo from the Home screen</w:t>
      </w:r>
    </w:p>
    <w:p>
      <w:pPr>
        <w:pStyle w:val="ListNumber"/>
      </w:pPr>
      <w:r>
        <w:t>Crop a photo from the current app</w:t>
      </w:r>
    </w:p>
    <w:p>
      <w:pPr>
        <w:pStyle w:val="ListNumber"/>
      </w:pPr>
      <w:r>
        <w:t>Crop a photo from the Recent Apps screen</w:t>
      </w:r>
    </w:p>
    <w:p>
      <w:pPr>
        <w:pStyle w:val="ListNumber"/>
      </w:pPr>
      <w:r>
        <w:t>Crop a photo after selecting an item</w:t>
      </w:r>
    </w:p>
    <w:p>
      <w:pPr>
        <w:pStyle w:val="ListNumber"/>
      </w:pPr>
      <w:r>
        <w:t>Crop a photo after searching</w:t>
      </w:r>
    </w:p>
    <w:p>
      <w:pPr>
        <w:pStyle w:val="ListNumber"/>
      </w:pPr>
      <w:r>
        <w:t>Confirm the action when crop a photo</w:t>
      </w:r>
    </w:p>
    <w:p>
      <w:pPr>
        <w:pStyle w:val="ListNumber"/>
      </w:pPr>
      <w:r>
        <w:t>Cancel the action when crop a photo</w:t>
      </w:r>
    </w:p>
    <w:p>
      <w:pPr>
        <w:pStyle w:val="ListNumber"/>
      </w:pPr>
      <w:r>
        <w:t>Review the action before confirming when crop a photo</w:t>
      </w:r>
    </w:p>
    <w:p>
      <w:pPr>
        <w:pStyle w:val="ListNumber"/>
      </w:pPr>
      <w:r>
        <w:t>Return to the previous screen after the action when crop a photo</w:t>
      </w:r>
    </w:p>
    <w:p>
      <w:pPr>
        <w:pStyle w:val="ListNumber"/>
      </w:pPr>
      <w:r>
        <w:t>Verify the result after the action when crop a photo</w:t>
      </w:r>
    </w:p>
    <w:p>
      <w:pPr>
        <w:pStyle w:val="ListNumber"/>
      </w:pPr>
      <w:r>
        <w:t>Straighten a photo from the Home screen</w:t>
      </w:r>
    </w:p>
    <w:p>
      <w:pPr>
        <w:pStyle w:val="ListNumber"/>
      </w:pPr>
      <w:r>
        <w:t>Straighten a photo from the current app</w:t>
      </w:r>
    </w:p>
    <w:p>
      <w:pPr>
        <w:pStyle w:val="ListNumber"/>
      </w:pPr>
      <w:r>
        <w:t>Straighten a photo from the Recent Apps screen</w:t>
      </w:r>
    </w:p>
    <w:p>
      <w:pPr>
        <w:pStyle w:val="ListNumber"/>
      </w:pPr>
      <w:r>
        <w:t>Straighten a photo after selecting an item</w:t>
      </w:r>
    </w:p>
    <w:p>
      <w:pPr>
        <w:pStyle w:val="ListNumber"/>
      </w:pPr>
      <w:r>
        <w:t>Straighten a photo after searching</w:t>
      </w:r>
    </w:p>
    <w:p>
      <w:pPr>
        <w:pStyle w:val="ListNumber"/>
      </w:pPr>
      <w:r>
        <w:t>Confirm the action when straighten a photo</w:t>
      </w:r>
    </w:p>
    <w:p>
      <w:pPr>
        <w:pStyle w:val="ListNumber"/>
      </w:pPr>
      <w:r>
        <w:t>Cancel the action when straighten a photo</w:t>
      </w:r>
    </w:p>
    <w:p>
      <w:pPr>
        <w:pStyle w:val="ListNumber"/>
      </w:pPr>
      <w:r>
        <w:t>Review the action before confirming when straighten a photo</w:t>
      </w:r>
    </w:p>
    <w:p>
      <w:pPr>
        <w:pStyle w:val="ListNumber"/>
      </w:pPr>
      <w:r>
        <w:t>Return to the previous screen after the action when straighten a photo</w:t>
      </w:r>
    </w:p>
    <w:p>
      <w:pPr>
        <w:pStyle w:val="ListNumber"/>
      </w:pPr>
      <w:r>
        <w:t>Verify the result after the action when straighten a photo</w:t>
      </w:r>
    </w:p>
    <w:p>
      <w:pPr>
        <w:pStyle w:val="ListNumber"/>
      </w:pPr>
      <w:r>
        <w:t>Adjust brightness from the Home screen</w:t>
      </w:r>
    </w:p>
    <w:p>
      <w:pPr>
        <w:pStyle w:val="ListNumber"/>
      </w:pPr>
      <w:r>
        <w:t>Adjust brightness from the current app</w:t>
      </w:r>
    </w:p>
    <w:p>
      <w:pPr>
        <w:pStyle w:val="ListNumber"/>
      </w:pPr>
      <w:r>
        <w:t>Adjust brightness from the Recent Apps screen</w:t>
      </w:r>
    </w:p>
    <w:p>
      <w:pPr>
        <w:pStyle w:val="ListNumber"/>
      </w:pPr>
      <w:r>
        <w:t>Adjust brightness after selecting an item</w:t>
      </w:r>
    </w:p>
    <w:p>
      <w:pPr>
        <w:pStyle w:val="ListNumber"/>
      </w:pPr>
      <w:r>
        <w:t>Adjust brightness after searching</w:t>
      </w:r>
    </w:p>
    <w:p>
      <w:pPr>
        <w:pStyle w:val="ListNumber"/>
      </w:pPr>
      <w:r>
        <w:t>Confirm the action when adjust brightness</w:t>
      </w:r>
    </w:p>
    <w:p>
      <w:pPr>
        <w:pStyle w:val="ListNumber"/>
      </w:pPr>
      <w:r>
        <w:t>Cancel the action when adjust brightness</w:t>
      </w:r>
    </w:p>
    <w:p>
      <w:pPr>
        <w:pStyle w:val="ListNumber"/>
      </w:pPr>
      <w:r>
        <w:t>Review the action before confirming when adjust brightness</w:t>
      </w:r>
    </w:p>
    <w:p>
      <w:pPr>
        <w:pStyle w:val="ListNumber"/>
      </w:pPr>
      <w:r>
        <w:t>Return to the previous screen after the action when adjust brightness</w:t>
      </w:r>
    </w:p>
    <w:p>
      <w:pPr>
        <w:pStyle w:val="ListNumber"/>
      </w:pPr>
      <w:r>
        <w:t>Verify the result after the action when adjust brightness</w:t>
      </w:r>
    </w:p>
    <w:p>
      <w:pPr>
        <w:pStyle w:val="ListNumber"/>
      </w:pPr>
      <w:r>
        <w:t>Adjust contrast from the Home screen</w:t>
      </w:r>
    </w:p>
    <w:p>
      <w:pPr>
        <w:pStyle w:val="ListNumber"/>
      </w:pPr>
      <w:r>
        <w:t>Adjust contrast from the current app</w:t>
      </w:r>
    </w:p>
    <w:p>
      <w:pPr>
        <w:pStyle w:val="ListNumber"/>
      </w:pPr>
      <w:r>
        <w:t>Adjust contrast from the Recent Apps screen</w:t>
      </w:r>
    </w:p>
    <w:p>
      <w:pPr>
        <w:pStyle w:val="ListNumber"/>
      </w:pPr>
      <w:r>
        <w:t>Adjust contrast after selecting an item</w:t>
      </w:r>
    </w:p>
    <w:p>
      <w:pPr>
        <w:pStyle w:val="ListNumber"/>
      </w:pPr>
      <w:r>
        <w:t>Adjust contrast after searching</w:t>
      </w:r>
    </w:p>
    <w:p>
      <w:pPr>
        <w:pStyle w:val="ListNumber"/>
      </w:pPr>
      <w:r>
        <w:t>Confirm the action when adjust contrast</w:t>
      </w:r>
    </w:p>
    <w:p>
      <w:pPr>
        <w:pStyle w:val="ListNumber"/>
      </w:pPr>
      <w:r>
        <w:t>Cancel the action when adjust contrast</w:t>
      </w:r>
    </w:p>
    <w:p>
      <w:pPr>
        <w:pStyle w:val="ListNumber"/>
      </w:pPr>
      <w:r>
        <w:t>Review the action before confirming when adjust contrast</w:t>
      </w:r>
    </w:p>
    <w:p>
      <w:pPr>
        <w:pStyle w:val="ListNumber"/>
      </w:pPr>
      <w:r>
        <w:t>Return to the previous screen after the action when adjust contrast</w:t>
      </w:r>
    </w:p>
    <w:p>
      <w:pPr>
        <w:pStyle w:val="ListNumber"/>
      </w:pPr>
      <w:r>
        <w:t>Verify the result after the action when adjust contrast</w:t>
      </w:r>
    </w:p>
    <w:p>
      <w:pPr>
        <w:pStyle w:val="ListNumber"/>
      </w:pPr>
      <w:r>
        <w:t>Adjust saturation from the Home screen</w:t>
      </w:r>
    </w:p>
    <w:p>
      <w:pPr>
        <w:pStyle w:val="ListNumber"/>
      </w:pPr>
      <w:r>
        <w:t>Adjust saturation from the current app</w:t>
      </w:r>
    </w:p>
    <w:p>
      <w:pPr>
        <w:pStyle w:val="ListNumber"/>
      </w:pPr>
      <w:r>
        <w:t>Adjust saturation from the Recent Apps screen</w:t>
      </w:r>
    </w:p>
    <w:p>
      <w:pPr>
        <w:pStyle w:val="ListNumber"/>
      </w:pPr>
      <w:r>
        <w:t>Adjust saturation after selecting an item</w:t>
      </w:r>
    </w:p>
    <w:p>
      <w:pPr>
        <w:pStyle w:val="ListNumber"/>
      </w:pPr>
      <w:r>
        <w:t>Adjust saturation after searching</w:t>
      </w:r>
    </w:p>
    <w:p>
      <w:pPr>
        <w:pStyle w:val="ListNumber"/>
      </w:pPr>
      <w:r>
        <w:t>Confirm the action when adjust saturation</w:t>
      </w:r>
    </w:p>
    <w:p>
      <w:pPr>
        <w:pStyle w:val="ListNumber"/>
      </w:pPr>
      <w:r>
        <w:t>Cancel the action when adjust saturation</w:t>
      </w:r>
    </w:p>
    <w:p>
      <w:pPr>
        <w:pStyle w:val="ListNumber"/>
      </w:pPr>
      <w:r>
        <w:t>Review the action before confirming when adjust saturation</w:t>
      </w:r>
    </w:p>
    <w:p>
      <w:pPr>
        <w:pStyle w:val="ListNumber"/>
      </w:pPr>
      <w:r>
        <w:t>Return to the previous screen after the action when adjust saturation</w:t>
      </w:r>
    </w:p>
    <w:p>
      <w:pPr>
        <w:pStyle w:val="ListNumber"/>
      </w:pPr>
      <w:r>
        <w:t>Verify the result after the action when adjust saturation</w:t>
      </w:r>
    </w:p>
    <w:p>
      <w:pPr>
        <w:pStyle w:val="ListNumber"/>
      </w:pPr>
      <w:r>
        <w:t>Adjust sharpness from the Home screen</w:t>
      </w:r>
    </w:p>
    <w:p>
      <w:pPr>
        <w:pStyle w:val="ListNumber"/>
      </w:pPr>
      <w:r>
        <w:t>Adjust sharpness from the current app</w:t>
      </w:r>
    </w:p>
    <w:p>
      <w:pPr>
        <w:pStyle w:val="ListNumber"/>
      </w:pPr>
      <w:r>
        <w:t>Adjust sharpness from the Recent Apps screen</w:t>
      </w:r>
    </w:p>
    <w:p>
      <w:pPr>
        <w:pStyle w:val="ListNumber"/>
      </w:pPr>
      <w:r>
        <w:t>Adjust sharpness after selecting an item</w:t>
      </w:r>
    </w:p>
    <w:p>
      <w:pPr>
        <w:pStyle w:val="ListNumber"/>
      </w:pPr>
      <w:r>
        <w:t>Adjust sharpness after searching</w:t>
      </w:r>
    </w:p>
    <w:p>
      <w:pPr>
        <w:pStyle w:val="ListNumber"/>
      </w:pPr>
      <w:r>
        <w:t>Confirm the action when adjust sharpness</w:t>
      </w:r>
    </w:p>
    <w:p>
      <w:pPr>
        <w:pStyle w:val="ListNumber"/>
      </w:pPr>
      <w:r>
        <w:t>Cancel the action when adjust sharpness</w:t>
      </w:r>
    </w:p>
    <w:p>
      <w:pPr>
        <w:pStyle w:val="ListNumber"/>
      </w:pPr>
      <w:r>
        <w:t>Review the action before confirming when adjust sharpness</w:t>
      </w:r>
    </w:p>
    <w:p>
      <w:pPr>
        <w:pStyle w:val="ListNumber"/>
      </w:pPr>
      <w:r>
        <w:t>Return to the previous screen after the action when adjust sharpness</w:t>
      </w:r>
    </w:p>
    <w:p>
      <w:pPr>
        <w:pStyle w:val="ListNumber"/>
      </w:pPr>
      <w:r>
        <w:t>Verify the result after the action when adjust sharpness</w:t>
      </w:r>
    </w:p>
    <w:p>
      <w:pPr>
        <w:pStyle w:val="ListNumber"/>
      </w:pPr>
      <w:r>
        <w:t>Apply a filter from the Home screen</w:t>
      </w:r>
    </w:p>
    <w:p>
      <w:pPr>
        <w:pStyle w:val="ListNumber"/>
      </w:pPr>
      <w:r>
        <w:t>Apply a filter from the current app</w:t>
      </w:r>
    </w:p>
    <w:p>
      <w:pPr>
        <w:pStyle w:val="ListNumber"/>
      </w:pPr>
      <w:r>
        <w:t>Apply a filter from the Recent Apps screen</w:t>
      </w:r>
    </w:p>
    <w:p>
      <w:pPr>
        <w:pStyle w:val="ListNumber"/>
      </w:pPr>
      <w:r>
        <w:t>Apply a filter after selecting an item</w:t>
      </w:r>
    </w:p>
    <w:p>
      <w:pPr>
        <w:pStyle w:val="ListNumber"/>
      </w:pPr>
      <w:r>
        <w:t>Apply a filter after searching</w:t>
      </w:r>
    </w:p>
    <w:p>
      <w:pPr>
        <w:pStyle w:val="ListNumber"/>
      </w:pPr>
      <w:r>
        <w:t>Confirm the action when apply a filter</w:t>
      </w:r>
    </w:p>
    <w:p>
      <w:pPr>
        <w:pStyle w:val="ListNumber"/>
      </w:pPr>
      <w:r>
        <w:t>Cancel the action when apply a filter</w:t>
      </w:r>
    </w:p>
    <w:p>
      <w:pPr>
        <w:pStyle w:val="ListNumber"/>
      </w:pPr>
      <w:r>
        <w:t>Review the action before confirming when apply a filter</w:t>
      </w:r>
    </w:p>
    <w:p>
      <w:pPr>
        <w:pStyle w:val="ListNumber"/>
      </w:pPr>
      <w:r>
        <w:t>Return to the previous screen after the action when apply a filter</w:t>
      </w:r>
    </w:p>
    <w:p>
      <w:pPr>
        <w:pStyle w:val="ListNumber"/>
      </w:pPr>
      <w:r>
        <w:t>Verify the result after the action when apply a filter</w:t>
      </w:r>
    </w:p>
    <w:p>
      <w:pPr>
        <w:pStyle w:val="ListNumber"/>
      </w:pPr>
      <w:r>
        <w:t>Remove a filter from the Home screen</w:t>
      </w:r>
    </w:p>
    <w:p>
      <w:pPr>
        <w:pStyle w:val="ListNumber"/>
      </w:pPr>
      <w:r>
        <w:t>Remove a filter from the current app</w:t>
      </w:r>
    </w:p>
    <w:p>
      <w:pPr>
        <w:pStyle w:val="ListNumber"/>
      </w:pPr>
      <w:r>
        <w:t>Remove a filter from the Recent Apps screen</w:t>
      </w:r>
    </w:p>
    <w:p>
      <w:pPr>
        <w:pStyle w:val="ListNumber"/>
      </w:pPr>
      <w:r>
        <w:t>Remove a filter after selecting an item</w:t>
      </w:r>
    </w:p>
    <w:p>
      <w:pPr>
        <w:pStyle w:val="ListNumber"/>
      </w:pPr>
      <w:r>
        <w:t>Remove a filter after searching</w:t>
      </w:r>
    </w:p>
    <w:p>
      <w:pPr>
        <w:pStyle w:val="ListNumber"/>
      </w:pPr>
      <w:r>
        <w:t>Confirm the action when remove a filter</w:t>
      </w:r>
    </w:p>
    <w:p>
      <w:pPr>
        <w:pStyle w:val="ListNumber"/>
      </w:pPr>
      <w:r>
        <w:t>Cancel the action when remove a filter</w:t>
      </w:r>
    </w:p>
    <w:p>
      <w:pPr>
        <w:pStyle w:val="ListNumber"/>
      </w:pPr>
      <w:r>
        <w:t>Review the action before confirming when remove a filter</w:t>
      </w:r>
    </w:p>
    <w:p>
      <w:pPr>
        <w:pStyle w:val="ListNumber"/>
      </w:pPr>
      <w:r>
        <w:t>Return to the previous screen after the action when remove a filter</w:t>
      </w:r>
    </w:p>
    <w:p>
      <w:pPr>
        <w:pStyle w:val="ListNumber"/>
      </w:pPr>
      <w:r>
        <w:t>Verify the result after the action when remove a filter</w:t>
      </w:r>
    </w:p>
    <w:p>
      <w:pPr>
        <w:pStyle w:val="ListNumber"/>
      </w:pPr>
      <w:r>
        <w:t>Draw on a photo from the Home screen</w:t>
      </w:r>
    </w:p>
    <w:p>
      <w:pPr>
        <w:pStyle w:val="ListNumber"/>
      </w:pPr>
      <w:r>
        <w:t>Draw on a photo from the current app</w:t>
      </w:r>
    </w:p>
    <w:p>
      <w:pPr>
        <w:pStyle w:val="ListNumber"/>
      </w:pPr>
      <w:r>
        <w:t>Draw on a photo from the Recent Apps screen</w:t>
      </w:r>
    </w:p>
    <w:p>
      <w:pPr>
        <w:pStyle w:val="ListNumber"/>
      </w:pPr>
      <w:r>
        <w:t>Draw on a photo after selecting an item</w:t>
      </w:r>
    </w:p>
    <w:p>
      <w:pPr>
        <w:pStyle w:val="ListNumber"/>
      </w:pPr>
      <w:r>
        <w:t>Draw on a photo after searching</w:t>
      </w:r>
    </w:p>
    <w:p>
      <w:pPr>
        <w:pStyle w:val="ListNumber"/>
      </w:pPr>
      <w:r>
        <w:t>Confirm the action when draw on a photo</w:t>
      </w:r>
    </w:p>
    <w:p>
      <w:pPr>
        <w:pStyle w:val="ListNumber"/>
      </w:pPr>
      <w:r>
        <w:t>Cancel the action when draw on a photo</w:t>
      </w:r>
    </w:p>
    <w:p>
      <w:pPr>
        <w:pStyle w:val="ListNumber"/>
      </w:pPr>
      <w:r>
        <w:t>Review the action before confirming when draw on a photo</w:t>
      </w:r>
    </w:p>
    <w:p>
      <w:pPr>
        <w:pStyle w:val="ListNumber"/>
      </w:pPr>
      <w:r>
        <w:t>Return to the previous screen after the action when draw on a photo</w:t>
      </w:r>
    </w:p>
    <w:p>
      <w:pPr>
        <w:pStyle w:val="ListNumber"/>
      </w:pPr>
      <w:r>
        <w:t>Verify the result after the action when draw on a photo</w:t>
      </w:r>
    </w:p>
    <w:p>
      <w:pPr>
        <w:pStyle w:val="ListNumber"/>
      </w:pPr>
      <w:r>
        <w:t>Add text to a photo from the Home screen</w:t>
      </w:r>
    </w:p>
    <w:p>
      <w:pPr>
        <w:pStyle w:val="ListNumber"/>
      </w:pPr>
      <w:r>
        <w:t>Add text to a photo from the current app</w:t>
      </w:r>
    </w:p>
    <w:p>
      <w:pPr>
        <w:pStyle w:val="ListNumber"/>
      </w:pPr>
      <w:r>
        <w:t>Add text to a photo from the Recent Apps screen</w:t>
      </w:r>
    </w:p>
    <w:p>
      <w:pPr>
        <w:pStyle w:val="ListNumber"/>
      </w:pPr>
      <w:r>
        <w:t>Add text to a photo after selecting an item</w:t>
      </w:r>
    </w:p>
    <w:p>
      <w:pPr>
        <w:pStyle w:val="ListNumber"/>
      </w:pPr>
      <w:r>
        <w:t>Add text to a photo after searching</w:t>
      </w:r>
    </w:p>
    <w:p>
      <w:pPr>
        <w:pStyle w:val="ListNumber"/>
      </w:pPr>
      <w:r>
        <w:t>Confirm the action when add text to a photo</w:t>
      </w:r>
    </w:p>
    <w:p>
      <w:pPr>
        <w:pStyle w:val="ListNumber"/>
      </w:pPr>
      <w:r>
        <w:t>Cancel the action when add text to a photo</w:t>
      </w:r>
    </w:p>
    <w:p>
      <w:pPr>
        <w:pStyle w:val="ListNumber"/>
      </w:pPr>
      <w:r>
        <w:t>Review the action before confirming when add text to a photo</w:t>
      </w:r>
    </w:p>
    <w:p>
      <w:pPr>
        <w:pStyle w:val="ListNumber"/>
      </w:pPr>
      <w:r>
        <w:t>Return to the previous screen after the action when add text to a photo</w:t>
      </w:r>
    </w:p>
    <w:p>
      <w:pPr>
        <w:pStyle w:val="ListNumber"/>
      </w:pPr>
      <w:r>
        <w:t>Verify the result after the action when add text to a photo</w:t>
      </w:r>
    </w:p>
    <w:p>
      <w:pPr>
        <w:pStyle w:val="ListNumber"/>
      </w:pPr>
      <w:r>
        <w:t>Add markup to a photo from the Home screen</w:t>
      </w:r>
    </w:p>
    <w:p>
      <w:pPr>
        <w:pStyle w:val="ListNumber"/>
      </w:pPr>
      <w:r>
        <w:t>Add markup to a photo from the current app</w:t>
      </w:r>
    </w:p>
    <w:p>
      <w:pPr>
        <w:pStyle w:val="ListNumber"/>
      </w:pPr>
      <w:r>
        <w:t>Add markup to a photo from the Recent Apps screen</w:t>
      </w:r>
    </w:p>
    <w:p>
      <w:pPr>
        <w:pStyle w:val="ListNumber"/>
      </w:pPr>
      <w:r>
        <w:t>Add markup to a photo after selecting an item</w:t>
      </w:r>
    </w:p>
    <w:p>
      <w:pPr>
        <w:pStyle w:val="ListNumber"/>
      </w:pPr>
      <w:r>
        <w:t>Add markup to a photo after searching</w:t>
      </w:r>
    </w:p>
    <w:p>
      <w:pPr>
        <w:pStyle w:val="ListNumber"/>
      </w:pPr>
      <w:r>
        <w:t>Confirm the action when add markup to a photo</w:t>
      </w:r>
    </w:p>
    <w:p>
      <w:pPr>
        <w:pStyle w:val="ListNumber"/>
      </w:pPr>
      <w:r>
        <w:t>Cancel the action when add markup to a photo</w:t>
      </w:r>
    </w:p>
    <w:p>
      <w:pPr>
        <w:pStyle w:val="ListNumber"/>
      </w:pPr>
      <w:r>
        <w:t>Review the action before confirming when add markup to a photo</w:t>
      </w:r>
    </w:p>
    <w:p>
      <w:pPr>
        <w:pStyle w:val="ListNumber"/>
      </w:pPr>
      <w:r>
        <w:t>Return to the previous screen after the action when add markup to a photo</w:t>
      </w:r>
    </w:p>
    <w:p>
      <w:pPr>
        <w:pStyle w:val="ListNumber"/>
      </w:pPr>
      <w:r>
        <w:t>Verify the result after the action when add markup to a photo</w:t>
      </w:r>
    </w:p>
    <w:p>
      <w:pPr>
        <w:pStyle w:val="ListNumber"/>
      </w:pPr>
      <w:r>
        <w:t>Erase markup from the Home screen</w:t>
      </w:r>
    </w:p>
    <w:p>
      <w:pPr>
        <w:pStyle w:val="ListNumber"/>
      </w:pPr>
      <w:r>
        <w:t>Erase markup from the current app</w:t>
      </w:r>
    </w:p>
    <w:p>
      <w:pPr>
        <w:pStyle w:val="ListNumber"/>
      </w:pPr>
      <w:r>
        <w:t>Erase markup from the Recent Apps screen</w:t>
      </w:r>
    </w:p>
    <w:p>
      <w:pPr>
        <w:pStyle w:val="ListNumber"/>
      </w:pPr>
      <w:r>
        <w:t>Erase markup after selecting an item</w:t>
      </w:r>
    </w:p>
    <w:p>
      <w:pPr>
        <w:pStyle w:val="ListNumber"/>
      </w:pPr>
      <w:r>
        <w:t>Erase markup after searching</w:t>
      </w:r>
    </w:p>
    <w:p>
      <w:pPr>
        <w:pStyle w:val="ListNumber"/>
      </w:pPr>
      <w:r>
        <w:t>Confirm the action when erase markup</w:t>
      </w:r>
    </w:p>
    <w:p>
      <w:pPr>
        <w:pStyle w:val="ListNumber"/>
      </w:pPr>
      <w:r>
        <w:t>Cancel the action when erase markup</w:t>
      </w:r>
    </w:p>
    <w:p>
      <w:pPr>
        <w:pStyle w:val="ListNumber"/>
      </w:pPr>
      <w:r>
        <w:t>Review the action before confirming when erase markup</w:t>
      </w:r>
    </w:p>
    <w:p>
      <w:pPr>
        <w:pStyle w:val="ListNumber"/>
      </w:pPr>
      <w:r>
        <w:t>Return to the previous screen after the action when erase markup</w:t>
      </w:r>
    </w:p>
    <w:p>
      <w:pPr>
        <w:pStyle w:val="ListNumber"/>
      </w:pPr>
      <w:r>
        <w:t>Verify the result after the action when erase markup</w:t>
      </w:r>
    </w:p>
    <w:p>
      <w:pPr>
        <w:pStyle w:val="ListNumber"/>
      </w:pPr>
      <w:r>
        <w:t>Undo photo edit from the Home screen</w:t>
      </w:r>
    </w:p>
    <w:p>
      <w:pPr>
        <w:pStyle w:val="ListNumber"/>
      </w:pPr>
      <w:r>
        <w:t>Undo photo edit from the current app</w:t>
      </w:r>
    </w:p>
    <w:p>
      <w:pPr>
        <w:pStyle w:val="ListNumber"/>
      </w:pPr>
      <w:r>
        <w:t>Undo photo edit from the Recent Apps screen</w:t>
      </w:r>
    </w:p>
    <w:p>
      <w:pPr>
        <w:pStyle w:val="ListNumber"/>
      </w:pPr>
      <w:r>
        <w:t>Undo photo edit after selecting an item</w:t>
      </w:r>
    </w:p>
    <w:p>
      <w:pPr>
        <w:pStyle w:val="ListNumber"/>
      </w:pPr>
      <w:r>
        <w:t>Undo photo edit after searching</w:t>
      </w:r>
    </w:p>
    <w:p>
      <w:pPr>
        <w:pStyle w:val="ListNumber"/>
      </w:pPr>
      <w:r>
        <w:t>Confirm the action when undo photo edit</w:t>
      </w:r>
    </w:p>
    <w:p>
      <w:pPr>
        <w:pStyle w:val="ListNumber"/>
      </w:pPr>
      <w:r>
        <w:t>Cancel the action when undo photo edit</w:t>
      </w:r>
    </w:p>
    <w:p>
      <w:pPr>
        <w:pStyle w:val="ListNumber"/>
      </w:pPr>
      <w:r>
        <w:t>Review the action before confirming when undo photo edit</w:t>
      </w:r>
    </w:p>
    <w:p>
      <w:pPr>
        <w:pStyle w:val="ListNumber"/>
      </w:pPr>
      <w:r>
        <w:t>Return to the previous screen after the action when undo photo edit</w:t>
      </w:r>
    </w:p>
    <w:p>
      <w:pPr>
        <w:pStyle w:val="ListNumber"/>
      </w:pPr>
      <w:r>
        <w:t>Verify the result after the action when undo photo edit</w:t>
      </w:r>
    </w:p>
    <w:p>
      <w:pPr>
        <w:pStyle w:val="ListNumber"/>
      </w:pPr>
      <w:r>
        <w:t>Redo photo edit from the Home screen</w:t>
      </w:r>
    </w:p>
    <w:p>
      <w:pPr>
        <w:pStyle w:val="ListNumber"/>
      </w:pPr>
      <w:r>
        <w:t>Redo photo edit from the current app</w:t>
      </w:r>
    </w:p>
    <w:p>
      <w:pPr>
        <w:pStyle w:val="ListNumber"/>
      </w:pPr>
      <w:r>
        <w:t>Redo photo edit from the Recent Apps screen</w:t>
      </w:r>
    </w:p>
    <w:p>
      <w:pPr>
        <w:pStyle w:val="ListNumber"/>
      </w:pPr>
      <w:r>
        <w:t>Redo photo edit after selecting an item</w:t>
      </w:r>
    </w:p>
    <w:p>
      <w:pPr>
        <w:pStyle w:val="ListNumber"/>
      </w:pPr>
      <w:r>
        <w:t>Redo photo edit after searching</w:t>
      </w:r>
    </w:p>
    <w:p>
      <w:pPr>
        <w:pStyle w:val="ListNumber"/>
      </w:pPr>
      <w:r>
        <w:t>Confirm the action when redo photo edit</w:t>
      </w:r>
    </w:p>
    <w:p>
      <w:pPr>
        <w:pStyle w:val="ListNumber"/>
      </w:pPr>
      <w:r>
        <w:t>Cancel the action when redo photo edit</w:t>
      </w:r>
    </w:p>
    <w:p>
      <w:pPr>
        <w:pStyle w:val="ListNumber"/>
      </w:pPr>
      <w:r>
        <w:t>Review the action before confirming when redo photo edit</w:t>
      </w:r>
    </w:p>
    <w:p>
      <w:pPr>
        <w:pStyle w:val="ListNumber"/>
      </w:pPr>
      <w:r>
        <w:t>Return to the previous screen after the action when redo photo edit</w:t>
      </w:r>
    </w:p>
    <w:p>
      <w:pPr>
        <w:pStyle w:val="ListNumber"/>
      </w:pPr>
      <w:r>
        <w:t>Verify the result after the action when redo photo edit</w:t>
      </w:r>
    </w:p>
    <w:p>
      <w:pPr>
        <w:pStyle w:val="ListNumber"/>
      </w:pPr>
      <w:r>
        <w:t>Save photo edits from the Home screen</w:t>
      </w:r>
    </w:p>
    <w:p>
      <w:pPr>
        <w:pStyle w:val="ListNumber"/>
      </w:pPr>
      <w:r>
        <w:t>Save photo edits from the current app</w:t>
      </w:r>
    </w:p>
    <w:p>
      <w:pPr>
        <w:pStyle w:val="ListNumber"/>
      </w:pPr>
      <w:r>
        <w:t>Save photo edits from the Recent Apps screen</w:t>
      </w:r>
    </w:p>
    <w:p>
      <w:pPr>
        <w:pStyle w:val="ListNumber"/>
      </w:pPr>
      <w:r>
        <w:t>Save photo edits after selecting an item</w:t>
      </w:r>
    </w:p>
    <w:p>
      <w:pPr>
        <w:pStyle w:val="ListNumber"/>
      </w:pPr>
      <w:r>
        <w:t>Save photo edits after searching</w:t>
      </w:r>
    </w:p>
    <w:p>
      <w:pPr>
        <w:pStyle w:val="ListNumber"/>
      </w:pPr>
      <w:r>
        <w:t>Confirm the action when save photo edits</w:t>
      </w:r>
    </w:p>
    <w:p>
      <w:pPr>
        <w:pStyle w:val="ListNumber"/>
      </w:pPr>
      <w:r>
        <w:t>Cancel the action when save photo edits</w:t>
      </w:r>
    </w:p>
    <w:p>
      <w:pPr>
        <w:pStyle w:val="ListNumber"/>
      </w:pPr>
      <w:r>
        <w:t>Review the action before confirming when save photo edits</w:t>
      </w:r>
    </w:p>
    <w:p>
      <w:pPr>
        <w:pStyle w:val="ListNumber"/>
      </w:pPr>
      <w:r>
        <w:t>Return to the previous screen after the action when save photo edits</w:t>
      </w:r>
    </w:p>
    <w:p>
      <w:pPr>
        <w:pStyle w:val="ListNumber"/>
      </w:pPr>
      <w:r>
        <w:t>Verify the result after the action when save photo edits</w:t>
      </w:r>
    </w:p>
    <w:p>
      <w:pPr>
        <w:pStyle w:val="ListNumber"/>
      </w:pPr>
      <w:r>
        <w:t>Save edited photo as copy from the Home screen</w:t>
      </w:r>
    </w:p>
    <w:p>
      <w:pPr>
        <w:pStyle w:val="ListNumber"/>
      </w:pPr>
      <w:r>
        <w:t>Save edited photo as copy from the current app</w:t>
      </w:r>
    </w:p>
    <w:p>
      <w:pPr>
        <w:pStyle w:val="ListNumber"/>
      </w:pPr>
      <w:r>
        <w:t>Save edited photo as copy from the Recent Apps screen</w:t>
      </w:r>
    </w:p>
    <w:p>
      <w:pPr>
        <w:pStyle w:val="ListNumber"/>
      </w:pPr>
      <w:r>
        <w:t>Save edited photo as copy after selecting an item</w:t>
      </w:r>
    </w:p>
    <w:p>
      <w:pPr>
        <w:pStyle w:val="ListNumber"/>
      </w:pPr>
      <w:r>
        <w:t>Save edited photo as copy after searching</w:t>
      </w:r>
    </w:p>
    <w:p>
      <w:pPr>
        <w:pStyle w:val="ListNumber"/>
      </w:pPr>
      <w:r>
        <w:t>Confirm the action when save edited photo as copy</w:t>
      </w:r>
    </w:p>
    <w:p>
      <w:pPr>
        <w:pStyle w:val="ListNumber"/>
      </w:pPr>
      <w:r>
        <w:t>Cancel the action when save edited photo as copy</w:t>
      </w:r>
    </w:p>
    <w:p>
      <w:pPr>
        <w:pStyle w:val="ListNumber"/>
      </w:pPr>
      <w:r>
        <w:t>Review the action before confirming when save edited photo as copy</w:t>
      </w:r>
    </w:p>
    <w:p>
      <w:pPr>
        <w:pStyle w:val="ListNumber"/>
      </w:pPr>
      <w:r>
        <w:t>Return to the previous screen after the action when save edited photo as copy</w:t>
      </w:r>
    </w:p>
    <w:p>
      <w:pPr>
        <w:pStyle w:val="ListNumber"/>
      </w:pPr>
      <w:r>
        <w:t>Verify the result after the action when save edited photo as copy</w:t>
      </w:r>
    </w:p>
    <w:p>
      <w:pPr>
        <w:pStyle w:val="ListNumber"/>
      </w:pPr>
      <w:r>
        <w:t>Revert photo edits from the Home screen</w:t>
      </w:r>
    </w:p>
    <w:p>
      <w:pPr>
        <w:pStyle w:val="ListNumber"/>
      </w:pPr>
      <w:r>
        <w:t>Revert photo edits from the current app</w:t>
      </w:r>
    </w:p>
    <w:p>
      <w:pPr>
        <w:pStyle w:val="ListNumber"/>
      </w:pPr>
      <w:r>
        <w:t>Revert photo edits from the Recent Apps screen</w:t>
      </w:r>
    </w:p>
    <w:p>
      <w:pPr>
        <w:pStyle w:val="ListNumber"/>
      </w:pPr>
      <w:r>
        <w:t>Revert photo edits after selecting an item</w:t>
      </w:r>
    </w:p>
    <w:p>
      <w:pPr>
        <w:pStyle w:val="ListNumber"/>
      </w:pPr>
      <w:r>
        <w:t>Revert photo edits after searching</w:t>
      </w:r>
    </w:p>
    <w:p>
      <w:pPr>
        <w:pStyle w:val="ListNumber"/>
      </w:pPr>
      <w:r>
        <w:t>Confirm the action when revert photo edits</w:t>
      </w:r>
    </w:p>
    <w:p>
      <w:pPr>
        <w:pStyle w:val="ListNumber"/>
      </w:pPr>
      <w:r>
        <w:t>Cancel the action when revert photo edits</w:t>
      </w:r>
    </w:p>
    <w:p>
      <w:pPr>
        <w:pStyle w:val="ListNumber"/>
      </w:pPr>
      <w:r>
        <w:t>Review the action before confirming when revert photo edits</w:t>
      </w:r>
    </w:p>
    <w:p>
      <w:pPr>
        <w:pStyle w:val="ListNumber"/>
      </w:pPr>
      <w:r>
        <w:t>Return to the previous screen after the action when revert photo edits</w:t>
      </w:r>
    </w:p>
    <w:p>
      <w:pPr>
        <w:pStyle w:val="ListNumber"/>
      </w:pPr>
      <w:r>
        <w:t>Verify the result after the action when revert photo edits</w:t>
      </w:r>
    </w:p>
    <w:p>
      <w:pPr>
        <w:pStyle w:val="ListNumber"/>
      </w:pPr>
      <w:r>
        <w:t>Favorite a photo from the Home screen</w:t>
      </w:r>
    </w:p>
    <w:p>
      <w:pPr>
        <w:pStyle w:val="ListNumber"/>
      </w:pPr>
      <w:r>
        <w:t>Favorite a photo from the current app</w:t>
      </w:r>
    </w:p>
    <w:p>
      <w:pPr>
        <w:pStyle w:val="ListNumber"/>
      </w:pPr>
      <w:r>
        <w:t>Favorite a photo from the Recent Apps screen</w:t>
      </w:r>
    </w:p>
    <w:p>
      <w:pPr>
        <w:pStyle w:val="ListNumber"/>
      </w:pPr>
      <w:r>
        <w:t>Favorite a photo after selecting an item</w:t>
      </w:r>
    </w:p>
    <w:p>
      <w:pPr>
        <w:pStyle w:val="ListNumber"/>
      </w:pPr>
      <w:r>
        <w:t>Favorite a photo after searching</w:t>
      </w:r>
    </w:p>
    <w:p>
      <w:pPr>
        <w:pStyle w:val="ListNumber"/>
      </w:pPr>
      <w:r>
        <w:t>Confirm the action when favorite a photo</w:t>
      </w:r>
    </w:p>
    <w:p>
      <w:pPr>
        <w:pStyle w:val="ListNumber"/>
      </w:pPr>
      <w:r>
        <w:t>Cancel the action when favorite a photo</w:t>
      </w:r>
    </w:p>
    <w:p>
      <w:pPr>
        <w:pStyle w:val="ListNumber"/>
      </w:pPr>
      <w:r>
        <w:t>Review the action before confirming when favorite a photo</w:t>
      </w:r>
    </w:p>
    <w:p>
      <w:pPr>
        <w:pStyle w:val="ListNumber"/>
      </w:pPr>
      <w:r>
        <w:t>Return to the previous screen after the action when favorite a photo</w:t>
      </w:r>
    </w:p>
    <w:p>
      <w:pPr>
        <w:pStyle w:val="ListNumber"/>
      </w:pPr>
      <w:r>
        <w:t>Verify the result after the action when favorite a photo</w:t>
      </w:r>
    </w:p>
    <w:p>
      <w:pPr>
        <w:pStyle w:val="ListNumber"/>
      </w:pPr>
      <w:r>
        <w:t>Unfavorite a photo from the Home screen</w:t>
      </w:r>
    </w:p>
    <w:p>
      <w:pPr>
        <w:pStyle w:val="ListNumber"/>
      </w:pPr>
      <w:r>
        <w:t>Unfavorite a photo from the current app</w:t>
      </w:r>
    </w:p>
    <w:p>
      <w:pPr>
        <w:pStyle w:val="ListNumber"/>
      </w:pPr>
      <w:r>
        <w:t>Unfavorite a photo from the Recent Apps screen</w:t>
      </w:r>
    </w:p>
    <w:p>
      <w:pPr>
        <w:pStyle w:val="ListNumber"/>
      </w:pPr>
      <w:r>
        <w:t>Unfavorite a photo after selecting an item</w:t>
      </w:r>
    </w:p>
    <w:p>
      <w:pPr>
        <w:pStyle w:val="ListNumber"/>
      </w:pPr>
      <w:r>
        <w:t>Unfavorite a photo after searching</w:t>
      </w:r>
    </w:p>
    <w:p>
      <w:pPr>
        <w:pStyle w:val="ListNumber"/>
      </w:pPr>
      <w:r>
        <w:t>Confirm the action when unfavorite a photo</w:t>
      </w:r>
    </w:p>
    <w:p>
      <w:pPr>
        <w:pStyle w:val="ListNumber"/>
      </w:pPr>
      <w:r>
        <w:t>Cancel the action when unfavorite a photo</w:t>
      </w:r>
    </w:p>
    <w:p>
      <w:pPr>
        <w:pStyle w:val="ListNumber"/>
      </w:pPr>
      <w:r>
        <w:t>Review the action before confirming when unfavorite a photo</w:t>
      </w:r>
    </w:p>
    <w:p>
      <w:pPr>
        <w:pStyle w:val="ListNumber"/>
      </w:pPr>
      <w:r>
        <w:t>Return to the previous screen after the action when unfavorite a photo</w:t>
      </w:r>
    </w:p>
    <w:p>
      <w:pPr>
        <w:pStyle w:val="ListNumber"/>
      </w:pPr>
      <w:r>
        <w:t>Verify the result after the action when unfavorite a photo</w:t>
      </w:r>
    </w:p>
    <w:p>
      <w:pPr>
        <w:pStyle w:val="ListNumber"/>
      </w:pPr>
      <w:r>
        <w:t>Rename a photo from the Home screen</w:t>
      </w:r>
    </w:p>
    <w:p>
      <w:pPr>
        <w:pStyle w:val="ListNumber"/>
      </w:pPr>
      <w:r>
        <w:t>Rename a photo from the current app</w:t>
      </w:r>
    </w:p>
    <w:p>
      <w:pPr>
        <w:pStyle w:val="ListNumber"/>
      </w:pPr>
      <w:r>
        <w:t>Rename a photo from the Recent Apps screen</w:t>
      </w:r>
    </w:p>
    <w:p>
      <w:pPr>
        <w:pStyle w:val="ListNumber"/>
      </w:pPr>
      <w:r>
        <w:t>Rename a photo after selecting an item</w:t>
      </w:r>
    </w:p>
    <w:p>
      <w:pPr>
        <w:pStyle w:val="ListNumber"/>
      </w:pPr>
      <w:r>
        <w:t>Rename a photo after searching</w:t>
      </w:r>
    </w:p>
    <w:p>
      <w:pPr>
        <w:pStyle w:val="ListNumber"/>
      </w:pPr>
      <w:r>
        <w:t>Confirm the action when rename a photo</w:t>
      </w:r>
    </w:p>
    <w:p>
      <w:pPr>
        <w:pStyle w:val="ListNumber"/>
      </w:pPr>
      <w:r>
        <w:t>Cancel the action when rename a photo</w:t>
      </w:r>
    </w:p>
    <w:p>
      <w:pPr>
        <w:pStyle w:val="ListNumber"/>
      </w:pPr>
      <w:r>
        <w:t>Review the action before confirming when rename a photo</w:t>
      </w:r>
    </w:p>
    <w:p>
      <w:pPr>
        <w:pStyle w:val="ListNumber"/>
      </w:pPr>
      <w:r>
        <w:t>Return to the previous screen after the action when rename a photo</w:t>
      </w:r>
    </w:p>
    <w:p>
      <w:pPr>
        <w:pStyle w:val="ListNumber"/>
      </w:pPr>
      <w:r>
        <w:t>Verify the result after the action when rename a photo</w:t>
      </w:r>
    </w:p>
    <w:p>
      <w:pPr>
        <w:pStyle w:val="ListNumber"/>
      </w:pPr>
      <w:r>
        <w:t>Move a photo to an album from the Home screen</w:t>
      </w:r>
    </w:p>
    <w:p>
      <w:pPr>
        <w:pStyle w:val="ListNumber"/>
      </w:pPr>
      <w:r>
        <w:t>Move a photo to an album from the current app</w:t>
      </w:r>
    </w:p>
    <w:p>
      <w:pPr>
        <w:pStyle w:val="ListNumber"/>
      </w:pPr>
      <w:r>
        <w:t>Move a photo to an album from the Recent Apps screen</w:t>
      </w:r>
    </w:p>
    <w:p>
      <w:pPr>
        <w:pStyle w:val="ListNumber"/>
      </w:pPr>
      <w:r>
        <w:t>Move a photo to an album after selecting an item</w:t>
      </w:r>
    </w:p>
    <w:p>
      <w:pPr>
        <w:pStyle w:val="ListNumber"/>
      </w:pPr>
      <w:r>
        <w:t>Move a photo to an album after searching</w:t>
      </w:r>
    </w:p>
    <w:p>
      <w:pPr>
        <w:pStyle w:val="ListNumber"/>
      </w:pPr>
      <w:r>
        <w:t>Confirm the action when move a photo to an album</w:t>
      </w:r>
    </w:p>
    <w:p>
      <w:pPr>
        <w:pStyle w:val="ListNumber"/>
      </w:pPr>
      <w:r>
        <w:t>Cancel the action when move a photo to an album</w:t>
      </w:r>
    </w:p>
    <w:p>
      <w:pPr>
        <w:pStyle w:val="ListNumber"/>
      </w:pPr>
      <w:r>
        <w:t>Review the action before confirming when move a photo to an album</w:t>
      </w:r>
    </w:p>
    <w:p>
      <w:pPr>
        <w:pStyle w:val="ListNumber"/>
      </w:pPr>
      <w:r>
        <w:t>Return to the previous screen after the action when move a photo to an album</w:t>
      </w:r>
    </w:p>
    <w:p>
      <w:pPr>
        <w:pStyle w:val="ListNumber"/>
      </w:pPr>
      <w:r>
        <w:t>Verify the result after the action when move a photo to an album</w:t>
      </w:r>
    </w:p>
    <w:p>
      <w:pPr>
        <w:pStyle w:val="ListNumber"/>
      </w:pPr>
      <w:r>
        <w:t>Create a photo album from the Home screen</w:t>
      </w:r>
    </w:p>
    <w:p>
      <w:pPr>
        <w:pStyle w:val="ListNumber"/>
      </w:pPr>
      <w:r>
        <w:t>Create a photo album from the current app</w:t>
      </w:r>
    </w:p>
    <w:p>
      <w:pPr>
        <w:pStyle w:val="ListNumber"/>
      </w:pPr>
      <w:r>
        <w:t>Create a photo album from the Recent Apps screen</w:t>
      </w:r>
    </w:p>
    <w:p>
      <w:pPr>
        <w:pStyle w:val="ListNumber"/>
      </w:pPr>
      <w:r>
        <w:t>Create a photo album after selecting an item</w:t>
      </w:r>
    </w:p>
    <w:p>
      <w:pPr>
        <w:pStyle w:val="ListNumber"/>
      </w:pPr>
      <w:r>
        <w:t>Create a photo album after searching</w:t>
      </w:r>
    </w:p>
    <w:p>
      <w:pPr>
        <w:pStyle w:val="ListNumber"/>
      </w:pPr>
      <w:r>
        <w:t>Confirm the action when create a photo album</w:t>
      </w:r>
    </w:p>
    <w:p>
      <w:pPr>
        <w:pStyle w:val="ListNumber"/>
      </w:pPr>
      <w:r>
        <w:t>Cancel the action when create a photo album</w:t>
      </w:r>
    </w:p>
    <w:p>
      <w:pPr>
        <w:pStyle w:val="ListNumber"/>
      </w:pPr>
      <w:r>
        <w:t>Review the action before confirming when create a photo album</w:t>
      </w:r>
    </w:p>
    <w:p>
      <w:pPr>
        <w:pStyle w:val="ListNumber"/>
      </w:pPr>
      <w:r>
        <w:t>Return to the previous screen after the action when create a photo album</w:t>
      </w:r>
    </w:p>
    <w:p>
      <w:pPr>
        <w:pStyle w:val="ListNumber"/>
      </w:pPr>
      <w:r>
        <w:t>Verify the result after the action when create a photo album</w:t>
      </w:r>
    </w:p>
    <w:p>
      <w:pPr>
        <w:pStyle w:val="ListNumber"/>
      </w:pPr>
      <w:r>
        <w:t>Rename a photo album from the Home screen</w:t>
      </w:r>
    </w:p>
    <w:p>
      <w:pPr>
        <w:pStyle w:val="ListNumber"/>
      </w:pPr>
      <w:r>
        <w:t>Rename a photo album from the current app</w:t>
      </w:r>
    </w:p>
    <w:p>
      <w:pPr>
        <w:pStyle w:val="ListNumber"/>
      </w:pPr>
      <w:r>
        <w:t>Rename a photo album from the Recent Apps screen</w:t>
      </w:r>
    </w:p>
    <w:p>
      <w:pPr>
        <w:pStyle w:val="ListNumber"/>
      </w:pPr>
      <w:r>
        <w:t>Rename a photo album after selecting an item</w:t>
      </w:r>
    </w:p>
    <w:p>
      <w:pPr>
        <w:pStyle w:val="ListNumber"/>
      </w:pPr>
      <w:r>
        <w:t>Rename a photo album after searching</w:t>
      </w:r>
    </w:p>
    <w:p>
      <w:pPr>
        <w:pStyle w:val="ListNumber"/>
      </w:pPr>
      <w:r>
        <w:t>Confirm the action when rename a photo album</w:t>
      </w:r>
    </w:p>
    <w:p>
      <w:pPr>
        <w:pStyle w:val="ListNumber"/>
      </w:pPr>
      <w:r>
        <w:t>Cancel the action when rename a photo album</w:t>
      </w:r>
    </w:p>
    <w:p>
      <w:pPr>
        <w:pStyle w:val="ListNumber"/>
      </w:pPr>
      <w:r>
        <w:t>Review the action before confirming when rename a photo album</w:t>
      </w:r>
    </w:p>
    <w:p>
      <w:pPr>
        <w:pStyle w:val="ListNumber"/>
      </w:pPr>
      <w:r>
        <w:t>Return to the previous screen after the action when rename a photo album</w:t>
      </w:r>
    </w:p>
    <w:p>
      <w:pPr>
        <w:pStyle w:val="ListNumber"/>
      </w:pPr>
      <w:r>
        <w:t>Verify the result after the action when rename a photo album</w:t>
      </w:r>
    </w:p>
    <w:p>
      <w:pPr>
        <w:pStyle w:val="ListNumber"/>
      </w:pPr>
      <w:r>
        <w:t>Delete a photo album from the Home screen</w:t>
      </w:r>
    </w:p>
    <w:p>
      <w:pPr>
        <w:pStyle w:val="ListNumber"/>
      </w:pPr>
      <w:r>
        <w:t>Delete a photo album from the current app</w:t>
      </w:r>
    </w:p>
    <w:p>
      <w:pPr>
        <w:pStyle w:val="ListNumber"/>
      </w:pPr>
      <w:r>
        <w:t>Delete a photo album from the Recent Apps screen</w:t>
      </w:r>
    </w:p>
    <w:p>
      <w:pPr>
        <w:pStyle w:val="ListNumber"/>
      </w:pPr>
      <w:r>
        <w:t>Delete a photo album after selecting an item</w:t>
      </w:r>
    </w:p>
    <w:p>
      <w:pPr>
        <w:pStyle w:val="ListNumber"/>
      </w:pPr>
      <w:r>
        <w:t>Delete a photo album after searching</w:t>
      </w:r>
    </w:p>
    <w:p>
      <w:pPr>
        <w:pStyle w:val="ListNumber"/>
      </w:pPr>
      <w:r>
        <w:t>Confirm the action when delete a photo album</w:t>
      </w:r>
    </w:p>
    <w:p>
      <w:pPr>
        <w:pStyle w:val="ListNumber"/>
      </w:pPr>
      <w:r>
        <w:t>Cancel the action when delete a photo album</w:t>
      </w:r>
    </w:p>
    <w:p>
      <w:pPr>
        <w:pStyle w:val="ListNumber"/>
      </w:pPr>
      <w:r>
        <w:t>Review the action before confirming when delete a photo album</w:t>
      </w:r>
    </w:p>
    <w:p>
      <w:pPr>
        <w:pStyle w:val="ListNumber"/>
      </w:pPr>
      <w:r>
        <w:t>Return to the previous screen after the action when delete a photo album</w:t>
      </w:r>
    </w:p>
    <w:p>
      <w:pPr>
        <w:pStyle w:val="ListNumber"/>
      </w:pPr>
      <w:r>
        <w:t>Verify the result after the action when delete a photo album</w:t>
      </w:r>
    </w:p>
    <w:p>
      <w:pPr>
        <w:pStyle w:val="ListNumber"/>
      </w:pPr>
      <w:r>
        <w:t>Add photo to album from the Home screen</w:t>
      </w:r>
    </w:p>
    <w:p>
      <w:pPr>
        <w:pStyle w:val="ListNumber"/>
      </w:pPr>
      <w:r>
        <w:t>Add photo to album from the current app</w:t>
      </w:r>
    </w:p>
    <w:p>
      <w:pPr>
        <w:pStyle w:val="ListNumber"/>
      </w:pPr>
      <w:r>
        <w:t>Add photo to album from the Recent Apps screen</w:t>
      </w:r>
    </w:p>
    <w:p>
      <w:pPr>
        <w:pStyle w:val="ListNumber"/>
      </w:pPr>
      <w:r>
        <w:t>Add photo to album after selecting an item</w:t>
      </w:r>
    </w:p>
    <w:p>
      <w:pPr>
        <w:pStyle w:val="ListNumber"/>
      </w:pPr>
      <w:r>
        <w:t>Add photo to album after searching</w:t>
      </w:r>
    </w:p>
    <w:p>
      <w:pPr>
        <w:pStyle w:val="ListNumber"/>
      </w:pPr>
      <w:r>
        <w:t>Confirm the action when add photo to album</w:t>
      </w:r>
    </w:p>
    <w:p>
      <w:pPr>
        <w:pStyle w:val="ListNumber"/>
      </w:pPr>
      <w:r>
        <w:t>Cancel the action when add photo to album</w:t>
      </w:r>
    </w:p>
    <w:p>
      <w:pPr>
        <w:pStyle w:val="ListNumber"/>
      </w:pPr>
      <w:r>
        <w:t>Review the action before confirming when add photo to album</w:t>
      </w:r>
    </w:p>
    <w:p>
      <w:pPr>
        <w:pStyle w:val="ListNumber"/>
      </w:pPr>
      <w:r>
        <w:t>Return to the previous screen after the action when add photo to album</w:t>
      </w:r>
    </w:p>
    <w:p>
      <w:pPr>
        <w:pStyle w:val="ListNumber"/>
      </w:pPr>
      <w:r>
        <w:t>Verify the result after the action when add photo to album</w:t>
      </w:r>
    </w:p>
    <w:p>
      <w:pPr>
        <w:pStyle w:val="ListNumber"/>
      </w:pPr>
      <w:r>
        <w:t>Remove photo from album from the Home screen</w:t>
      </w:r>
    </w:p>
    <w:p>
      <w:pPr>
        <w:pStyle w:val="ListNumber"/>
      </w:pPr>
      <w:r>
        <w:t>Remove photo from album from the current app</w:t>
      </w:r>
    </w:p>
    <w:p>
      <w:pPr>
        <w:pStyle w:val="ListNumber"/>
      </w:pPr>
      <w:r>
        <w:t>Remove photo from album from the Recent Apps screen</w:t>
      </w:r>
    </w:p>
    <w:p>
      <w:pPr>
        <w:pStyle w:val="ListNumber"/>
      </w:pPr>
      <w:r>
        <w:t>Remove photo from album after selecting an item</w:t>
      </w:r>
    </w:p>
    <w:p>
      <w:pPr>
        <w:pStyle w:val="ListNumber"/>
      </w:pPr>
      <w:r>
        <w:t>Remove photo from album after searching</w:t>
      </w:r>
    </w:p>
    <w:p>
      <w:pPr>
        <w:pStyle w:val="ListNumber"/>
      </w:pPr>
      <w:r>
        <w:t>Confirm the action when remove photo from album</w:t>
      </w:r>
    </w:p>
    <w:p>
      <w:pPr>
        <w:pStyle w:val="ListNumber"/>
      </w:pPr>
      <w:r>
        <w:t>Cancel the action when remove photo from album</w:t>
      </w:r>
    </w:p>
    <w:p>
      <w:pPr>
        <w:pStyle w:val="ListNumber"/>
      </w:pPr>
      <w:r>
        <w:t>Review the action before confirming when remove photo from album</w:t>
      </w:r>
    </w:p>
    <w:p>
      <w:pPr>
        <w:pStyle w:val="ListNumber"/>
      </w:pPr>
      <w:r>
        <w:t>Return to the previous screen after the action when remove photo from album</w:t>
      </w:r>
    </w:p>
    <w:p>
      <w:pPr>
        <w:pStyle w:val="ListNumber"/>
      </w:pPr>
      <w:r>
        <w:t>Verify the result after the action when remove photo from album</w:t>
      </w:r>
    </w:p>
    <w:p>
      <w:pPr>
        <w:pStyle w:val="ListNumber"/>
      </w:pPr>
      <w:r>
        <w:t>Select multiple photos from the Home screen</w:t>
      </w:r>
    </w:p>
    <w:p>
      <w:pPr>
        <w:pStyle w:val="ListNumber"/>
      </w:pPr>
      <w:r>
        <w:t>Select multiple photos from the current app</w:t>
      </w:r>
    </w:p>
    <w:p>
      <w:pPr>
        <w:pStyle w:val="ListNumber"/>
      </w:pPr>
      <w:r>
        <w:t>Select multiple photos from the Recent Apps screen</w:t>
      </w:r>
    </w:p>
    <w:p>
      <w:pPr>
        <w:pStyle w:val="ListNumber"/>
      </w:pPr>
      <w:r>
        <w:t>Select multiple photos after selecting an item</w:t>
      </w:r>
    </w:p>
    <w:p>
      <w:pPr>
        <w:pStyle w:val="ListNumber"/>
      </w:pPr>
      <w:r>
        <w:t>Select multiple photos after searching</w:t>
      </w:r>
    </w:p>
    <w:p>
      <w:pPr>
        <w:pStyle w:val="ListNumber"/>
      </w:pPr>
      <w:r>
        <w:t>Confirm the action when select multiple photos</w:t>
      </w:r>
    </w:p>
    <w:p>
      <w:pPr>
        <w:pStyle w:val="ListNumber"/>
      </w:pPr>
      <w:r>
        <w:t>Cancel the action when select multiple photos</w:t>
      </w:r>
    </w:p>
    <w:p>
      <w:pPr>
        <w:pStyle w:val="ListNumber"/>
      </w:pPr>
      <w:r>
        <w:t>Review the action before confirming when select multiple photos</w:t>
      </w:r>
    </w:p>
    <w:p>
      <w:pPr>
        <w:pStyle w:val="ListNumber"/>
      </w:pPr>
      <w:r>
        <w:t>Return to the previous screen after the action when select multiple photos</w:t>
      </w:r>
    </w:p>
    <w:p>
      <w:pPr>
        <w:pStyle w:val="ListNumber"/>
      </w:pPr>
      <w:r>
        <w:t>Verify the result after the action when select multiple photos</w:t>
      </w:r>
    </w:p>
    <w:p>
      <w:pPr>
        <w:pStyle w:val="ListNumber"/>
      </w:pPr>
      <w:r>
        <w:t>Select all photos from the Home screen</w:t>
      </w:r>
    </w:p>
    <w:p>
      <w:pPr>
        <w:pStyle w:val="ListNumber"/>
      </w:pPr>
      <w:r>
        <w:t>Select all photos from the current app</w:t>
      </w:r>
    </w:p>
    <w:p>
      <w:pPr>
        <w:pStyle w:val="ListNumber"/>
      </w:pPr>
      <w:r>
        <w:t>Select all photos from the Recent Apps screen</w:t>
      </w:r>
    </w:p>
    <w:p>
      <w:pPr>
        <w:pStyle w:val="ListNumber"/>
      </w:pPr>
      <w:r>
        <w:t>Select all photos after selecting an item</w:t>
      </w:r>
    </w:p>
    <w:p>
      <w:pPr>
        <w:pStyle w:val="ListNumber"/>
      </w:pPr>
      <w:r>
        <w:t>Select all photos after searching</w:t>
      </w:r>
    </w:p>
    <w:p>
      <w:pPr>
        <w:pStyle w:val="ListNumber"/>
      </w:pPr>
      <w:r>
        <w:t>Confirm the action when select all photos</w:t>
      </w:r>
    </w:p>
    <w:p>
      <w:pPr>
        <w:pStyle w:val="ListNumber"/>
      </w:pPr>
      <w:r>
        <w:t>Cancel the action when select all photos</w:t>
      </w:r>
    </w:p>
    <w:p>
      <w:pPr>
        <w:pStyle w:val="ListNumber"/>
      </w:pPr>
      <w:r>
        <w:t>Review the action before confirming when select all photos</w:t>
      </w:r>
    </w:p>
    <w:p>
      <w:pPr>
        <w:pStyle w:val="ListNumber"/>
      </w:pPr>
      <w:r>
        <w:t>Return to the previous screen after the action when select all photos</w:t>
      </w:r>
    </w:p>
    <w:p>
      <w:pPr>
        <w:pStyle w:val="ListNumber"/>
      </w:pPr>
      <w:r>
        <w:t>Verify the result after the action when select all photos</w:t>
      </w:r>
    </w:p>
    <w:p>
      <w:pPr>
        <w:pStyle w:val="ListNumber"/>
      </w:pPr>
      <w:r>
        <w:t>Deselect photos from the Home screen</w:t>
      </w:r>
    </w:p>
    <w:p>
      <w:pPr>
        <w:pStyle w:val="ListNumber"/>
      </w:pPr>
      <w:r>
        <w:t>Deselect photos from the current app</w:t>
      </w:r>
    </w:p>
    <w:p>
      <w:pPr>
        <w:pStyle w:val="ListNumber"/>
      </w:pPr>
      <w:r>
        <w:t>Deselect photos from the Recent Apps screen</w:t>
      </w:r>
    </w:p>
    <w:p>
      <w:pPr>
        <w:pStyle w:val="ListNumber"/>
      </w:pPr>
      <w:r>
        <w:t>Deselect photos after selecting an item</w:t>
      </w:r>
    </w:p>
    <w:p>
      <w:pPr>
        <w:pStyle w:val="ListNumber"/>
      </w:pPr>
      <w:r>
        <w:t>Deselect photos after searching</w:t>
      </w:r>
    </w:p>
    <w:p>
      <w:pPr>
        <w:pStyle w:val="ListNumber"/>
      </w:pPr>
      <w:r>
        <w:t>Confirm the action when deselect photos</w:t>
      </w:r>
    </w:p>
    <w:p>
      <w:pPr>
        <w:pStyle w:val="ListNumber"/>
      </w:pPr>
      <w:r>
        <w:t>Cancel the action when deselect photos</w:t>
      </w:r>
    </w:p>
    <w:p>
      <w:pPr>
        <w:pStyle w:val="ListNumber"/>
      </w:pPr>
      <w:r>
        <w:t>Review the action before confirming when deselect photos</w:t>
      </w:r>
    </w:p>
    <w:p>
      <w:pPr>
        <w:pStyle w:val="ListNumber"/>
      </w:pPr>
      <w:r>
        <w:t>Return to the previous screen after the action when deselect photos</w:t>
      </w:r>
    </w:p>
    <w:p>
      <w:pPr>
        <w:pStyle w:val="ListNumber"/>
      </w:pPr>
      <w:r>
        <w:t>Verify the result after the action when deselect photos</w:t>
      </w:r>
    </w:p>
    <w:p>
      <w:pPr>
        <w:pStyle w:val="ListNumber"/>
      </w:pPr>
      <w:r>
        <w:t>Delete a photo from the Home screen</w:t>
      </w:r>
    </w:p>
    <w:p>
      <w:pPr>
        <w:pStyle w:val="ListNumber"/>
      </w:pPr>
      <w:r>
        <w:t>Delete a photo from the current app</w:t>
      </w:r>
    </w:p>
    <w:p>
      <w:pPr>
        <w:pStyle w:val="ListNumber"/>
      </w:pPr>
      <w:r>
        <w:t>Delete a photo from the Recent Apps screen</w:t>
      </w:r>
    </w:p>
    <w:p>
      <w:pPr>
        <w:pStyle w:val="ListNumber"/>
      </w:pPr>
      <w:r>
        <w:t>Delete a photo after selecting an item</w:t>
      </w:r>
    </w:p>
    <w:p>
      <w:pPr>
        <w:pStyle w:val="ListNumber"/>
      </w:pPr>
      <w:r>
        <w:t>Delete a photo after searching</w:t>
      </w:r>
    </w:p>
    <w:p>
      <w:pPr>
        <w:pStyle w:val="ListNumber"/>
      </w:pPr>
      <w:r>
        <w:t>Confirm the action when delete a photo</w:t>
      </w:r>
    </w:p>
    <w:p>
      <w:pPr>
        <w:pStyle w:val="ListNumber"/>
      </w:pPr>
      <w:r>
        <w:t>Cancel the action when delete a photo</w:t>
      </w:r>
    </w:p>
    <w:p>
      <w:pPr>
        <w:pStyle w:val="ListNumber"/>
      </w:pPr>
      <w:r>
        <w:t>Review the action before confirming when delete a photo</w:t>
      </w:r>
    </w:p>
    <w:p>
      <w:pPr>
        <w:pStyle w:val="ListNumber"/>
      </w:pPr>
      <w:r>
        <w:t>Return to the previous screen after the action when delete a photo</w:t>
      </w:r>
    </w:p>
    <w:p>
      <w:pPr>
        <w:pStyle w:val="ListNumber"/>
      </w:pPr>
      <w:r>
        <w:t>Verify the result after the action when delete a photo</w:t>
      </w:r>
    </w:p>
    <w:p>
      <w:pPr>
        <w:pStyle w:val="ListNumber"/>
      </w:pPr>
      <w:r>
        <w:t>Restore a deleted photo from the Home screen</w:t>
      </w:r>
    </w:p>
    <w:p>
      <w:pPr>
        <w:pStyle w:val="ListNumber"/>
      </w:pPr>
      <w:r>
        <w:t>Restore a deleted photo from the current app</w:t>
      </w:r>
    </w:p>
    <w:p>
      <w:pPr>
        <w:pStyle w:val="ListNumber"/>
      </w:pPr>
      <w:r>
        <w:t>Restore a deleted photo from the Recent Apps screen</w:t>
      </w:r>
    </w:p>
    <w:p>
      <w:pPr>
        <w:pStyle w:val="ListNumber"/>
      </w:pPr>
      <w:r>
        <w:t>Restore a deleted photo after selecting an item</w:t>
      </w:r>
    </w:p>
    <w:p>
      <w:pPr>
        <w:pStyle w:val="ListNumber"/>
      </w:pPr>
      <w:r>
        <w:t>Restore a deleted photo after searching</w:t>
      </w:r>
    </w:p>
    <w:p>
      <w:pPr>
        <w:pStyle w:val="ListNumber"/>
      </w:pPr>
      <w:r>
        <w:t>Confirm the action when restore a deleted photo</w:t>
      </w:r>
    </w:p>
    <w:p>
      <w:pPr>
        <w:pStyle w:val="ListNumber"/>
      </w:pPr>
      <w:r>
        <w:t>Cancel the action when restore a deleted photo</w:t>
      </w:r>
    </w:p>
    <w:p>
      <w:pPr>
        <w:pStyle w:val="ListNumber"/>
      </w:pPr>
      <w:r>
        <w:t>Review the action before confirming when restore a deleted photo</w:t>
      </w:r>
    </w:p>
    <w:p>
      <w:pPr>
        <w:pStyle w:val="ListNumber"/>
      </w:pPr>
      <w:r>
        <w:t>Return to the previous screen after the action when restore a deleted photo</w:t>
      </w:r>
    </w:p>
    <w:p>
      <w:pPr>
        <w:pStyle w:val="ListNumber"/>
      </w:pPr>
      <w:r>
        <w:t>Verify the result after the action when restore a deleted photo</w:t>
      </w:r>
    </w:p>
    <w:p>
      <w:pPr>
        <w:pStyle w:val="ListNumber"/>
      </w:pPr>
      <w:r>
        <w:t>Share a photo from the Home screen</w:t>
      </w:r>
    </w:p>
    <w:p>
      <w:pPr>
        <w:pStyle w:val="ListNumber"/>
      </w:pPr>
      <w:r>
        <w:t>Share a photo from the current app</w:t>
      </w:r>
    </w:p>
    <w:p>
      <w:pPr>
        <w:pStyle w:val="ListNumber"/>
      </w:pPr>
      <w:r>
        <w:t>Share a photo from the Recent Apps screen</w:t>
      </w:r>
    </w:p>
    <w:p>
      <w:pPr>
        <w:pStyle w:val="ListNumber"/>
      </w:pPr>
      <w:r>
        <w:t>Share a photo after selecting an item</w:t>
      </w:r>
    </w:p>
    <w:p>
      <w:pPr>
        <w:pStyle w:val="ListNumber"/>
      </w:pPr>
      <w:r>
        <w:t>Share a photo after searching</w:t>
      </w:r>
    </w:p>
    <w:p>
      <w:pPr>
        <w:pStyle w:val="ListNumber"/>
      </w:pPr>
      <w:r>
        <w:t>Confirm the action when share a photo</w:t>
      </w:r>
    </w:p>
    <w:p>
      <w:pPr>
        <w:pStyle w:val="ListNumber"/>
      </w:pPr>
      <w:r>
        <w:t>Cancel the action when share a photo</w:t>
      </w:r>
    </w:p>
    <w:p>
      <w:pPr>
        <w:pStyle w:val="ListNumber"/>
      </w:pPr>
      <w:r>
        <w:t>Review the action before confirming when share a photo</w:t>
      </w:r>
    </w:p>
    <w:p>
      <w:pPr>
        <w:pStyle w:val="ListNumber"/>
      </w:pPr>
      <w:r>
        <w:t>Return to the previous screen after the action when share a photo</w:t>
      </w:r>
    </w:p>
    <w:p>
      <w:pPr>
        <w:pStyle w:val="ListNumber"/>
      </w:pPr>
      <w:r>
        <w:t>Verify the result after the action when share a photo</w:t>
      </w:r>
    </w:p>
    <w:p>
      <w:pPr>
        <w:pStyle w:val="ListNumber"/>
      </w:pPr>
      <w:r>
        <w:t>Copy a photo from the Home screen</w:t>
      </w:r>
    </w:p>
    <w:p>
      <w:pPr>
        <w:pStyle w:val="ListNumber"/>
      </w:pPr>
      <w:r>
        <w:t>Copy a photo from the current app</w:t>
      </w:r>
    </w:p>
    <w:p>
      <w:pPr>
        <w:pStyle w:val="ListNumber"/>
      </w:pPr>
      <w:r>
        <w:t>Copy a photo from the Recent Apps screen</w:t>
      </w:r>
    </w:p>
    <w:p>
      <w:pPr>
        <w:pStyle w:val="ListNumber"/>
      </w:pPr>
      <w:r>
        <w:t>Copy a photo after selecting an item</w:t>
      </w:r>
    </w:p>
    <w:p>
      <w:pPr>
        <w:pStyle w:val="ListNumber"/>
      </w:pPr>
      <w:r>
        <w:t>Copy a photo after searching</w:t>
      </w:r>
    </w:p>
    <w:p>
      <w:pPr>
        <w:pStyle w:val="ListNumber"/>
      </w:pPr>
      <w:r>
        <w:t>Confirm the action when copy a photo</w:t>
      </w:r>
    </w:p>
    <w:p>
      <w:pPr>
        <w:pStyle w:val="ListNumber"/>
      </w:pPr>
      <w:r>
        <w:t>Cancel the action when copy a photo</w:t>
      </w:r>
    </w:p>
    <w:p>
      <w:pPr>
        <w:pStyle w:val="ListNumber"/>
      </w:pPr>
      <w:r>
        <w:t>Review the action before confirming when copy a photo</w:t>
      </w:r>
    </w:p>
    <w:p>
      <w:pPr>
        <w:pStyle w:val="ListNumber"/>
      </w:pPr>
      <w:r>
        <w:t>Return to the previous screen after the action when copy a photo</w:t>
      </w:r>
    </w:p>
    <w:p>
      <w:pPr>
        <w:pStyle w:val="ListNumber"/>
      </w:pPr>
      <w:r>
        <w:t>Verify the result after the action when copy a photo</w:t>
      </w:r>
    </w:p>
    <w:p>
      <w:pPr>
        <w:pStyle w:val="ListNumber"/>
      </w:pPr>
      <w:r>
        <w:t>Move a photo from the Home screen</w:t>
      </w:r>
    </w:p>
    <w:p>
      <w:pPr>
        <w:pStyle w:val="ListNumber"/>
      </w:pPr>
      <w:r>
        <w:t>Move a photo from the current app</w:t>
      </w:r>
    </w:p>
    <w:p>
      <w:pPr>
        <w:pStyle w:val="ListNumber"/>
      </w:pPr>
      <w:r>
        <w:t>Move a photo from the Recent Apps screen</w:t>
      </w:r>
    </w:p>
    <w:p>
      <w:pPr>
        <w:pStyle w:val="ListNumber"/>
      </w:pPr>
      <w:r>
        <w:t>Move a photo after selecting an item</w:t>
      </w:r>
    </w:p>
    <w:p>
      <w:pPr>
        <w:pStyle w:val="ListNumber"/>
      </w:pPr>
      <w:r>
        <w:t>Move a photo after searching</w:t>
      </w:r>
    </w:p>
    <w:p>
      <w:pPr>
        <w:pStyle w:val="ListNumber"/>
      </w:pPr>
      <w:r>
        <w:t>Confirm the action when move a photo</w:t>
      </w:r>
    </w:p>
    <w:p>
      <w:pPr>
        <w:pStyle w:val="ListNumber"/>
      </w:pPr>
      <w:r>
        <w:t>Cancel the action when move a photo</w:t>
      </w:r>
    </w:p>
    <w:p>
      <w:pPr>
        <w:pStyle w:val="ListNumber"/>
      </w:pPr>
      <w:r>
        <w:t>Review the action before confirming when move a photo</w:t>
      </w:r>
    </w:p>
    <w:p>
      <w:pPr>
        <w:pStyle w:val="ListNumber"/>
      </w:pPr>
      <w:r>
        <w:t>Return to the previous screen after the action when move a photo</w:t>
      </w:r>
    </w:p>
    <w:p>
      <w:pPr>
        <w:pStyle w:val="ListNumber"/>
      </w:pPr>
      <w:r>
        <w:t>Verify the result after the action when move a photo</w:t>
      </w:r>
    </w:p>
    <w:p>
      <w:pPr>
        <w:pStyle w:val="ListNumber"/>
      </w:pPr>
      <w:r>
        <w:t>Download a photo from the Home screen</w:t>
      </w:r>
    </w:p>
    <w:p>
      <w:pPr>
        <w:pStyle w:val="ListNumber"/>
      </w:pPr>
      <w:r>
        <w:t>Download a photo from the current app</w:t>
      </w:r>
    </w:p>
    <w:p>
      <w:pPr>
        <w:pStyle w:val="ListNumber"/>
      </w:pPr>
      <w:r>
        <w:t>Download a photo from the Recent Apps screen</w:t>
      </w:r>
    </w:p>
    <w:p>
      <w:pPr>
        <w:pStyle w:val="ListNumber"/>
      </w:pPr>
      <w:r>
        <w:t>Download a photo after selecting an item</w:t>
      </w:r>
    </w:p>
    <w:p>
      <w:pPr>
        <w:pStyle w:val="ListNumber"/>
      </w:pPr>
      <w:r>
        <w:t>Download a photo after searching</w:t>
      </w:r>
    </w:p>
    <w:p>
      <w:pPr>
        <w:pStyle w:val="ListNumber"/>
      </w:pPr>
      <w:r>
        <w:t>Confirm the action when download a photo</w:t>
      </w:r>
    </w:p>
    <w:p>
      <w:pPr>
        <w:pStyle w:val="ListNumber"/>
      </w:pPr>
      <w:r>
        <w:t>Cancel the action when download a photo</w:t>
      </w:r>
    </w:p>
    <w:p>
      <w:pPr>
        <w:pStyle w:val="ListNumber"/>
      </w:pPr>
      <w:r>
        <w:t>Review the action before confirming when download a photo</w:t>
      </w:r>
    </w:p>
    <w:p>
      <w:pPr>
        <w:pStyle w:val="ListNumber"/>
      </w:pPr>
      <w:r>
        <w:t>Return to the previous screen after the action when download a photo</w:t>
      </w:r>
    </w:p>
    <w:p>
      <w:pPr>
        <w:pStyle w:val="ListNumber"/>
      </w:pPr>
      <w:r>
        <w:t>Verify the result after the action when download a photo</w:t>
      </w:r>
    </w:p>
    <w:p>
      <w:pPr>
        <w:pStyle w:val="ListNumber"/>
      </w:pPr>
      <w:r>
        <w:t>Upload a photo from the Home screen</w:t>
      </w:r>
    </w:p>
    <w:p>
      <w:pPr>
        <w:pStyle w:val="ListNumber"/>
      </w:pPr>
      <w:r>
        <w:t>Upload a photo from the current app</w:t>
      </w:r>
    </w:p>
    <w:p>
      <w:pPr>
        <w:pStyle w:val="ListNumber"/>
      </w:pPr>
      <w:r>
        <w:t>Upload a photo from the Recent Apps screen</w:t>
      </w:r>
    </w:p>
    <w:p>
      <w:pPr>
        <w:pStyle w:val="ListNumber"/>
      </w:pPr>
      <w:r>
        <w:t>Upload a photo after selecting an item</w:t>
      </w:r>
    </w:p>
    <w:p>
      <w:pPr>
        <w:pStyle w:val="ListNumber"/>
      </w:pPr>
      <w:r>
        <w:t>Upload a photo after searching</w:t>
      </w:r>
    </w:p>
    <w:p>
      <w:pPr>
        <w:pStyle w:val="ListNumber"/>
      </w:pPr>
      <w:r>
        <w:t>Confirm the action when upload a photo</w:t>
      </w:r>
    </w:p>
    <w:p>
      <w:pPr>
        <w:pStyle w:val="ListNumber"/>
      </w:pPr>
      <w:r>
        <w:t>Cancel the action when upload a photo</w:t>
      </w:r>
    </w:p>
    <w:p>
      <w:pPr>
        <w:pStyle w:val="ListNumber"/>
      </w:pPr>
      <w:r>
        <w:t>Review the action before confirming when upload a photo</w:t>
      </w:r>
    </w:p>
    <w:p>
      <w:pPr>
        <w:pStyle w:val="ListNumber"/>
      </w:pPr>
      <w:r>
        <w:t>Return to the previous screen after the action when upload a photo</w:t>
      </w:r>
    </w:p>
    <w:p>
      <w:pPr>
        <w:pStyle w:val="ListNumber"/>
      </w:pPr>
      <w:r>
        <w:t>Verify the result after the action when upload a photo</w:t>
      </w:r>
    </w:p>
    <w:p>
      <w:pPr>
        <w:pStyle w:val="ListNumber"/>
      </w:pPr>
      <w:r>
        <w:t>Set a photo as wallpaper from the Home screen</w:t>
      </w:r>
    </w:p>
    <w:p>
      <w:pPr>
        <w:pStyle w:val="ListNumber"/>
      </w:pPr>
      <w:r>
        <w:t>Set a photo as wallpaper from the current app</w:t>
      </w:r>
    </w:p>
    <w:p>
      <w:pPr>
        <w:pStyle w:val="ListNumber"/>
      </w:pPr>
      <w:r>
        <w:t>Set a photo as wallpaper from the Recent Apps screen</w:t>
      </w:r>
    </w:p>
    <w:p>
      <w:pPr>
        <w:pStyle w:val="ListNumber"/>
      </w:pPr>
      <w:r>
        <w:t>Set a photo as wallpaper after selecting an item</w:t>
      </w:r>
    </w:p>
    <w:p>
      <w:pPr>
        <w:pStyle w:val="ListNumber"/>
      </w:pPr>
      <w:r>
        <w:t>Set a photo as wallpaper after searching</w:t>
      </w:r>
    </w:p>
    <w:p>
      <w:pPr>
        <w:pStyle w:val="ListNumber"/>
      </w:pPr>
      <w:r>
        <w:t>Confirm the action when set a photo as wallpaper</w:t>
      </w:r>
    </w:p>
    <w:p>
      <w:pPr>
        <w:pStyle w:val="ListNumber"/>
      </w:pPr>
      <w:r>
        <w:t>Cancel the action when set a photo as wallpaper</w:t>
      </w:r>
    </w:p>
    <w:p>
      <w:pPr>
        <w:pStyle w:val="ListNumber"/>
      </w:pPr>
      <w:r>
        <w:t>Review the action before confirming when set a photo as wallpaper</w:t>
      </w:r>
    </w:p>
    <w:p>
      <w:pPr>
        <w:pStyle w:val="ListNumber"/>
      </w:pPr>
      <w:r>
        <w:t>Return to the previous screen after the action when set a photo as wallpaper</w:t>
      </w:r>
    </w:p>
    <w:p>
      <w:pPr>
        <w:pStyle w:val="ListNumber"/>
      </w:pPr>
      <w:r>
        <w:t>Verify the result after the action when set a photo as wallpaper</w:t>
      </w:r>
    </w:p>
    <w:p>
      <w:pPr>
        <w:pStyle w:val="ListNumber"/>
      </w:pPr>
      <w:r>
        <w:t>Set a photo as contact image from the Home screen</w:t>
      </w:r>
    </w:p>
    <w:p>
      <w:pPr>
        <w:pStyle w:val="ListNumber"/>
      </w:pPr>
      <w:r>
        <w:t>Set a photo as contact image from the current app</w:t>
      </w:r>
    </w:p>
    <w:p>
      <w:pPr>
        <w:pStyle w:val="ListNumber"/>
      </w:pPr>
      <w:r>
        <w:t>Set a photo as contact image from the Recent Apps screen</w:t>
      </w:r>
    </w:p>
    <w:p>
      <w:pPr>
        <w:pStyle w:val="ListNumber"/>
      </w:pPr>
      <w:r>
        <w:t>Set a photo as contact image after selecting an item</w:t>
      </w:r>
    </w:p>
    <w:p>
      <w:pPr>
        <w:pStyle w:val="ListNumber"/>
      </w:pPr>
      <w:r>
        <w:t>Set a photo as contact image after searching</w:t>
      </w:r>
    </w:p>
    <w:p>
      <w:pPr>
        <w:pStyle w:val="ListNumber"/>
      </w:pPr>
      <w:r>
        <w:t>Confirm the action when set a photo as contact image</w:t>
      </w:r>
    </w:p>
    <w:p>
      <w:pPr>
        <w:pStyle w:val="ListNumber"/>
      </w:pPr>
      <w:r>
        <w:t>Cancel the action when set a photo as contact image</w:t>
      </w:r>
    </w:p>
    <w:p>
      <w:pPr>
        <w:pStyle w:val="ListNumber"/>
      </w:pPr>
      <w:r>
        <w:t>Review the action before confirming when set a photo as contact image</w:t>
      </w:r>
    </w:p>
    <w:p>
      <w:pPr>
        <w:pStyle w:val="ListNumber"/>
      </w:pPr>
      <w:r>
        <w:t>Return to the previous screen after the action when set a photo as contact image</w:t>
      </w:r>
    </w:p>
    <w:p>
      <w:pPr>
        <w:pStyle w:val="ListNumber"/>
      </w:pPr>
      <w:r>
        <w:t>Verify the result after the action when set a photo as contact image</w:t>
      </w:r>
    </w:p>
    <w:p>
      <w:r>
        <w:br w:type="page"/>
      </w:r>
    </w:p>
    <w:p>
      <w:pPr>
        <w:pStyle w:val="Heading1"/>
      </w:pPr>
      <w:r>
        <w:t>11. Video &amp; Audio</w:t>
      </w:r>
    </w:p>
    <w:p>
      <w:pPr>
        <w:pStyle w:val="ListNumber"/>
      </w:pPr>
      <w:r>
        <w:t>Open a video from the Home screen</w:t>
      </w:r>
    </w:p>
    <w:p>
      <w:pPr>
        <w:pStyle w:val="ListNumber"/>
      </w:pPr>
      <w:r>
        <w:t>Open a video from the current app</w:t>
      </w:r>
    </w:p>
    <w:p>
      <w:pPr>
        <w:pStyle w:val="ListNumber"/>
      </w:pPr>
      <w:r>
        <w:t>Open a video from the Recent Apps screen</w:t>
      </w:r>
    </w:p>
    <w:p>
      <w:pPr>
        <w:pStyle w:val="ListNumber"/>
      </w:pPr>
      <w:r>
        <w:t>Open a video after selecting an item</w:t>
      </w:r>
    </w:p>
    <w:p>
      <w:pPr>
        <w:pStyle w:val="ListNumber"/>
      </w:pPr>
      <w:r>
        <w:t>Open a video after searching</w:t>
      </w:r>
    </w:p>
    <w:p>
      <w:pPr>
        <w:pStyle w:val="ListNumber"/>
      </w:pPr>
      <w:r>
        <w:t>Confirm the action when open a video</w:t>
      </w:r>
    </w:p>
    <w:p>
      <w:pPr>
        <w:pStyle w:val="ListNumber"/>
      </w:pPr>
      <w:r>
        <w:t>Cancel the action when open a video</w:t>
      </w:r>
    </w:p>
    <w:p>
      <w:pPr>
        <w:pStyle w:val="ListNumber"/>
      </w:pPr>
      <w:r>
        <w:t>Review the action before confirming when open a video</w:t>
      </w:r>
    </w:p>
    <w:p>
      <w:pPr>
        <w:pStyle w:val="ListNumber"/>
      </w:pPr>
      <w:r>
        <w:t>Return to the previous screen after the action when open a video</w:t>
      </w:r>
    </w:p>
    <w:p>
      <w:pPr>
        <w:pStyle w:val="ListNumber"/>
      </w:pPr>
      <w:r>
        <w:t>Verify the result after the action when open a video</w:t>
      </w:r>
    </w:p>
    <w:p>
      <w:pPr>
        <w:pStyle w:val="ListNumber"/>
      </w:pPr>
      <w:r>
        <w:t>Play a video from the Home screen</w:t>
      </w:r>
    </w:p>
    <w:p>
      <w:pPr>
        <w:pStyle w:val="ListNumber"/>
      </w:pPr>
      <w:r>
        <w:t>Play a video from the current app</w:t>
      </w:r>
    </w:p>
    <w:p>
      <w:pPr>
        <w:pStyle w:val="ListNumber"/>
      </w:pPr>
      <w:r>
        <w:t>Play a video from the Recent Apps screen</w:t>
      </w:r>
    </w:p>
    <w:p>
      <w:pPr>
        <w:pStyle w:val="ListNumber"/>
      </w:pPr>
      <w:r>
        <w:t>Play a video after selecting an item</w:t>
      </w:r>
    </w:p>
    <w:p>
      <w:pPr>
        <w:pStyle w:val="ListNumber"/>
      </w:pPr>
      <w:r>
        <w:t>Play a video after searching</w:t>
      </w:r>
    </w:p>
    <w:p>
      <w:pPr>
        <w:pStyle w:val="ListNumber"/>
      </w:pPr>
      <w:r>
        <w:t>Confirm the action when play a video</w:t>
      </w:r>
    </w:p>
    <w:p>
      <w:pPr>
        <w:pStyle w:val="ListNumber"/>
      </w:pPr>
      <w:r>
        <w:t>Cancel the action when play a video</w:t>
      </w:r>
    </w:p>
    <w:p>
      <w:pPr>
        <w:pStyle w:val="ListNumber"/>
      </w:pPr>
      <w:r>
        <w:t>Review the action before confirming when play a video</w:t>
      </w:r>
    </w:p>
    <w:p>
      <w:pPr>
        <w:pStyle w:val="ListNumber"/>
      </w:pPr>
      <w:r>
        <w:t>Return to the previous screen after the action when play a video</w:t>
      </w:r>
    </w:p>
    <w:p>
      <w:pPr>
        <w:pStyle w:val="ListNumber"/>
      </w:pPr>
      <w:r>
        <w:t>Verify the result after the action when play a video</w:t>
      </w:r>
    </w:p>
    <w:p>
      <w:pPr>
        <w:pStyle w:val="ListNumber"/>
      </w:pPr>
      <w:r>
        <w:t>Pause a video from the Home screen</w:t>
      </w:r>
    </w:p>
    <w:p>
      <w:pPr>
        <w:pStyle w:val="ListNumber"/>
      </w:pPr>
      <w:r>
        <w:t>Pause a video from the current app</w:t>
      </w:r>
    </w:p>
    <w:p>
      <w:pPr>
        <w:pStyle w:val="ListNumber"/>
      </w:pPr>
      <w:r>
        <w:t>Pause a video from the Recent Apps screen</w:t>
      </w:r>
    </w:p>
    <w:p>
      <w:pPr>
        <w:pStyle w:val="ListNumber"/>
      </w:pPr>
      <w:r>
        <w:t>Pause a video after selecting an item</w:t>
      </w:r>
    </w:p>
    <w:p>
      <w:pPr>
        <w:pStyle w:val="ListNumber"/>
      </w:pPr>
      <w:r>
        <w:t>Pause a video after searching</w:t>
      </w:r>
    </w:p>
    <w:p>
      <w:pPr>
        <w:pStyle w:val="ListNumber"/>
      </w:pPr>
      <w:r>
        <w:t>Confirm the action when pause a video</w:t>
      </w:r>
    </w:p>
    <w:p>
      <w:pPr>
        <w:pStyle w:val="ListNumber"/>
      </w:pPr>
      <w:r>
        <w:t>Cancel the action when pause a video</w:t>
      </w:r>
    </w:p>
    <w:p>
      <w:pPr>
        <w:pStyle w:val="ListNumber"/>
      </w:pPr>
      <w:r>
        <w:t>Review the action before confirming when pause a video</w:t>
      </w:r>
    </w:p>
    <w:p>
      <w:pPr>
        <w:pStyle w:val="ListNumber"/>
      </w:pPr>
      <w:r>
        <w:t>Return to the previous screen after the action when pause a video</w:t>
      </w:r>
    </w:p>
    <w:p>
      <w:pPr>
        <w:pStyle w:val="ListNumber"/>
      </w:pPr>
      <w:r>
        <w:t>Verify the result after the action when pause a video</w:t>
      </w:r>
    </w:p>
    <w:p>
      <w:pPr>
        <w:pStyle w:val="ListNumber"/>
      </w:pPr>
      <w:r>
        <w:t>Resume a video from the Home screen</w:t>
      </w:r>
    </w:p>
    <w:p>
      <w:pPr>
        <w:pStyle w:val="ListNumber"/>
      </w:pPr>
      <w:r>
        <w:t>Resume a video from the current app</w:t>
      </w:r>
    </w:p>
    <w:p>
      <w:pPr>
        <w:pStyle w:val="ListNumber"/>
      </w:pPr>
      <w:r>
        <w:t>Resume a video from the Recent Apps screen</w:t>
      </w:r>
    </w:p>
    <w:p>
      <w:pPr>
        <w:pStyle w:val="ListNumber"/>
      </w:pPr>
      <w:r>
        <w:t>Resume a video after selecting an item</w:t>
      </w:r>
    </w:p>
    <w:p>
      <w:pPr>
        <w:pStyle w:val="ListNumber"/>
      </w:pPr>
      <w:r>
        <w:t>Resume a video after searching</w:t>
      </w:r>
    </w:p>
    <w:p>
      <w:pPr>
        <w:pStyle w:val="ListNumber"/>
      </w:pPr>
      <w:r>
        <w:t>Confirm the action when resume a video</w:t>
      </w:r>
    </w:p>
    <w:p>
      <w:pPr>
        <w:pStyle w:val="ListNumber"/>
      </w:pPr>
      <w:r>
        <w:t>Cancel the action when resume a video</w:t>
      </w:r>
    </w:p>
    <w:p>
      <w:pPr>
        <w:pStyle w:val="ListNumber"/>
      </w:pPr>
      <w:r>
        <w:t>Review the action before confirming when resume a video</w:t>
      </w:r>
    </w:p>
    <w:p>
      <w:pPr>
        <w:pStyle w:val="ListNumber"/>
      </w:pPr>
      <w:r>
        <w:t>Return to the previous screen after the action when resume a video</w:t>
      </w:r>
    </w:p>
    <w:p>
      <w:pPr>
        <w:pStyle w:val="ListNumber"/>
      </w:pPr>
      <w:r>
        <w:t>Verify the result after the action when resume a video</w:t>
      </w:r>
    </w:p>
    <w:p>
      <w:pPr>
        <w:pStyle w:val="ListNumber"/>
      </w:pPr>
      <w:r>
        <w:t>Stop a video from the Home screen</w:t>
      </w:r>
    </w:p>
    <w:p>
      <w:pPr>
        <w:pStyle w:val="ListNumber"/>
      </w:pPr>
      <w:r>
        <w:t>Stop a video from the current app</w:t>
      </w:r>
    </w:p>
    <w:p>
      <w:pPr>
        <w:pStyle w:val="ListNumber"/>
      </w:pPr>
      <w:r>
        <w:t>Stop a video from the Recent Apps screen</w:t>
      </w:r>
    </w:p>
    <w:p>
      <w:pPr>
        <w:pStyle w:val="ListNumber"/>
      </w:pPr>
      <w:r>
        <w:t>Stop a video after selecting an item</w:t>
      </w:r>
    </w:p>
    <w:p>
      <w:pPr>
        <w:pStyle w:val="ListNumber"/>
      </w:pPr>
      <w:r>
        <w:t>Stop a video after searching</w:t>
      </w:r>
    </w:p>
    <w:p>
      <w:pPr>
        <w:pStyle w:val="ListNumber"/>
      </w:pPr>
      <w:r>
        <w:t>Confirm the action when stop a video</w:t>
      </w:r>
    </w:p>
    <w:p>
      <w:pPr>
        <w:pStyle w:val="ListNumber"/>
      </w:pPr>
      <w:r>
        <w:t>Cancel the action when stop a video</w:t>
      </w:r>
    </w:p>
    <w:p>
      <w:pPr>
        <w:pStyle w:val="ListNumber"/>
      </w:pPr>
      <w:r>
        <w:t>Review the action before confirming when stop a video</w:t>
      </w:r>
    </w:p>
    <w:p>
      <w:pPr>
        <w:pStyle w:val="ListNumber"/>
      </w:pPr>
      <w:r>
        <w:t>Return to the previous screen after the action when stop a video</w:t>
      </w:r>
    </w:p>
    <w:p>
      <w:pPr>
        <w:pStyle w:val="ListNumber"/>
      </w:pPr>
      <w:r>
        <w:t>Verify the result after the action when stop a video</w:t>
      </w:r>
    </w:p>
    <w:p>
      <w:pPr>
        <w:pStyle w:val="ListNumber"/>
      </w:pPr>
      <w:r>
        <w:t>Seek forward from the Home screen</w:t>
      </w:r>
    </w:p>
    <w:p>
      <w:pPr>
        <w:pStyle w:val="ListNumber"/>
      </w:pPr>
      <w:r>
        <w:t>Seek forward from the current app</w:t>
      </w:r>
    </w:p>
    <w:p>
      <w:pPr>
        <w:pStyle w:val="ListNumber"/>
      </w:pPr>
      <w:r>
        <w:t>Seek forward from the Recent Apps screen</w:t>
      </w:r>
    </w:p>
    <w:p>
      <w:pPr>
        <w:pStyle w:val="ListNumber"/>
      </w:pPr>
      <w:r>
        <w:t>Seek forward after selecting an item</w:t>
      </w:r>
    </w:p>
    <w:p>
      <w:pPr>
        <w:pStyle w:val="ListNumber"/>
      </w:pPr>
      <w:r>
        <w:t>Seek forward after searching</w:t>
      </w:r>
    </w:p>
    <w:p>
      <w:pPr>
        <w:pStyle w:val="ListNumber"/>
      </w:pPr>
      <w:r>
        <w:t>Confirm the action when seek forward</w:t>
      </w:r>
    </w:p>
    <w:p>
      <w:pPr>
        <w:pStyle w:val="ListNumber"/>
      </w:pPr>
      <w:r>
        <w:t>Cancel the action when seek forward</w:t>
      </w:r>
    </w:p>
    <w:p>
      <w:pPr>
        <w:pStyle w:val="ListNumber"/>
      </w:pPr>
      <w:r>
        <w:t>Review the action before confirming when seek forward</w:t>
      </w:r>
    </w:p>
    <w:p>
      <w:pPr>
        <w:pStyle w:val="ListNumber"/>
      </w:pPr>
      <w:r>
        <w:t>Return to the previous screen after the action when seek forward</w:t>
      </w:r>
    </w:p>
    <w:p>
      <w:pPr>
        <w:pStyle w:val="ListNumber"/>
      </w:pPr>
      <w:r>
        <w:t>Verify the result after the action when seek forward</w:t>
      </w:r>
    </w:p>
    <w:p>
      <w:pPr>
        <w:pStyle w:val="ListNumber"/>
      </w:pPr>
      <w:r>
        <w:t>Seek backward from the Home screen</w:t>
      </w:r>
    </w:p>
    <w:p>
      <w:pPr>
        <w:pStyle w:val="ListNumber"/>
      </w:pPr>
      <w:r>
        <w:t>Seek backward from the current app</w:t>
      </w:r>
    </w:p>
    <w:p>
      <w:pPr>
        <w:pStyle w:val="ListNumber"/>
      </w:pPr>
      <w:r>
        <w:t>Seek backward from the Recent Apps screen</w:t>
      </w:r>
    </w:p>
    <w:p>
      <w:pPr>
        <w:pStyle w:val="ListNumber"/>
      </w:pPr>
      <w:r>
        <w:t>Seek backward after selecting an item</w:t>
      </w:r>
    </w:p>
    <w:p>
      <w:pPr>
        <w:pStyle w:val="ListNumber"/>
      </w:pPr>
      <w:r>
        <w:t>Seek backward after searching</w:t>
      </w:r>
    </w:p>
    <w:p>
      <w:pPr>
        <w:pStyle w:val="ListNumber"/>
      </w:pPr>
      <w:r>
        <w:t>Confirm the action when seek backward</w:t>
      </w:r>
    </w:p>
    <w:p>
      <w:pPr>
        <w:pStyle w:val="ListNumber"/>
      </w:pPr>
      <w:r>
        <w:t>Cancel the action when seek backward</w:t>
      </w:r>
    </w:p>
    <w:p>
      <w:pPr>
        <w:pStyle w:val="ListNumber"/>
      </w:pPr>
      <w:r>
        <w:t>Review the action before confirming when seek backward</w:t>
      </w:r>
    </w:p>
    <w:p>
      <w:pPr>
        <w:pStyle w:val="ListNumber"/>
      </w:pPr>
      <w:r>
        <w:t>Return to the previous screen after the action when seek backward</w:t>
      </w:r>
    </w:p>
    <w:p>
      <w:pPr>
        <w:pStyle w:val="ListNumber"/>
      </w:pPr>
      <w:r>
        <w:t>Verify the result after the action when seek backward</w:t>
      </w:r>
    </w:p>
    <w:p>
      <w:pPr>
        <w:pStyle w:val="ListNumber"/>
      </w:pPr>
      <w:r>
        <w:t>Change playback speed from the Home screen</w:t>
      </w:r>
    </w:p>
    <w:p>
      <w:pPr>
        <w:pStyle w:val="ListNumber"/>
      </w:pPr>
      <w:r>
        <w:t>Change playback speed from the current app</w:t>
      </w:r>
    </w:p>
    <w:p>
      <w:pPr>
        <w:pStyle w:val="ListNumber"/>
      </w:pPr>
      <w:r>
        <w:t>Change playback speed from the Recent Apps screen</w:t>
      </w:r>
    </w:p>
    <w:p>
      <w:pPr>
        <w:pStyle w:val="ListNumber"/>
      </w:pPr>
      <w:r>
        <w:t>Change playback speed after selecting an item</w:t>
      </w:r>
    </w:p>
    <w:p>
      <w:pPr>
        <w:pStyle w:val="ListNumber"/>
      </w:pPr>
      <w:r>
        <w:t>Change playback speed after searching</w:t>
      </w:r>
    </w:p>
    <w:p>
      <w:pPr>
        <w:pStyle w:val="ListNumber"/>
      </w:pPr>
      <w:r>
        <w:t>Confirm the action when change playback speed</w:t>
      </w:r>
    </w:p>
    <w:p>
      <w:pPr>
        <w:pStyle w:val="ListNumber"/>
      </w:pPr>
      <w:r>
        <w:t>Cancel the action when change playback speed</w:t>
      </w:r>
    </w:p>
    <w:p>
      <w:pPr>
        <w:pStyle w:val="ListNumber"/>
      </w:pPr>
      <w:r>
        <w:t>Review the action before confirming when change playback speed</w:t>
      </w:r>
    </w:p>
    <w:p>
      <w:pPr>
        <w:pStyle w:val="ListNumber"/>
      </w:pPr>
      <w:r>
        <w:t>Return to the previous screen after the action when change playback speed</w:t>
      </w:r>
    </w:p>
    <w:p>
      <w:pPr>
        <w:pStyle w:val="ListNumber"/>
      </w:pPr>
      <w:r>
        <w:t>Verify the result after the action when change playback speed</w:t>
      </w:r>
    </w:p>
    <w:p>
      <w:pPr>
        <w:pStyle w:val="ListNumber"/>
      </w:pPr>
      <w:r>
        <w:t>Enable captions from the Home screen</w:t>
      </w:r>
    </w:p>
    <w:p>
      <w:pPr>
        <w:pStyle w:val="ListNumber"/>
      </w:pPr>
      <w:r>
        <w:t>Enable captions from the current app</w:t>
      </w:r>
    </w:p>
    <w:p>
      <w:pPr>
        <w:pStyle w:val="ListNumber"/>
      </w:pPr>
      <w:r>
        <w:t>Enable captions from the Recent Apps screen</w:t>
      </w:r>
    </w:p>
    <w:p>
      <w:pPr>
        <w:pStyle w:val="ListNumber"/>
      </w:pPr>
      <w:r>
        <w:t>Enable captions after selecting an item</w:t>
      </w:r>
    </w:p>
    <w:p>
      <w:pPr>
        <w:pStyle w:val="ListNumber"/>
      </w:pPr>
      <w:r>
        <w:t>Enable captions after searching</w:t>
      </w:r>
    </w:p>
    <w:p>
      <w:pPr>
        <w:pStyle w:val="ListNumber"/>
      </w:pPr>
      <w:r>
        <w:t>Confirm the action when enable captions</w:t>
      </w:r>
    </w:p>
    <w:p>
      <w:pPr>
        <w:pStyle w:val="ListNumber"/>
      </w:pPr>
      <w:r>
        <w:t>Cancel the action when enable captions</w:t>
      </w:r>
    </w:p>
    <w:p>
      <w:pPr>
        <w:pStyle w:val="ListNumber"/>
      </w:pPr>
      <w:r>
        <w:t>Review the action before confirming when enable captions</w:t>
      </w:r>
    </w:p>
    <w:p>
      <w:pPr>
        <w:pStyle w:val="ListNumber"/>
      </w:pPr>
      <w:r>
        <w:t>Return to the previous screen after the action when enable captions</w:t>
      </w:r>
    </w:p>
    <w:p>
      <w:pPr>
        <w:pStyle w:val="ListNumber"/>
      </w:pPr>
      <w:r>
        <w:t>Verify the result after the action when enable captions</w:t>
      </w:r>
    </w:p>
    <w:p>
      <w:pPr>
        <w:pStyle w:val="ListNumber"/>
      </w:pPr>
      <w:r>
        <w:t>Disable captions from the Home screen</w:t>
      </w:r>
    </w:p>
    <w:p>
      <w:pPr>
        <w:pStyle w:val="ListNumber"/>
      </w:pPr>
      <w:r>
        <w:t>Disable captions from the current app</w:t>
      </w:r>
    </w:p>
    <w:p>
      <w:pPr>
        <w:pStyle w:val="ListNumber"/>
      </w:pPr>
      <w:r>
        <w:t>Disable captions from the Recent Apps screen</w:t>
      </w:r>
    </w:p>
    <w:p>
      <w:pPr>
        <w:pStyle w:val="ListNumber"/>
      </w:pPr>
      <w:r>
        <w:t>Disable captions after selecting an item</w:t>
      </w:r>
    </w:p>
    <w:p>
      <w:pPr>
        <w:pStyle w:val="ListNumber"/>
      </w:pPr>
      <w:r>
        <w:t>Disable captions after searching</w:t>
      </w:r>
    </w:p>
    <w:p>
      <w:pPr>
        <w:pStyle w:val="ListNumber"/>
      </w:pPr>
      <w:r>
        <w:t>Confirm the action when disable captions</w:t>
      </w:r>
    </w:p>
    <w:p>
      <w:pPr>
        <w:pStyle w:val="ListNumber"/>
      </w:pPr>
      <w:r>
        <w:t>Cancel the action when disable captions</w:t>
      </w:r>
    </w:p>
    <w:p>
      <w:pPr>
        <w:pStyle w:val="ListNumber"/>
      </w:pPr>
      <w:r>
        <w:t>Review the action before confirming when disable captions</w:t>
      </w:r>
    </w:p>
    <w:p>
      <w:pPr>
        <w:pStyle w:val="ListNumber"/>
      </w:pPr>
      <w:r>
        <w:t>Return to the previous screen after the action when disable captions</w:t>
      </w:r>
    </w:p>
    <w:p>
      <w:pPr>
        <w:pStyle w:val="ListNumber"/>
      </w:pPr>
      <w:r>
        <w:t>Verify the result after the action when disable captions</w:t>
      </w:r>
    </w:p>
    <w:p>
      <w:pPr>
        <w:pStyle w:val="ListNumber"/>
      </w:pPr>
      <w:r>
        <w:t>Change caption language from the Home screen</w:t>
      </w:r>
    </w:p>
    <w:p>
      <w:pPr>
        <w:pStyle w:val="ListNumber"/>
      </w:pPr>
      <w:r>
        <w:t>Change caption language from the current app</w:t>
      </w:r>
    </w:p>
    <w:p>
      <w:pPr>
        <w:pStyle w:val="ListNumber"/>
      </w:pPr>
      <w:r>
        <w:t>Change caption language from the Recent Apps screen</w:t>
      </w:r>
    </w:p>
    <w:p>
      <w:pPr>
        <w:pStyle w:val="ListNumber"/>
      </w:pPr>
      <w:r>
        <w:t>Change caption language after selecting an item</w:t>
      </w:r>
    </w:p>
    <w:p>
      <w:pPr>
        <w:pStyle w:val="ListNumber"/>
      </w:pPr>
      <w:r>
        <w:t>Change caption language after searching</w:t>
      </w:r>
    </w:p>
    <w:p>
      <w:pPr>
        <w:pStyle w:val="ListNumber"/>
      </w:pPr>
      <w:r>
        <w:t>Confirm the action when change caption language</w:t>
      </w:r>
    </w:p>
    <w:p>
      <w:pPr>
        <w:pStyle w:val="ListNumber"/>
      </w:pPr>
      <w:r>
        <w:t>Cancel the action when change caption language</w:t>
      </w:r>
    </w:p>
    <w:p>
      <w:pPr>
        <w:pStyle w:val="ListNumber"/>
      </w:pPr>
      <w:r>
        <w:t>Review the action before confirming when change caption language</w:t>
      </w:r>
    </w:p>
    <w:p>
      <w:pPr>
        <w:pStyle w:val="ListNumber"/>
      </w:pPr>
      <w:r>
        <w:t>Return to the previous screen after the action when change caption language</w:t>
      </w:r>
    </w:p>
    <w:p>
      <w:pPr>
        <w:pStyle w:val="ListNumber"/>
      </w:pPr>
      <w:r>
        <w:t>Verify the result after the action when change caption language</w:t>
      </w:r>
    </w:p>
    <w:p>
      <w:pPr>
        <w:pStyle w:val="ListNumber"/>
      </w:pPr>
      <w:r>
        <w:t>Change audio track from the Home screen</w:t>
      </w:r>
    </w:p>
    <w:p>
      <w:pPr>
        <w:pStyle w:val="ListNumber"/>
      </w:pPr>
      <w:r>
        <w:t>Change audio track from the current app</w:t>
      </w:r>
    </w:p>
    <w:p>
      <w:pPr>
        <w:pStyle w:val="ListNumber"/>
      </w:pPr>
      <w:r>
        <w:t>Change audio track from the Recent Apps screen</w:t>
      </w:r>
    </w:p>
    <w:p>
      <w:pPr>
        <w:pStyle w:val="ListNumber"/>
      </w:pPr>
      <w:r>
        <w:t>Change audio track after selecting an item</w:t>
      </w:r>
    </w:p>
    <w:p>
      <w:pPr>
        <w:pStyle w:val="ListNumber"/>
      </w:pPr>
      <w:r>
        <w:t>Change audio track after searching</w:t>
      </w:r>
    </w:p>
    <w:p>
      <w:pPr>
        <w:pStyle w:val="ListNumber"/>
      </w:pPr>
      <w:r>
        <w:t>Confirm the action when change audio track</w:t>
      </w:r>
    </w:p>
    <w:p>
      <w:pPr>
        <w:pStyle w:val="ListNumber"/>
      </w:pPr>
      <w:r>
        <w:t>Cancel the action when change audio track</w:t>
      </w:r>
    </w:p>
    <w:p>
      <w:pPr>
        <w:pStyle w:val="ListNumber"/>
      </w:pPr>
      <w:r>
        <w:t>Review the action before confirming when change audio track</w:t>
      </w:r>
    </w:p>
    <w:p>
      <w:pPr>
        <w:pStyle w:val="ListNumber"/>
      </w:pPr>
      <w:r>
        <w:t>Return to the previous screen after the action when change audio track</w:t>
      </w:r>
    </w:p>
    <w:p>
      <w:pPr>
        <w:pStyle w:val="ListNumber"/>
      </w:pPr>
      <w:r>
        <w:t>Verify the result after the action when change audio track</w:t>
      </w:r>
    </w:p>
    <w:p>
      <w:pPr>
        <w:pStyle w:val="ListNumber"/>
      </w:pPr>
      <w:r>
        <w:t>Mute video from the Home screen</w:t>
      </w:r>
    </w:p>
    <w:p>
      <w:pPr>
        <w:pStyle w:val="ListNumber"/>
      </w:pPr>
      <w:r>
        <w:t>Mute video from the current app</w:t>
      </w:r>
    </w:p>
    <w:p>
      <w:pPr>
        <w:pStyle w:val="ListNumber"/>
      </w:pPr>
      <w:r>
        <w:t>Mute video from the Recent Apps screen</w:t>
      </w:r>
    </w:p>
    <w:p>
      <w:pPr>
        <w:pStyle w:val="ListNumber"/>
      </w:pPr>
      <w:r>
        <w:t>Mute video after selecting an item</w:t>
      </w:r>
    </w:p>
    <w:p>
      <w:pPr>
        <w:pStyle w:val="ListNumber"/>
      </w:pPr>
      <w:r>
        <w:t>Mute video after searching</w:t>
      </w:r>
    </w:p>
    <w:p>
      <w:pPr>
        <w:pStyle w:val="ListNumber"/>
      </w:pPr>
      <w:r>
        <w:t>Confirm the action when mute video</w:t>
      </w:r>
    </w:p>
    <w:p>
      <w:pPr>
        <w:pStyle w:val="ListNumber"/>
      </w:pPr>
      <w:r>
        <w:t>Cancel the action when mute video</w:t>
      </w:r>
    </w:p>
    <w:p>
      <w:pPr>
        <w:pStyle w:val="ListNumber"/>
      </w:pPr>
      <w:r>
        <w:t>Review the action before confirming when mute video</w:t>
      </w:r>
    </w:p>
    <w:p>
      <w:pPr>
        <w:pStyle w:val="ListNumber"/>
      </w:pPr>
      <w:r>
        <w:t>Return to the previous screen after the action when mute video</w:t>
      </w:r>
    </w:p>
    <w:p>
      <w:pPr>
        <w:pStyle w:val="ListNumber"/>
      </w:pPr>
      <w:r>
        <w:t>Verify the result after the action when mute video</w:t>
      </w:r>
    </w:p>
    <w:p>
      <w:pPr>
        <w:pStyle w:val="ListNumber"/>
      </w:pPr>
      <w:r>
        <w:t>Unmute video from the Home screen</w:t>
      </w:r>
    </w:p>
    <w:p>
      <w:pPr>
        <w:pStyle w:val="ListNumber"/>
      </w:pPr>
      <w:r>
        <w:t>Unmute video from the current app</w:t>
      </w:r>
    </w:p>
    <w:p>
      <w:pPr>
        <w:pStyle w:val="ListNumber"/>
      </w:pPr>
      <w:r>
        <w:t>Unmute video from the Recent Apps screen</w:t>
      </w:r>
    </w:p>
    <w:p>
      <w:pPr>
        <w:pStyle w:val="ListNumber"/>
      </w:pPr>
      <w:r>
        <w:t>Unmute video after selecting an item</w:t>
      </w:r>
    </w:p>
    <w:p>
      <w:pPr>
        <w:pStyle w:val="ListNumber"/>
      </w:pPr>
      <w:r>
        <w:t>Unmute video after searching</w:t>
      </w:r>
    </w:p>
    <w:p>
      <w:pPr>
        <w:pStyle w:val="ListNumber"/>
      </w:pPr>
      <w:r>
        <w:t>Confirm the action when unmute video</w:t>
      </w:r>
    </w:p>
    <w:p>
      <w:pPr>
        <w:pStyle w:val="ListNumber"/>
      </w:pPr>
      <w:r>
        <w:t>Cancel the action when unmute video</w:t>
      </w:r>
    </w:p>
    <w:p>
      <w:pPr>
        <w:pStyle w:val="ListNumber"/>
      </w:pPr>
      <w:r>
        <w:t>Review the action before confirming when unmute video</w:t>
      </w:r>
    </w:p>
    <w:p>
      <w:pPr>
        <w:pStyle w:val="ListNumber"/>
      </w:pPr>
      <w:r>
        <w:t>Return to the previous screen after the action when unmute video</w:t>
      </w:r>
    </w:p>
    <w:p>
      <w:pPr>
        <w:pStyle w:val="ListNumber"/>
      </w:pPr>
      <w:r>
        <w:t>Verify the result after the action when unmute video</w:t>
      </w:r>
    </w:p>
    <w:p>
      <w:pPr>
        <w:pStyle w:val="ListNumber"/>
      </w:pPr>
      <w:r>
        <w:t>Enter fullscreen from the Home screen</w:t>
      </w:r>
    </w:p>
    <w:p>
      <w:pPr>
        <w:pStyle w:val="ListNumber"/>
      </w:pPr>
      <w:r>
        <w:t>Enter fullscreen from the current app</w:t>
      </w:r>
    </w:p>
    <w:p>
      <w:pPr>
        <w:pStyle w:val="ListNumber"/>
      </w:pPr>
      <w:r>
        <w:t>Enter fullscreen from the Recent Apps screen</w:t>
      </w:r>
    </w:p>
    <w:p>
      <w:pPr>
        <w:pStyle w:val="ListNumber"/>
      </w:pPr>
      <w:r>
        <w:t>Enter fullscreen after selecting an item</w:t>
      </w:r>
    </w:p>
    <w:p>
      <w:pPr>
        <w:pStyle w:val="ListNumber"/>
      </w:pPr>
      <w:r>
        <w:t>Enter fullscreen after searching</w:t>
      </w:r>
    </w:p>
    <w:p>
      <w:pPr>
        <w:pStyle w:val="ListNumber"/>
      </w:pPr>
      <w:r>
        <w:t>Confirm the action when enter fullscreen</w:t>
      </w:r>
    </w:p>
    <w:p>
      <w:pPr>
        <w:pStyle w:val="ListNumber"/>
      </w:pPr>
      <w:r>
        <w:t>Cancel the action when enter fullscreen</w:t>
      </w:r>
    </w:p>
    <w:p>
      <w:pPr>
        <w:pStyle w:val="ListNumber"/>
      </w:pPr>
      <w:r>
        <w:t>Review the action before confirming when enter fullscreen</w:t>
      </w:r>
    </w:p>
    <w:p>
      <w:pPr>
        <w:pStyle w:val="ListNumber"/>
      </w:pPr>
      <w:r>
        <w:t>Return to the previous screen after the action when enter fullscreen</w:t>
      </w:r>
    </w:p>
    <w:p>
      <w:pPr>
        <w:pStyle w:val="ListNumber"/>
      </w:pPr>
      <w:r>
        <w:t>Verify the result after the action when enter fullscreen</w:t>
      </w:r>
    </w:p>
    <w:p>
      <w:pPr>
        <w:pStyle w:val="ListNumber"/>
      </w:pPr>
      <w:r>
        <w:t>Exit fullscreen from the Home screen</w:t>
      </w:r>
    </w:p>
    <w:p>
      <w:pPr>
        <w:pStyle w:val="ListNumber"/>
      </w:pPr>
      <w:r>
        <w:t>Exit fullscreen from the current app</w:t>
      </w:r>
    </w:p>
    <w:p>
      <w:pPr>
        <w:pStyle w:val="ListNumber"/>
      </w:pPr>
      <w:r>
        <w:t>Exit fullscreen from the Recent Apps screen</w:t>
      </w:r>
    </w:p>
    <w:p>
      <w:pPr>
        <w:pStyle w:val="ListNumber"/>
      </w:pPr>
      <w:r>
        <w:t>Exit fullscreen after selecting an item</w:t>
      </w:r>
    </w:p>
    <w:p>
      <w:pPr>
        <w:pStyle w:val="ListNumber"/>
      </w:pPr>
      <w:r>
        <w:t>Exit fullscreen after searching</w:t>
      </w:r>
    </w:p>
    <w:p>
      <w:pPr>
        <w:pStyle w:val="ListNumber"/>
      </w:pPr>
      <w:r>
        <w:t>Confirm the action when exit fullscreen</w:t>
      </w:r>
    </w:p>
    <w:p>
      <w:pPr>
        <w:pStyle w:val="ListNumber"/>
      </w:pPr>
      <w:r>
        <w:t>Cancel the action when exit fullscreen</w:t>
      </w:r>
    </w:p>
    <w:p>
      <w:pPr>
        <w:pStyle w:val="ListNumber"/>
      </w:pPr>
      <w:r>
        <w:t>Review the action before confirming when exit fullscreen</w:t>
      </w:r>
    </w:p>
    <w:p>
      <w:pPr>
        <w:pStyle w:val="ListNumber"/>
      </w:pPr>
      <w:r>
        <w:t>Return to the previous screen after the action when exit fullscreen</w:t>
      </w:r>
    </w:p>
    <w:p>
      <w:pPr>
        <w:pStyle w:val="ListNumber"/>
      </w:pPr>
      <w:r>
        <w:t>Verify the result after the action when exit fullscreen</w:t>
      </w:r>
    </w:p>
    <w:p>
      <w:pPr>
        <w:pStyle w:val="ListNumber"/>
      </w:pPr>
      <w:r>
        <w:t>Rotate video from the Home screen</w:t>
      </w:r>
    </w:p>
    <w:p>
      <w:pPr>
        <w:pStyle w:val="ListNumber"/>
      </w:pPr>
      <w:r>
        <w:t>Rotate video from the current app</w:t>
      </w:r>
    </w:p>
    <w:p>
      <w:pPr>
        <w:pStyle w:val="ListNumber"/>
      </w:pPr>
      <w:r>
        <w:t>Rotate video from the Recent Apps screen</w:t>
      </w:r>
    </w:p>
    <w:p>
      <w:pPr>
        <w:pStyle w:val="ListNumber"/>
      </w:pPr>
      <w:r>
        <w:t>Rotate video after selecting an item</w:t>
      </w:r>
    </w:p>
    <w:p>
      <w:pPr>
        <w:pStyle w:val="ListNumber"/>
      </w:pPr>
      <w:r>
        <w:t>Rotate video after searching</w:t>
      </w:r>
    </w:p>
    <w:p>
      <w:pPr>
        <w:pStyle w:val="ListNumber"/>
      </w:pPr>
      <w:r>
        <w:t>Confirm the action when rotate video</w:t>
      </w:r>
    </w:p>
    <w:p>
      <w:pPr>
        <w:pStyle w:val="ListNumber"/>
      </w:pPr>
      <w:r>
        <w:t>Cancel the action when rotate video</w:t>
      </w:r>
    </w:p>
    <w:p>
      <w:pPr>
        <w:pStyle w:val="ListNumber"/>
      </w:pPr>
      <w:r>
        <w:t>Review the action before confirming when rotate video</w:t>
      </w:r>
    </w:p>
    <w:p>
      <w:pPr>
        <w:pStyle w:val="ListNumber"/>
      </w:pPr>
      <w:r>
        <w:t>Return to the previous screen after the action when rotate video</w:t>
      </w:r>
    </w:p>
    <w:p>
      <w:pPr>
        <w:pStyle w:val="ListNumber"/>
      </w:pPr>
      <w:r>
        <w:t>Verify the result after the action when rotate video</w:t>
      </w:r>
    </w:p>
    <w:p>
      <w:pPr>
        <w:pStyle w:val="ListNumber"/>
      </w:pPr>
      <w:r>
        <w:t>Crop video from the Home screen</w:t>
      </w:r>
    </w:p>
    <w:p>
      <w:pPr>
        <w:pStyle w:val="ListNumber"/>
      </w:pPr>
      <w:r>
        <w:t>Crop video from the current app</w:t>
      </w:r>
    </w:p>
    <w:p>
      <w:pPr>
        <w:pStyle w:val="ListNumber"/>
      </w:pPr>
      <w:r>
        <w:t>Crop video from the Recent Apps screen</w:t>
      </w:r>
    </w:p>
    <w:p>
      <w:pPr>
        <w:pStyle w:val="ListNumber"/>
      </w:pPr>
      <w:r>
        <w:t>Crop video after selecting an item</w:t>
      </w:r>
    </w:p>
    <w:p>
      <w:pPr>
        <w:pStyle w:val="ListNumber"/>
      </w:pPr>
      <w:r>
        <w:t>Crop video after searching</w:t>
      </w:r>
    </w:p>
    <w:p>
      <w:pPr>
        <w:pStyle w:val="ListNumber"/>
      </w:pPr>
      <w:r>
        <w:t>Confirm the action when crop video</w:t>
      </w:r>
    </w:p>
    <w:p>
      <w:pPr>
        <w:pStyle w:val="ListNumber"/>
      </w:pPr>
      <w:r>
        <w:t>Cancel the action when crop video</w:t>
      </w:r>
    </w:p>
    <w:p>
      <w:pPr>
        <w:pStyle w:val="ListNumber"/>
      </w:pPr>
      <w:r>
        <w:t>Review the action before confirming when crop video</w:t>
      </w:r>
    </w:p>
    <w:p>
      <w:pPr>
        <w:pStyle w:val="ListNumber"/>
      </w:pPr>
      <w:r>
        <w:t>Return to the previous screen after the action when crop video</w:t>
      </w:r>
    </w:p>
    <w:p>
      <w:pPr>
        <w:pStyle w:val="ListNumber"/>
      </w:pPr>
      <w:r>
        <w:t>Verify the result after the action when crop video</w:t>
      </w:r>
    </w:p>
    <w:p>
      <w:pPr>
        <w:pStyle w:val="ListNumber"/>
      </w:pPr>
      <w:r>
        <w:t>Trim video from the Home screen</w:t>
      </w:r>
    </w:p>
    <w:p>
      <w:pPr>
        <w:pStyle w:val="ListNumber"/>
      </w:pPr>
      <w:r>
        <w:t>Trim video from the current app</w:t>
      </w:r>
    </w:p>
    <w:p>
      <w:pPr>
        <w:pStyle w:val="ListNumber"/>
      </w:pPr>
      <w:r>
        <w:t>Trim video from the Recent Apps screen</w:t>
      </w:r>
    </w:p>
    <w:p>
      <w:pPr>
        <w:pStyle w:val="ListNumber"/>
      </w:pPr>
      <w:r>
        <w:t>Trim video after selecting an item</w:t>
      </w:r>
    </w:p>
    <w:p>
      <w:pPr>
        <w:pStyle w:val="ListNumber"/>
      </w:pPr>
      <w:r>
        <w:t>Trim video after searching</w:t>
      </w:r>
    </w:p>
    <w:p>
      <w:pPr>
        <w:pStyle w:val="ListNumber"/>
      </w:pPr>
      <w:r>
        <w:t>Confirm the action when trim video</w:t>
      </w:r>
    </w:p>
    <w:p>
      <w:pPr>
        <w:pStyle w:val="ListNumber"/>
      </w:pPr>
      <w:r>
        <w:t>Cancel the action when trim video</w:t>
      </w:r>
    </w:p>
    <w:p>
      <w:pPr>
        <w:pStyle w:val="ListNumber"/>
      </w:pPr>
      <w:r>
        <w:t>Review the action before confirming when trim video</w:t>
      </w:r>
    </w:p>
    <w:p>
      <w:pPr>
        <w:pStyle w:val="ListNumber"/>
      </w:pPr>
      <w:r>
        <w:t>Return to the previous screen after the action when trim video</w:t>
      </w:r>
    </w:p>
    <w:p>
      <w:pPr>
        <w:pStyle w:val="ListNumber"/>
      </w:pPr>
      <w:r>
        <w:t>Verify the result after the action when trim video</w:t>
      </w:r>
    </w:p>
    <w:p>
      <w:pPr>
        <w:pStyle w:val="ListNumber"/>
      </w:pPr>
      <w:r>
        <w:t>Split video from the Home screen</w:t>
      </w:r>
    </w:p>
    <w:p>
      <w:pPr>
        <w:pStyle w:val="ListNumber"/>
      </w:pPr>
      <w:r>
        <w:t>Split video from the current app</w:t>
      </w:r>
    </w:p>
    <w:p>
      <w:pPr>
        <w:pStyle w:val="ListNumber"/>
      </w:pPr>
      <w:r>
        <w:t>Split video from the Recent Apps screen</w:t>
      </w:r>
    </w:p>
    <w:p>
      <w:pPr>
        <w:pStyle w:val="ListNumber"/>
      </w:pPr>
      <w:r>
        <w:t>Split video after selecting an item</w:t>
      </w:r>
    </w:p>
    <w:p>
      <w:pPr>
        <w:pStyle w:val="ListNumber"/>
      </w:pPr>
      <w:r>
        <w:t>Split video after searching</w:t>
      </w:r>
    </w:p>
    <w:p>
      <w:pPr>
        <w:pStyle w:val="ListNumber"/>
      </w:pPr>
      <w:r>
        <w:t>Confirm the action when split video</w:t>
      </w:r>
    </w:p>
    <w:p>
      <w:pPr>
        <w:pStyle w:val="ListNumber"/>
      </w:pPr>
      <w:r>
        <w:t>Cancel the action when split video</w:t>
      </w:r>
    </w:p>
    <w:p>
      <w:pPr>
        <w:pStyle w:val="ListNumber"/>
      </w:pPr>
      <w:r>
        <w:t>Review the action before confirming when split video</w:t>
      </w:r>
    </w:p>
    <w:p>
      <w:pPr>
        <w:pStyle w:val="ListNumber"/>
      </w:pPr>
      <w:r>
        <w:t>Return to the previous screen after the action when split video</w:t>
      </w:r>
    </w:p>
    <w:p>
      <w:pPr>
        <w:pStyle w:val="ListNumber"/>
      </w:pPr>
      <w:r>
        <w:t>Verify the result after the action when split video</w:t>
      </w:r>
    </w:p>
    <w:p>
      <w:pPr>
        <w:pStyle w:val="ListNumber"/>
      </w:pPr>
      <w:r>
        <w:t>Merge video clips from the Home screen</w:t>
      </w:r>
    </w:p>
    <w:p>
      <w:pPr>
        <w:pStyle w:val="ListNumber"/>
      </w:pPr>
      <w:r>
        <w:t>Merge video clips from the current app</w:t>
      </w:r>
    </w:p>
    <w:p>
      <w:pPr>
        <w:pStyle w:val="ListNumber"/>
      </w:pPr>
      <w:r>
        <w:t>Merge video clips from the Recent Apps screen</w:t>
      </w:r>
    </w:p>
    <w:p>
      <w:pPr>
        <w:pStyle w:val="ListNumber"/>
      </w:pPr>
      <w:r>
        <w:t>Merge video clips after selecting an item</w:t>
      </w:r>
    </w:p>
    <w:p>
      <w:pPr>
        <w:pStyle w:val="ListNumber"/>
      </w:pPr>
      <w:r>
        <w:t>Merge video clips after searching</w:t>
      </w:r>
    </w:p>
    <w:p>
      <w:pPr>
        <w:pStyle w:val="ListNumber"/>
      </w:pPr>
      <w:r>
        <w:t>Confirm the action when merge video clips</w:t>
      </w:r>
    </w:p>
    <w:p>
      <w:pPr>
        <w:pStyle w:val="ListNumber"/>
      </w:pPr>
      <w:r>
        <w:t>Cancel the action when merge video clips</w:t>
      </w:r>
    </w:p>
    <w:p>
      <w:pPr>
        <w:pStyle w:val="ListNumber"/>
      </w:pPr>
      <w:r>
        <w:t>Review the action before confirming when merge video clips</w:t>
      </w:r>
    </w:p>
    <w:p>
      <w:pPr>
        <w:pStyle w:val="ListNumber"/>
      </w:pPr>
      <w:r>
        <w:t>Return to the previous screen after the action when merge video clips</w:t>
      </w:r>
    </w:p>
    <w:p>
      <w:pPr>
        <w:pStyle w:val="ListNumber"/>
      </w:pPr>
      <w:r>
        <w:t>Verify the result after the action when merge video clips</w:t>
      </w:r>
    </w:p>
    <w:p>
      <w:pPr>
        <w:pStyle w:val="ListNumber"/>
      </w:pPr>
      <w:r>
        <w:t>Add music to video from the Home screen</w:t>
      </w:r>
    </w:p>
    <w:p>
      <w:pPr>
        <w:pStyle w:val="ListNumber"/>
      </w:pPr>
      <w:r>
        <w:t>Add music to video from the current app</w:t>
      </w:r>
    </w:p>
    <w:p>
      <w:pPr>
        <w:pStyle w:val="ListNumber"/>
      </w:pPr>
      <w:r>
        <w:t>Add music to video from the Recent Apps screen</w:t>
      </w:r>
    </w:p>
    <w:p>
      <w:pPr>
        <w:pStyle w:val="ListNumber"/>
      </w:pPr>
      <w:r>
        <w:t>Add music to video after selecting an item</w:t>
      </w:r>
    </w:p>
    <w:p>
      <w:pPr>
        <w:pStyle w:val="ListNumber"/>
      </w:pPr>
      <w:r>
        <w:t>Add music to video after searching</w:t>
      </w:r>
    </w:p>
    <w:p>
      <w:pPr>
        <w:pStyle w:val="ListNumber"/>
      </w:pPr>
      <w:r>
        <w:t>Confirm the action when add music to video</w:t>
      </w:r>
    </w:p>
    <w:p>
      <w:pPr>
        <w:pStyle w:val="ListNumber"/>
      </w:pPr>
      <w:r>
        <w:t>Cancel the action when add music to video</w:t>
      </w:r>
    </w:p>
    <w:p>
      <w:pPr>
        <w:pStyle w:val="ListNumber"/>
      </w:pPr>
      <w:r>
        <w:t>Review the action before confirming when add music to video</w:t>
      </w:r>
    </w:p>
    <w:p>
      <w:pPr>
        <w:pStyle w:val="ListNumber"/>
      </w:pPr>
      <w:r>
        <w:t>Return to the previous screen after the action when add music to video</w:t>
      </w:r>
    </w:p>
    <w:p>
      <w:pPr>
        <w:pStyle w:val="ListNumber"/>
      </w:pPr>
      <w:r>
        <w:t>Verify the result after the action when add music to video</w:t>
      </w:r>
    </w:p>
    <w:p>
      <w:pPr>
        <w:pStyle w:val="ListNumber"/>
      </w:pPr>
      <w:r>
        <w:t>Remove video audio from the Home screen</w:t>
      </w:r>
    </w:p>
    <w:p>
      <w:pPr>
        <w:pStyle w:val="ListNumber"/>
      </w:pPr>
      <w:r>
        <w:t>Remove video audio from the current app</w:t>
      </w:r>
    </w:p>
    <w:p>
      <w:pPr>
        <w:pStyle w:val="ListNumber"/>
      </w:pPr>
      <w:r>
        <w:t>Remove video audio from the Recent Apps screen</w:t>
      </w:r>
    </w:p>
    <w:p>
      <w:pPr>
        <w:pStyle w:val="ListNumber"/>
      </w:pPr>
      <w:r>
        <w:t>Remove video audio after selecting an item</w:t>
      </w:r>
    </w:p>
    <w:p>
      <w:pPr>
        <w:pStyle w:val="ListNumber"/>
      </w:pPr>
      <w:r>
        <w:t>Remove video audio after searching</w:t>
      </w:r>
    </w:p>
    <w:p>
      <w:pPr>
        <w:pStyle w:val="ListNumber"/>
      </w:pPr>
      <w:r>
        <w:t>Confirm the action when remove video audio</w:t>
      </w:r>
    </w:p>
    <w:p>
      <w:pPr>
        <w:pStyle w:val="ListNumber"/>
      </w:pPr>
      <w:r>
        <w:t>Cancel the action when remove video audio</w:t>
      </w:r>
    </w:p>
    <w:p>
      <w:pPr>
        <w:pStyle w:val="ListNumber"/>
      </w:pPr>
      <w:r>
        <w:t>Review the action before confirming when remove video audio</w:t>
      </w:r>
    </w:p>
    <w:p>
      <w:pPr>
        <w:pStyle w:val="ListNumber"/>
      </w:pPr>
      <w:r>
        <w:t>Return to the previous screen after the action when remove video audio</w:t>
      </w:r>
    </w:p>
    <w:p>
      <w:pPr>
        <w:pStyle w:val="ListNumber"/>
      </w:pPr>
      <w:r>
        <w:t>Verify the result after the action when remove video audio</w:t>
      </w:r>
    </w:p>
    <w:p>
      <w:pPr>
        <w:pStyle w:val="ListNumber"/>
      </w:pPr>
      <w:r>
        <w:t>Adjust video volume from the Home screen</w:t>
      </w:r>
    </w:p>
    <w:p>
      <w:pPr>
        <w:pStyle w:val="ListNumber"/>
      </w:pPr>
      <w:r>
        <w:t>Adjust video volume from the current app</w:t>
      </w:r>
    </w:p>
    <w:p>
      <w:pPr>
        <w:pStyle w:val="ListNumber"/>
      </w:pPr>
      <w:r>
        <w:t>Adjust video volume from the Recent Apps screen</w:t>
      </w:r>
    </w:p>
    <w:p>
      <w:pPr>
        <w:pStyle w:val="ListNumber"/>
      </w:pPr>
      <w:r>
        <w:t>Adjust video volume after selecting an item</w:t>
      </w:r>
    </w:p>
    <w:p>
      <w:pPr>
        <w:pStyle w:val="ListNumber"/>
      </w:pPr>
      <w:r>
        <w:t>Adjust video volume after searching</w:t>
      </w:r>
    </w:p>
    <w:p>
      <w:pPr>
        <w:pStyle w:val="ListNumber"/>
      </w:pPr>
      <w:r>
        <w:t>Confirm the action when adjust video volume</w:t>
      </w:r>
    </w:p>
    <w:p>
      <w:pPr>
        <w:pStyle w:val="ListNumber"/>
      </w:pPr>
      <w:r>
        <w:t>Cancel the action when adjust video volume</w:t>
      </w:r>
    </w:p>
    <w:p>
      <w:pPr>
        <w:pStyle w:val="ListNumber"/>
      </w:pPr>
      <w:r>
        <w:t>Review the action before confirming when adjust video volume</w:t>
      </w:r>
    </w:p>
    <w:p>
      <w:pPr>
        <w:pStyle w:val="ListNumber"/>
      </w:pPr>
      <w:r>
        <w:t>Return to the previous screen after the action when adjust video volume</w:t>
      </w:r>
    </w:p>
    <w:p>
      <w:pPr>
        <w:pStyle w:val="ListNumber"/>
      </w:pPr>
      <w:r>
        <w:t>Verify the result after the action when adjust video volume</w:t>
      </w:r>
    </w:p>
    <w:p>
      <w:pPr>
        <w:pStyle w:val="ListNumber"/>
      </w:pPr>
      <w:r>
        <w:t>Apply a video filter from the Home screen</w:t>
      </w:r>
    </w:p>
    <w:p>
      <w:pPr>
        <w:pStyle w:val="ListNumber"/>
      </w:pPr>
      <w:r>
        <w:t>Apply a video filter from the current app</w:t>
      </w:r>
    </w:p>
    <w:p>
      <w:pPr>
        <w:pStyle w:val="ListNumber"/>
      </w:pPr>
      <w:r>
        <w:t>Apply a video filter from the Recent Apps screen</w:t>
      </w:r>
    </w:p>
    <w:p>
      <w:pPr>
        <w:pStyle w:val="ListNumber"/>
      </w:pPr>
      <w:r>
        <w:t>Apply a video filter after selecting an item</w:t>
      </w:r>
    </w:p>
    <w:p>
      <w:pPr>
        <w:pStyle w:val="ListNumber"/>
      </w:pPr>
      <w:r>
        <w:t>Apply a video filter after searching</w:t>
      </w:r>
    </w:p>
    <w:p>
      <w:pPr>
        <w:pStyle w:val="ListNumber"/>
      </w:pPr>
      <w:r>
        <w:t>Confirm the action when apply a video filter</w:t>
      </w:r>
    </w:p>
    <w:p>
      <w:pPr>
        <w:pStyle w:val="ListNumber"/>
      </w:pPr>
      <w:r>
        <w:t>Cancel the action when apply a video filter</w:t>
      </w:r>
    </w:p>
    <w:p>
      <w:pPr>
        <w:pStyle w:val="ListNumber"/>
      </w:pPr>
      <w:r>
        <w:t>Review the action before confirming when apply a video filter</w:t>
      </w:r>
    </w:p>
    <w:p>
      <w:pPr>
        <w:pStyle w:val="ListNumber"/>
      </w:pPr>
      <w:r>
        <w:t>Return to the previous screen after the action when apply a video filter</w:t>
      </w:r>
    </w:p>
    <w:p>
      <w:pPr>
        <w:pStyle w:val="ListNumber"/>
      </w:pPr>
      <w:r>
        <w:t>Verify the result after the action when apply a video filter</w:t>
      </w:r>
    </w:p>
    <w:p>
      <w:pPr>
        <w:pStyle w:val="ListNumber"/>
      </w:pPr>
      <w:r>
        <w:t>Add text to video from the Home screen</w:t>
      </w:r>
    </w:p>
    <w:p>
      <w:pPr>
        <w:pStyle w:val="ListNumber"/>
      </w:pPr>
      <w:r>
        <w:t>Add text to video from the current app</w:t>
      </w:r>
    </w:p>
    <w:p>
      <w:pPr>
        <w:pStyle w:val="ListNumber"/>
      </w:pPr>
      <w:r>
        <w:t>Add text to video from the Recent Apps screen</w:t>
      </w:r>
    </w:p>
    <w:p>
      <w:pPr>
        <w:pStyle w:val="ListNumber"/>
      </w:pPr>
      <w:r>
        <w:t>Add text to video after selecting an item</w:t>
      </w:r>
    </w:p>
    <w:p>
      <w:pPr>
        <w:pStyle w:val="ListNumber"/>
      </w:pPr>
      <w:r>
        <w:t>Add text to video after searching</w:t>
      </w:r>
    </w:p>
    <w:p>
      <w:pPr>
        <w:pStyle w:val="ListNumber"/>
      </w:pPr>
      <w:r>
        <w:t>Confirm the action when add text to video</w:t>
      </w:r>
    </w:p>
    <w:p>
      <w:pPr>
        <w:pStyle w:val="ListNumber"/>
      </w:pPr>
      <w:r>
        <w:t>Cancel the action when add text to video</w:t>
      </w:r>
    </w:p>
    <w:p>
      <w:pPr>
        <w:pStyle w:val="ListNumber"/>
      </w:pPr>
      <w:r>
        <w:t>Review the action before confirming when add text to video</w:t>
      </w:r>
    </w:p>
    <w:p>
      <w:pPr>
        <w:pStyle w:val="ListNumber"/>
      </w:pPr>
      <w:r>
        <w:t>Return to the previous screen after the action when add text to video</w:t>
      </w:r>
    </w:p>
    <w:p>
      <w:pPr>
        <w:pStyle w:val="ListNumber"/>
      </w:pPr>
      <w:r>
        <w:t>Verify the result after the action when add text to video</w:t>
      </w:r>
    </w:p>
    <w:p>
      <w:pPr>
        <w:pStyle w:val="ListNumber"/>
      </w:pPr>
      <w:r>
        <w:t>Add sticker to video from the Home screen</w:t>
      </w:r>
    </w:p>
    <w:p>
      <w:pPr>
        <w:pStyle w:val="ListNumber"/>
      </w:pPr>
      <w:r>
        <w:t>Add sticker to video from the current app</w:t>
      </w:r>
    </w:p>
    <w:p>
      <w:pPr>
        <w:pStyle w:val="ListNumber"/>
      </w:pPr>
      <w:r>
        <w:t>Add sticker to video from the Recent Apps screen</w:t>
      </w:r>
    </w:p>
    <w:p>
      <w:pPr>
        <w:pStyle w:val="ListNumber"/>
      </w:pPr>
      <w:r>
        <w:t>Add sticker to video after selecting an item</w:t>
      </w:r>
    </w:p>
    <w:p>
      <w:pPr>
        <w:pStyle w:val="ListNumber"/>
      </w:pPr>
      <w:r>
        <w:t>Add sticker to video after searching</w:t>
      </w:r>
    </w:p>
    <w:p>
      <w:pPr>
        <w:pStyle w:val="ListNumber"/>
      </w:pPr>
      <w:r>
        <w:t>Confirm the action when add sticker to video</w:t>
      </w:r>
    </w:p>
    <w:p>
      <w:pPr>
        <w:pStyle w:val="ListNumber"/>
      </w:pPr>
      <w:r>
        <w:t>Cancel the action when add sticker to video</w:t>
      </w:r>
    </w:p>
    <w:p>
      <w:pPr>
        <w:pStyle w:val="ListNumber"/>
      </w:pPr>
      <w:r>
        <w:t>Review the action before confirming when add sticker to video</w:t>
      </w:r>
    </w:p>
    <w:p>
      <w:pPr>
        <w:pStyle w:val="ListNumber"/>
      </w:pPr>
      <w:r>
        <w:t>Return to the previous screen after the action when add sticker to video</w:t>
      </w:r>
    </w:p>
    <w:p>
      <w:pPr>
        <w:pStyle w:val="ListNumber"/>
      </w:pPr>
      <w:r>
        <w:t>Verify the result after the action when add sticker to video</w:t>
      </w:r>
    </w:p>
    <w:p>
      <w:pPr>
        <w:pStyle w:val="ListNumber"/>
      </w:pPr>
      <w:r>
        <w:t>Export edited video from the Home screen</w:t>
      </w:r>
    </w:p>
    <w:p>
      <w:pPr>
        <w:pStyle w:val="ListNumber"/>
      </w:pPr>
      <w:r>
        <w:t>Export edited video from the current app</w:t>
      </w:r>
    </w:p>
    <w:p>
      <w:pPr>
        <w:pStyle w:val="ListNumber"/>
      </w:pPr>
      <w:r>
        <w:t>Export edited video from the Recent Apps screen</w:t>
      </w:r>
    </w:p>
    <w:p>
      <w:pPr>
        <w:pStyle w:val="ListNumber"/>
      </w:pPr>
      <w:r>
        <w:t>Export edited video after selecting an item</w:t>
      </w:r>
    </w:p>
    <w:p>
      <w:pPr>
        <w:pStyle w:val="ListNumber"/>
      </w:pPr>
      <w:r>
        <w:t>Export edited video after searching</w:t>
      </w:r>
    </w:p>
    <w:p>
      <w:pPr>
        <w:pStyle w:val="ListNumber"/>
      </w:pPr>
      <w:r>
        <w:t>Confirm the action when export edited video</w:t>
      </w:r>
    </w:p>
    <w:p>
      <w:pPr>
        <w:pStyle w:val="ListNumber"/>
      </w:pPr>
      <w:r>
        <w:t>Cancel the action when export edited video</w:t>
      </w:r>
    </w:p>
    <w:p>
      <w:pPr>
        <w:pStyle w:val="ListNumber"/>
      </w:pPr>
      <w:r>
        <w:t>Review the action before confirming when export edited video</w:t>
      </w:r>
    </w:p>
    <w:p>
      <w:pPr>
        <w:pStyle w:val="ListNumber"/>
      </w:pPr>
      <w:r>
        <w:t>Return to the previous screen after the action when export edited video</w:t>
      </w:r>
    </w:p>
    <w:p>
      <w:pPr>
        <w:pStyle w:val="ListNumber"/>
      </w:pPr>
      <w:r>
        <w:t>Verify the result after the action when export edited video</w:t>
      </w:r>
    </w:p>
    <w:p>
      <w:pPr>
        <w:pStyle w:val="ListNumber"/>
      </w:pPr>
      <w:r>
        <w:t>Save edited video from the Home screen</w:t>
      </w:r>
    </w:p>
    <w:p>
      <w:pPr>
        <w:pStyle w:val="ListNumber"/>
      </w:pPr>
      <w:r>
        <w:t>Save edited video from the current app</w:t>
      </w:r>
    </w:p>
    <w:p>
      <w:pPr>
        <w:pStyle w:val="ListNumber"/>
      </w:pPr>
      <w:r>
        <w:t>Save edited video from the Recent Apps screen</w:t>
      </w:r>
    </w:p>
    <w:p>
      <w:pPr>
        <w:pStyle w:val="ListNumber"/>
      </w:pPr>
      <w:r>
        <w:t>Save edited video after selecting an item</w:t>
      </w:r>
    </w:p>
    <w:p>
      <w:pPr>
        <w:pStyle w:val="ListNumber"/>
      </w:pPr>
      <w:r>
        <w:t>Save edited video after searching</w:t>
      </w:r>
    </w:p>
    <w:p>
      <w:pPr>
        <w:pStyle w:val="ListNumber"/>
      </w:pPr>
      <w:r>
        <w:t>Confirm the action when save edited video</w:t>
      </w:r>
    </w:p>
    <w:p>
      <w:pPr>
        <w:pStyle w:val="ListNumber"/>
      </w:pPr>
      <w:r>
        <w:t>Cancel the action when save edited video</w:t>
      </w:r>
    </w:p>
    <w:p>
      <w:pPr>
        <w:pStyle w:val="ListNumber"/>
      </w:pPr>
      <w:r>
        <w:t>Review the action before confirming when save edited video</w:t>
      </w:r>
    </w:p>
    <w:p>
      <w:pPr>
        <w:pStyle w:val="ListNumber"/>
      </w:pPr>
      <w:r>
        <w:t>Return to the previous screen after the action when save edited video</w:t>
      </w:r>
    </w:p>
    <w:p>
      <w:pPr>
        <w:pStyle w:val="ListNumber"/>
      </w:pPr>
      <w:r>
        <w:t>Verify the result after the action when save edited video</w:t>
      </w:r>
    </w:p>
    <w:p>
      <w:pPr>
        <w:pStyle w:val="ListNumber"/>
      </w:pPr>
      <w:r>
        <w:t>Share video from the Home screen</w:t>
      </w:r>
    </w:p>
    <w:p>
      <w:pPr>
        <w:pStyle w:val="ListNumber"/>
      </w:pPr>
      <w:r>
        <w:t>Share video from the current app</w:t>
      </w:r>
    </w:p>
    <w:p>
      <w:pPr>
        <w:pStyle w:val="ListNumber"/>
      </w:pPr>
      <w:r>
        <w:t>Share video from the Recent Apps screen</w:t>
      </w:r>
    </w:p>
    <w:p>
      <w:pPr>
        <w:pStyle w:val="ListNumber"/>
      </w:pPr>
      <w:r>
        <w:t>Share video after selecting an item</w:t>
      </w:r>
    </w:p>
    <w:p>
      <w:pPr>
        <w:pStyle w:val="ListNumber"/>
      </w:pPr>
      <w:r>
        <w:t>Share video after searching</w:t>
      </w:r>
    </w:p>
    <w:p>
      <w:pPr>
        <w:pStyle w:val="ListNumber"/>
      </w:pPr>
      <w:r>
        <w:t>Confirm the action when share video</w:t>
      </w:r>
    </w:p>
    <w:p>
      <w:pPr>
        <w:pStyle w:val="ListNumber"/>
      </w:pPr>
      <w:r>
        <w:t>Cancel the action when share video</w:t>
      </w:r>
    </w:p>
    <w:p>
      <w:pPr>
        <w:pStyle w:val="ListNumber"/>
      </w:pPr>
      <w:r>
        <w:t>Review the action before confirming when share video</w:t>
      </w:r>
    </w:p>
    <w:p>
      <w:pPr>
        <w:pStyle w:val="ListNumber"/>
      </w:pPr>
      <w:r>
        <w:t>Return to the previous screen after the action when share video</w:t>
      </w:r>
    </w:p>
    <w:p>
      <w:pPr>
        <w:pStyle w:val="ListNumber"/>
      </w:pPr>
      <w:r>
        <w:t>Verify the result after the action when share video</w:t>
      </w:r>
    </w:p>
    <w:p>
      <w:pPr>
        <w:pStyle w:val="ListNumber"/>
      </w:pPr>
      <w:r>
        <w:t>Delete video from the Home screen</w:t>
      </w:r>
    </w:p>
    <w:p>
      <w:pPr>
        <w:pStyle w:val="ListNumber"/>
      </w:pPr>
      <w:r>
        <w:t>Delete video from the current app</w:t>
      </w:r>
    </w:p>
    <w:p>
      <w:pPr>
        <w:pStyle w:val="ListNumber"/>
      </w:pPr>
      <w:r>
        <w:t>Delete video from the Recent Apps screen</w:t>
      </w:r>
    </w:p>
    <w:p>
      <w:pPr>
        <w:pStyle w:val="ListNumber"/>
      </w:pPr>
      <w:r>
        <w:t>Delete video after selecting an item</w:t>
      </w:r>
    </w:p>
    <w:p>
      <w:pPr>
        <w:pStyle w:val="ListNumber"/>
      </w:pPr>
      <w:r>
        <w:t>Delete video after searching</w:t>
      </w:r>
    </w:p>
    <w:p>
      <w:pPr>
        <w:pStyle w:val="ListNumber"/>
      </w:pPr>
      <w:r>
        <w:t>Confirm the action when delete video</w:t>
      </w:r>
    </w:p>
    <w:p>
      <w:pPr>
        <w:pStyle w:val="ListNumber"/>
      </w:pPr>
      <w:r>
        <w:t>Cancel the action when delete video</w:t>
      </w:r>
    </w:p>
    <w:p>
      <w:pPr>
        <w:pStyle w:val="ListNumber"/>
      </w:pPr>
      <w:r>
        <w:t>Review the action before confirming when delete video</w:t>
      </w:r>
    </w:p>
    <w:p>
      <w:pPr>
        <w:pStyle w:val="ListNumber"/>
      </w:pPr>
      <w:r>
        <w:t>Return to the previous screen after the action when delete video</w:t>
      </w:r>
    </w:p>
    <w:p>
      <w:pPr>
        <w:pStyle w:val="ListNumber"/>
      </w:pPr>
      <w:r>
        <w:t>Verify the result after the action when delete video</w:t>
      </w:r>
    </w:p>
    <w:p>
      <w:pPr>
        <w:pStyle w:val="ListNumber"/>
      </w:pPr>
      <w:r>
        <w:t>Restore deleted video from the Home screen</w:t>
      </w:r>
    </w:p>
    <w:p>
      <w:pPr>
        <w:pStyle w:val="ListNumber"/>
      </w:pPr>
      <w:r>
        <w:t>Restore deleted video from the current app</w:t>
      </w:r>
    </w:p>
    <w:p>
      <w:pPr>
        <w:pStyle w:val="ListNumber"/>
      </w:pPr>
      <w:r>
        <w:t>Restore deleted video from the Recent Apps screen</w:t>
      </w:r>
    </w:p>
    <w:p>
      <w:pPr>
        <w:pStyle w:val="ListNumber"/>
      </w:pPr>
      <w:r>
        <w:t>Restore deleted video after selecting an item</w:t>
      </w:r>
    </w:p>
    <w:p>
      <w:pPr>
        <w:pStyle w:val="ListNumber"/>
      </w:pPr>
      <w:r>
        <w:t>Restore deleted video after searching</w:t>
      </w:r>
    </w:p>
    <w:p>
      <w:pPr>
        <w:pStyle w:val="ListNumber"/>
      </w:pPr>
      <w:r>
        <w:t>Confirm the action when restore deleted video</w:t>
      </w:r>
    </w:p>
    <w:p>
      <w:pPr>
        <w:pStyle w:val="ListNumber"/>
      </w:pPr>
      <w:r>
        <w:t>Cancel the action when restore deleted video</w:t>
      </w:r>
    </w:p>
    <w:p>
      <w:pPr>
        <w:pStyle w:val="ListNumber"/>
      </w:pPr>
      <w:r>
        <w:t>Review the action before confirming when restore deleted video</w:t>
      </w:r>
    </w:p>
    <w:p>
      <w:pPr>
        <w:pStyle w:val="ListNumber"/>
      </w:pPr>
      <w:r>
        <w:t>Return to the previous screen after the action when restore deleted video</w:t>
      </w:r>
    </w:p>
    <w:p>
      <w:pPr>
        <w:pStyle w:val="ListNumber"/>
      </w:pPr>
      <w:r>
        <w:t>Verify the result after the action when restore deleted video</w:t>
      </w:r>
    </w:p>
    <w:p>
      <w:pPr>
        <w:pStyle w:val="ListNumber"/>
      </w:pPr>
      <w:r>
        <w:t>Record audio from the Home screen</w:t>
      </w:r>
    </w:p>
    <w:p>
      <w:pPr>
        <w:pStyle w:val="ListNumber"/>
      </w:pPr>
      <w:r>
        <w:t>Record audio from the current app</w:t>
      </w:r>
    </w:p>
    <w:p>
      <w:pPr>
        <w:pStyle w:val="ListNumber"/>
      </w:pPr>
      <w:r>
        <w:t>Record audio from the Recent Apps screen</w:t>
      </w:r>
    </w:p>
    <w:p>
      <w:pPr>
        <w:pStyle w:val="ListNumber"/>
      </w:pPr>
      <w:r>
        <w:t>Record audio after selecting an item</w:t>
      </w:r>
    </w:p>
    <w:p>
      <w:pPr>
        <w:pStyle w:val="ListNumber"/>
      </w:pPr>
      <w:r>
        <w:t>Record audio after searching</w:t>
      </w:r>
    </w:p>
    <w:p>
      <w:pPr>
        <w:pStyle w:val="ListNumber"/>
      </w:pPr>
      <w:r>
        <w:t>Confirm the action when record audio</w:t>
      </w:r>
    </w:p>
    <w:p>
      <w:pPr>
        <w:pStyle w:val="ListNumber"/>
      </w:pPr>
      <w:r>
        <w:t>Cancel the action when record audio</w:t>
      </w:r>
    </w:p>
    <w:p>
      <w:pPr>
        <w:pStyle w:val="ListNumber"/>
      </w:pPr>
      <w:r>
        <w:t>Review the action before confirming when record audio</w:t>
      </w:r>
    </w:p>
    <w:p>
      <w:pPr>
        <w:pStyle w:val="ListNumber"/>
      </w:pPr>
      <w:r>
        <w:t>Return to the previous screen after the action when record audio</w:t>
      </w:r>
    </w:p>
    <w:p>
      <w:pPr>
        <w:pStyle w:val="ListNumber"/>
      </w:pPr>
      <w:r>
        <w:t>Verify the result after the action when record audio</w:t>
      </w:r>
    </w:p>
    <w:p>
      <w:pPr>
        <w:pStyle w:val="ListNumber"/>
      </w:pPr>
      <w:r>
        <w:t>Pause audio recording from the Home screen</w:t>
      </w:r>
    </w:p>
    <w:p>
      <w:pPr>
        <w:pStyle w:val="ListNumber"/>
      </w:pPr>
      <w:r>
        <w:t>Pause audio recording from the current app</w:t>
      </w:r>
    </w:p>
    <w:p>
      <w:pPr>
        <w:pStyle w:val="ListNumber"/>
      </w:pPr>
      <w:r>
        <w:t>Pause audio recording from the Recent Apps screen</w:t>
      </w:r>
    </w:p>
    <w:p>
      <w:pPr>
        <w:pStyle w:val="ListNumber"/>
      </w:pPr>
      <w:r>
        <w:t>Pause audio recording after selecting an item</w:t>
      </w:r>
    </w:p>
    <w:p>
      <w:pPr>
        <w:pStyle w:val="ListNumber"/>
      </w:pPr>
      <w:r>
        <w:t>Pause audio recording after searching</w:t>
      </w:r>
    </w:p>
    <w:p>
      <w:pPr>
        <w:pStyle w:val="ListNumber"/>
      </w:pPr>
      <w:r>
        <w:t>Confirm the action when pause audio recording</w:t>
      </w:r>
    </w:p>
    <w:p>
      <w:pPr>
        <w:pStyle w:val="ListNumber"/>
      </w:pPr>
      <w:r>
        <w:t>Cancel the action when pause audio recording</w:t>
      </w:r>
    </w:p>
    <w:p>
      <w:pPr>
        <w:pStyle w:val="ListNumber"/>
      </w:pPr>
      <w:r>
        <w:t>Review the action before confirming when pause audio recording</w:t>
      </w:r>
    </w:p>
    <w:p>
      <w:pPr>
        <w:pStyle w:val="ListNumber"/>
      </w:pPr>
      <w:r>
        <w:t>Return to the previous screen after the action when pause audio recording</w:t>
      </w:r>
    </w:p>
    <w:p>
      <w:pPr>
        <w:pStyle w:val="ListNumber"/>
      </w:pPr>
      <w:r>
        <w:t>Verify the result after the action when pause audio recording</w:t>
      </w:r>
    </w:p>
    <w:p>
      <w:pPr>
        <w:pStyle w:val="ListNumber"/>
      </w:pPr>
      <w:r>
        <w:t>Resume audio recording from the Home screen</w:t>
      </w:r>
    </w:p>
    <w:p>
      <w:pPr>
        <w:pStyle w:val="ListNumber"/>
      </w:pPr>
      <w:r>
        <w:t>Resume audio recording from the current app</w:t>
      </w:r>
    </w:p>
    <w:p>
      <w:pPr>
        <w:pStyle w:val="ListNumber"/>
      </w:pPr>
      <w:r>
        <w:t>Resume audio recording from the Recent Apps screen</w:t>
      </w:r>
    </w:p>
    <w:p>
      <w:pPr>
        <w:pStyle w:val="ListNumber"/>
      </w:pPr>
      <w:r>
        <w:t>Resume audio recording after selecting an item</w:t>
      </w:r>
    </w:p>
    <w:p>
      <w:pPr>
        <w:pStyle w:val="ListNumber"/>
      </w:pPr>
      <w:r>
        <w:t>Resume audio recording after searching</w:t>
      </w:r>
    </w:p>
    <w:p>
      <w:pPr>
        <w:pStyle w:val="ListNumber"/>
      </w:pPr>
      <w:r>
        <w:t>Confirm the action when resume audio recording</w:t>
      </w:r>
    </w:p>
    <w:p>
      <w:pPr>
        <w:pStyle w:val="ListNumber"/>
      </w:pPr>
      <w:r>
        <w:t>Cancel the action when resume audio recording</w:t>
      </w:r>
    </w:p>
    <w:p>
      <w:pPr>
        <w:pStyle w:val="ListNumber"/>
      </w:pPr>
      <w:r>
        <w:t>Review the action before confirming when resume audio recording</w:t>
      </w:r>
    </w:p>
    <w:p>
      <w:pPr>
        <w:pStyle w:val="ListNumber"/>
      </w:pPr>
      <w:r>
        <w:t>Return to the previous screen after the action when resume audio recording</w:t>
      </w:r>
    </w:p>
    <w:p>
      <w:pPr>
        <w:pStyle w:val="ListNumber"/>
      </w:pPr>
      <w:r>
        <w:t>Verify the result after the action when resume audio recording</w:t>
      </w:r>
    </w:p>
    <w:p>
      <w:pPr>
        <w:pStyle w:val="ListNumber"/>
      </w:pPr>
      <w:r>
        <w:t>Stop audio recording from the Home screen</w:t>
      </w:r>
    </w:p>
    <w:p>
      <w:pPr>
        <w:pStyle w:val="ListNumber"/>
      </w:pPr>
      <w:r>
        <w:t>Stop audio recording from the current app</w:t>
      </w:r>
    </w:p>
    <w:p>
      <w:pPr>
        <w:pStyle w:val="ListNumber"/>
      </w:pPr>
      <w:r>
        <w:t>Stop audio recording from the Recent Apps screen</w:t>
      </w:r>
    </w:p>
    <w:p>
      <w:pPr>
        <w:pStyle w:val="ListNumber"/>
      </w:pPr>
      <w:r>
        <w:t>Stop audio recording after selecting an item</w:t>
      </w:r>
    </w:p>
    <w:p>
      <w:pPr>
        <w:pStyle w:val="ListNumber"/>
      </w:pPr>
      <w:r>
        <w:t>Stop audio recording after searching</w:t>
      </w:r>
    </w:p>
    <w:p>
      <w:pPr>
        <w:pStyle w:val="ListNumber"/>
      </w:pPr>
      <w:r>
        <w:t>Confirm the action when stop audio recording</w:t>
      </w:r>
    </w:p>
    <w:p>
      <w:pPr>
        <w:pStyle w:val="ListNumber"/>
      </w:pPr>
      <w:r>
        <w:t>Cancel the action when stop audio recording</w:t>
      </w:r>
    </w:p>
    <w:p>
      <w:pPr>
        <w:pStyle w:val="ListNumber"/>
      </w:pPr>
      <w:r>
        <w:t>Review the action before confirming when stop audio recording</w:t>
      </w:r>
    </w:p>
    <w:p>
      <w:pPr>
        <w:pStyle w:val="ListNumber"/>
      </w:pPr>
      <w:r>
        <w:t>Return to the previous screen after the action when stop audio recording</w:t>
      </w:r>
    </w:p>
    <w:p>
      <w:pPr>
        <w:pStyle w:val="ListNumber"/>
      </w:pPr>
      <w:r>
        <w:t>Verify the result after the action when stop audio recording</w:t>
      </w:r>
    </w:p>
    <w:p>
      <w:pPr>
        <w:pStyle w:val="ListNumber"/>
      </w:pPr>
      <w:r>
        <w:t>Trim audio from the Home screen</w:t>
      </w:r>
    </w:p>
    <w:p>
      <w:pPr>
        <w:pStyle w:val="ListNumber"/>
      </w:pPr>
      <w:r>
        <w:t>Trim audio from the current app</w:t>
      </w:r>
    </w:p>
    <w:p>
      <w:pPr>
        <w:pStyle w:val="ListNumber"/>
      </w:pPr>
      <w:r>
        <w:t>Trim audio from the Recent Apps screen</w:t>
      </w:r>
    </w:p>
    <w:p>
      <w:pPr>
        <w:pStyle w:val="ListNumber"/>
      </w:pPr>
      <w:r>
        <w:t>Trim audio after selecting an item</w:t>
      </w:r>
    </w:p>
    <w:p>
      <w:pPr>
        <w:pStyle w:val="ListNumber"/>
      </w:pPr>
      <w:r>
        <w:t>Trim audio after searching</w:t>
      </w:r>
    </w:p>
    <w:p>
      <w:pPr>
        <w:pStyle w:val="ListNumber"/>
      </w:pPr>
      <w:r>
        <w:t>Confirm the action when trim audio</w:t>
      </w:r>
    </w:p>
    <w:p>
      <w:pPr>
        <w:pStyle w:val="ListNumber"/>
      </w:pPr>
      <w:r>
        <w:t>Cancel the action when trim audio</w:t>
      </w:r>
    </w:p>
    <w:p>
      <w:pPr>
        <w:pStyle w:val="ListNumber"/>
      </w:pPr>
      <w:r>
        <w:t>Review the action before confirming when trim audio</w:t>
      </w:r>
    </w:p>
    <w:p>
      <w:pPr>
        <w:pStyle w:val="ListNumber"/>
      </w:pPr>
      <w:r>
        <w:t>Return to the previous screen after the action when trim audio</w:t>
      </w:r>
    </w:p>
    <w:p>
      <w:pPr>
        <w:pStyle w:val="ListNumber"/>
      </w:pPr>
      <w:r>
        <w:t>Verify the result after the action when trim audio</w:t>
      </w:r>
    </w:p>
    <w:p>
      <w:pPr>
        <w:pStyle w:val="ListNumber"/>
      </w:pPr>
      <w:r>
        <w:t>Rename audio file from the Home screen</w:t>
      </w:r>
    </w:p>
    <w:p>
      <w:pPr>
        <w:pStyle w:val="ListNumber"/>
      </w:pPr>
      <w:r>
        <w:t>Rename audio file from the current app</w:t>
      </w:r>
    </w:p>
    <w:p>
      <w:pPr>
        <w:pStyle w:val="ListNumber"/>
      </w:pPr>
      <w:r>
        <w:t>Rename audio file from the Recent Apps screen</w:t>
      </w:r>
    </w:p>
    <w:p>
      <w:pPr>
        <w:pStyle w:val="ListNumber"/>
      </w:pPr>
      <w:r>
        <w:t>Rename audio file after selecting an item</w:t>
      </w:r>
    </w:p>
    <w:p>
      <w:pPr>
        <w:pStyle w:val="ListNumber"/>
      </w:pPr>
      <w:r>
        <w:t>Rename audio file after searching</w:t>
      </w:r>
    </w:p>
    <w:p>
      <w:pPr>
        <w:pStyle w:val="ListNumber"/>
      </w:pPr>
      <w:r>
        <w:t>Confirm the action when rename audio file</w:t>
      </w:r>
    </w:p>
    <w:p>
      <w:pPr>
        <w:pStyle w:val="ListNumber"/>
      </w:pPr>
      <w:r>
        <w:t>Cancel the action when rename audio file</w:t>
      </w:r>
    </w:p>
    <w:p>
      <w:pPr>
        <w:pStyle w:val="ListNumber"/>
      </w:pPr>
      <w:r>
        <w:t>Review the action before confirming when rename audio file</w:t>
      </w:r>
    </w:p>
    <w:p>
      <w:pPr>
        <w:pStyle w:val="ListNumber"/>
      </w:pPr>
      <w:r>
        <w:t>Return to the previous screen after the action when rename audio file</w:t>
      </w:r>
    </w:p>
    <w:p>
      <w:pPr>
        <w:pStyle w:val="ListNumber"/>
      </w:pPr>
      <w:r>
        <w:t>Verify the result after the action when rename audio file</w:t>
      </w:r>
    </w:p>
    <w:p>
      <w:pPr>
        <w:pStyle w:val="ListNumber"/>
      </w:pPr>
      <w:r>
        <w:t>Play audio file from the Home screen</w:t>
      </w:r>
    </w:p>
    <w:p>
      <w:pPr>
        <w:pStyle w:val="ListNumber"/>
      </w:pPr>
      <w:r>
        <w:t>Play audio file from the current app</w:t>
      </w:r>
    </w:p>
    <w:p>
      <w:pPr>
        <w:pStyle w:val="ListNumber"/>
      </w:pPr>
      <w:r>
        <w:t>Play audio file from the Recent Apps screen</w:t>
      </w:r>
    </w:p>
    <w:p>
      <w:pPr>
        <w:pStyle w:val="ListNumber"/>
      </w:pPr>
      <w:r>
        <w:t>Play audio file after selecting an item</w:t>
      </w:r>
    </w:p>
    <w:p>
      <w:pPr>
        <w:pStyle w:val="ListNumber"/>
      </w:pPr>
      <w:r>
        <w:t>Play audio file after searching</w:t>
      </w:r>
    </w:p>
    <w:p>
      <w:pPr>
        <w:pStyle w:val="ListNumber"/>
      </w:pPr>
      <w:r>
        <w:t>Confirm the action when play audio file</w:t>
      </w:r>
    </w:p>
    <w:p>
      <w:pPr>
        <w:pStyle w:val="ListNumber"/>
      </w:pPr>
      <w:r>
        <w:t>Cancel the action when play audio file</w:t>
      </w:r>
    </w:p>
    <w:p>
      <w:pPr>
        <w:pStyle w:val="ListNumber"/>
      </w:pPr>
      <w:r>
        <w:t>Review the action before confirming when play audio file</w:t>
      </w:r>
    </w:p>
    <w:p>
      <w:pPr>
        <w:pStyle w:val="ListNumber"/>
      </w:pPr>
      <w:r>
        <w:t>Return to the previous screen after the action when play audio file</w:t>
      </w:r>
    </w:p>
    <w:p>
      <w:pPr>
        <w:pStyle w:val="ListNumber"/>
      </w:pPr>
      <w:r>
        <w:t>Verify the result after the action when play audio file</w:t>
      </w:r>
    </w:p>
    <w:p>
      <w:pPr>
        <w:pStyle w:val="ListNumber"/>
      </w:pPr>
      <w:r>
        <w:t>Pause audio file from the Home screen</w:t>
      </w:r>
    </w:p>
    <w:p>
      <w:pPr>
        <w:pStyle w:val="ListNumber"/>
      </w:pPr>
      <w:r>
        <w:t>Pause audio file from the current app</w:t>
      </w:r>
    </w:p>
    <w:p>
      <w:pPr>
        <w:pStyle w:val="ListNumber"/>
      </w:pPr>
      <w:r>
        <w:t>Pause audio file from the Recent Apps screen</w:t>
      </w:r>
    </w:p>
    <w:p>
      <w:pPr>
        <w:pStyle w:val="ListNumber"/>
      </w:pPr>
      <w:r>
        <w:t>Pause audio file after selecting an item</w:t>
      </w:r>
    </w:p>
    <w:p>
      <w:pPr>
        <w:pStyle w:val="ListNumber"/>
      </w:pPr>
      <w:r>
        <w:t>Pause audio file after searching</w:t>
      </w:r>
    </w:p>
    <w:p>
      <w:pPr>
        <w:pStyle w:val="ListNumber"/>
      </w:pPr>
      <w:r>
        <w:t>Confirm the action when pause audio file</w:t>
      </w:r>
    </w:p>
    <w:p>
      <w:pPr>
        <w:pStyle w:val="ListNumber"/>
      </w:pPr>
      <w:r>
        <w:t>Cancel the action when pause audio file</w:t>
      </w:r>
    </w:p>
    <w:p>
      <w:pPr>
        <w:pStyle w:val="ListNumber"/>
      </w:pPr>
      <w:r>
        <w:t>Review the action before confirming when pause audio file</w:t>
      </w:r>
    </w:p>
    <w:p>
      <w:pPr>
        <w:pStyle w:val="ListNumber"/>
      </w:pPr>
      <w:r>
        <w:t>Return to the previous screen after the action when pause audio file</w:t>
      </w:r>
    </w:p>
    <w:p>
      <w:pPr>
        <w:pStyle w:val="ListNumber"/>
      </w:pPr>
      <w:r>
        <w:t>Verify the result after the action when pause audio file</w:t>
      </w:r>
    </w:p>
    <w:p>
      <w:pPr>
        <w:pStyle w:val="ListNumber"/>
      </w:pPr>
      <w:r>
        <w:t>Create playlist from the Home screen</w:t>
      </w:r>
    </w:p>
    <w:p>
      <w:pPr>
        <w:pStyle w:val="ListNumber"/>
      </w:pPr>
      <w:r>
        <w:t>Create playlist from the current app</w:t>
      </w:r>
    </w:p>
    <w:p>
      <w:pPr>
        <w:pStyle w:val="ListNumber"/>
      </w:pPr>
      <w:r>
        <w:t>Create playlist from the Recent Apps screen</w:t>
      </w:r>
    </w:p>
    <w:p>
      <w:pPr>
        <w:pStyle w:val="ListNumber"/>
      </w:pPr>
      <w:r>
        <w:t>Create playlist after selecting an item</w:t>
      </w:r>
    </w:p>
    <w:p>
      <w:pPr>
        <w:pStyle w:val="ListNumber"/>
      </w:pPr>
      <w:r>
        <w:t>Create playlist after searching</w:t>
      </w:r>
    </w:p>
    <w:p>
      <w:pPr>
        <w:pStyle w:val="ListNumber"/>
      </w:pPr>
      <w:r>
        <w:t>Confirm the action when create playlist</w:t>
      </w:r>
    </w:p>
    <w:p>
      <w:pPr>
        <w:pStyle w:val="ListNumber"/>
      </w:pPr>
      <w:r>
        <w:t>Cancel the action when create playlist</w:t>
      </w:r>
    </w:p>
    <w:p>
      <w:pPr>
        <w:pStyle w:val="ListNumber"/>
      </w:pPr>
      <w:r>
        <w:t>Review the action before confirming when create playlist</w:t>
      </w:r>
    </w:p>
    <w:p>
      <w:pPr>
        <w:pStyle w:val="ListNumber"/>
      </w:pPr>
      <w:r>
        <w:t>Return to the previous screen after the action when create playlist</w:t>
      </w:r>
    </w:p>
    <w:p>
      <w:pPr>
        <w:pStyle w:val="ListNumber"/>
      </w:pPr>
      <w:r>
        <w:t>Verify the result after the action when create playlist</w:t>
      </w:r>
    </w:p>
    <w:p>
      <w:pPr>
        <w:pStyle w:val="ListNumber"/>
      </w:pPr>
      <w:r>
        <w:t>Add audio to playlist from the Home screen</w:t>
      </w:r>
    </w:p>
    <w:p>
      <w:pPr>
        <w:pStyle w:val="ListNumber"/>
      </w:pPr>
      <w:r>
        <w:t>Add audio to playlist from the current app</w:t>
      </w:r>
    </w:p>
    <w:p>
      <w:pPr>
        <w:pStyle w:val="ListNumber"/>
      </w:pPr>
      <w:r>
        <w:t>Add audio to playlist from the Recent Apps screen</w:t>
      </w:r>
    </w:p>
    <w:p>
      <w:pPr>
        <w:pStyle w:val="ListNumber"/>
      </w:pPr>
      <w:r>
        <w:t>Add audio to playlist after selecting an item</w:t>
      </w:r>
    </w:p>
    <w:p>
      <w:pPr>
        <w:pStyle w:val="ListNumber"/>
      </w:pPr>
      <w:r>
        <w:t>Add audio to playlist after searching</w:t>
      </w:r>
    </w:p>
    <w:p>
      <w:pPr>
        <w:pStyle w:val="ListNumber"/>
      </w:pPr>
      <w:r>
        <w:t>Confirm the action when add audio to playlist</w:t>
      </w:r>
    </w:p>
    <w:p>
      <w:pPr>
        <w:pStyle w:val="ListNumber"/>
      </w:pPr>
      <w:r>
        <w:t>Cancel the action when add audio to playlist</w:t>
      </w:r>
    </w:p>
    <w:p>
      <w:pPr>
        <w:pStyle w:val="ListNumber"/>
      </w:pPr>
      <w:r>
        <w:t>Review the action before confirming when add audio to playlist</w:t>
      </w:r>
    </w:p>
    <w:p>
      <w:pPr>
        <w:pStyle w:val="ListNumber"/>
      </w:pPr>
      <w:r>
        <w:t>Return to the previous screen after the action when add audio to playlist</w:t>
      </w:r>
    </w:p>
    <w:p>
      <w:pPr>
        <w:pStyle w:val="ListNumber"/>
      </w:pPr>
      <w:r>
        <w:t>Verify the result after the action when add audio to playlist</w:t>
      </w:r>
    </w:p>
    <w:p>
      <w:pPr>
        <w:pStyle w:val="ListNumber"/>
      </w:pPr>
      <w:r>
        <w:t>Remove audio from playlist from the Home screen</w:t>
      </w:r>
    </w:p>
    <w:p>
      <w:pPr>
        <w:pStyle w:val="ListNumber"/>
      </w:pPr>
      <w:r>
        <w:t>Remove audio from playlist from the current app</w:t>
      </w:r>
    </w:p>
    <w:p>
      <w:pPr>
        <w:pStyle w:val="ListNumber"/>
      </w:pPr>
      <w:r>
        <w:t>Remove audio from playlist from the Recent Apps screen</w:t>
      </w:r>
    </w:p>
    <w:p>
      <w:pPr>
        <w:pStyle w:val="ListNumber"/>
      </w:pPr>
      <w:r>
        <w:t>Remove audio from playlist after selecting an item</w:t>
      </w:r>
    </w:p>
    <w:p>
      <w:pPr>
        <w:pStyle w:val="ListNumber"/>
      </w:pPr>
      <w:r>
        <w:t>Remove audio from playlist after searching</w:t>
      </w:r>
    </w:p>
    <w:p>
      <w:pPr>
        <w:pStyle w:val="ListNumber"/>
      </w:pPr>
      <w:r>
        <w:t>Confirm the action when remove audio from playlist</w:t>
      </w:r>
    </w:p>
    <w:p>
      <w:pPr>
        <w:pStyle w:val="ListNumber"/>
      </w:pPr>
      <w:r>
        <w:t>Cancel the action when remove audio from playlist</w:t>
      </w:r>
    </w:p>
    <w:p>
      <w:pPr>
        <w:pStyle w:val="ListNumber"/>
      </w:pPr>
      <w:r>
        <w:t>Review the action before confirming when remove audio from playlist</w:t>
      </w:r>
    </w:p>
    <w:p>
      <w:pPr>
        <w:pStyle w:val="ListNumber"/>
      </w:pPr>
      <w:r>
        <w:t>Return to the previous screen after the action when remove audio from playlist</w:t>
      </w:r>
    </w:p>
    <w:p>
      <w:pPr>
        <w:pStyle w:val="ListNumber"/>
      </w:pPr>
      <w:r>
        <w:t>Verify the result after the action when remove audio from playlist</w:t>
      </w:r>
    </w:p>
    <w:p>
      <w:pPr>
        <w:pStyle w:val="ListNumber"/>
      </w:pPr>
      <w:r>
        <w:t>Set playback repeat from the Home screen</w:t>
      </w:r>
    </w:p>
    <w:p>
      <w:pPr>
        <w:pStyle w:val="ListNumber"/>
      </w:pPr>
      <w:r>
        <w:t>Set playback repeat from the current app</w:t>
      </w:r>
    </w:p>
    <w:p>
      <w:pPr>
        <w:pStyle w:val="ListNumber"/>
      </w:pPr>
      <w:r>
        <w:t>Set playback repeat from the Recent Apps screen</w:t>
      </w:r>
    </w:p>
    <w:p>
      <w:pPr>
        <w:pStyle w:val="ListNumber"/>
      </w:pPr>
      <w:r>
        <w:t>Set playback repeat after selecting an item</w:t>
      </w:r>
    </w:p>
    <w:p>
      <w:pPr>
        <w:pStyle w:val="ListNumber"/>
      </w:pPr>
      <w:r>
        <w:t>Set playback repeat after searching</w:t>
      </w:r>
    </w:p>
    <w:p>
      <w:pPr>
        <w:pStyle w:val="ListNumber"/>
      </w:pPr>
      <w:r>
        <w:t>Confirm the action when set playback repeat</w:t>
      </w:r>
    </w:p>
    <w:p>
      <w:pPr>
        <w:pStyle w:val="ListNumber"/>
      </w:pPr>
      <w:r>
        <w:t>Cancel the action when set playback repeat</w:t>
      </w:r>
    </w:p>
    <w:p>
      <w:pPr>
        <w:pStyle w:val="ListNumber"/>
      </w:pPr>
      <w:r>
        <w:t>Review the action before confirming when set playback repeat</w:t>
      </w:r>
    </w:p>
    <w:p>
      <w:pPr>
        <w:pStyle w:val="ListNumber"/>
      </w:pPr>
      <w:r>
        <w:t>Return to the previous screen after the action when set playback repeat</w:t>
      </w:r>
    </w:p>
    <w:p>
      <w:pPr>
        <w:pStyle w:val="ListNumber"/>
      </w:pPr>
      <w:r>
        <w:t>Verify the result after the action when set playback repeat</w:t>
      </w:r>
    </w:p>
    <w:p>
      <w:pPr>
        <w:pStyle w:val="ListNumber"/>
      </w:pPr>
      <w:r>
        <w:t>Set playback shuffle from the Home screen</w:t>
      </w:r>
    </w:p>
    <w:p>
      <w:pPr>
        <w:pStyle w:val="ListNumber"/>
      </w:pPr>
      <w:r>
        <w:t>Set playback shuffle from the current app</w:t>
      </w:r>
    </w:p>
    <w:p>
      <w:pPr>
        <w:pStyle w:val="ListNumber"/>
      </w:pPr>
      <w:r>
        <w:t>Set playback shuffle from the Recent Apps screen</w:t>
      </w:r>
    </w:p>
    <w:p>
      <w:pPr>
        <w:pStyle w:val="ListNumber"/>
      </w:pPr>
      <w:r>
        <w:t>Set playback shuffle after selecting an item</w:t>
      </w:r>
    </w:p>
    <w:p>
      <w:pPr>
        <w:pStyle w:val="ListNumber"/>
      </w:pPr>
      <w:r>
        <w:t>Set playback shuffle after searching</w:t>
      </w:r>
    </w:p>
    <w:p>
      <w:pPr>
        <w:pStyle w:val="ListNumber"/>
      </w:pPr>
      <w:r>
        <w:t>Confirm the action when set playback shuffle</w:t>
      </w:r>
    </w:p>
    <w:p>
      <w:pPr>
        <w:pStyle w:val="ListNumber"/>
      </w:pPr>
      <w:r>
        <w:t>Cancel the action when set playback shuffle</w:t>
      </w:r>
    </w:p>
    <w:p>
      <w:pPr>
        <w:pStyle w:val="ListNumber"/>
      </w:pPr>
      <w:r>
        <w:t>Review the action before confirming when set playback shuffle</w:t>
      </w:r>
    </w:p>
    <w:p>
      <w:pPr>
        <w:pStyle w:val="ListNumber"/>
      </w:pPr>
      <w:r>
        <w:t>Return to the previous screen after the action when set playback shuffle</w:t>
      </w:r>
    </w:p>
    <w:p>
      <w:pPr>
        <w:pStyle w:val="ListNumber"/>
      </w:pPr>
      <w:r>
        <w:t>Verify the result after the action when set playback shuffle</w:t>
      </w:r>
    </w:p>
    <w:p>
      <w:r>
        <w:br w:type="page"/>
      </w:r>
    </w:p>
    <w:p>
      <w:pPr>
        <w:pStyle w:val="Heading1"/>
      </w:pPr>
      <w:r>
        <w:t>12. Files &amp; Folders</w:t>
      </w:r>
    </w:p>
    <w:p>
      <w:pPr>
        <w:pStyle w:val="ListNumber"/>
      </w:pPr>
      <w:r>
        <w:t>Open file manager from the Home screen</w:t>
      </w:r>
    </w:p>
    <w:p>
      <w:pPr>
        <w:pStyle w:val="ListNumber"/>
      </w:pPr>
      <w:r>
        <w:t>Open file manager from the current app</w:t>
      </w:r>
    </w:p>
    <w:p>
      <w:pPr>
        <w:pStyle w:val="ListNumber"/>
      </w:pPr>
      <w:r>
        <w:t>Open file manager from the Recent Apps screen</w:t>
      </w:r>
    </w:p>
    <w:p>
      <w:pPr>
        <w:pStyle w:val="ListNumber"/>
      </w:pPr>
      <w:r>
        <w:t>Open file manager after selecting an item</w:t>
      </w:r>
    </w:p>
    <w:p>
      <w:pPr>
        <w:pStyle w:val="ListNumber"/>
      </w:pPr>
      <w:r>
        <w:t>Open file manager after searching</w:t>
      </w:r>
    </w:p>
    <w:p>
      <w:pPr>
        <w:pStyle w:val="ListNumber"/>
      </w:pPr>
      <w:r>
        <w:t>Confirm the action when open file manager</w:t>
      </w:r>
    </w:p>
    <w:p>
      <w:pPr>
        <w:pStyle w:val="ListNumber"/>
      </w:pPr>
      <w:r>
        <w:t>Cancel the action when open file manager</w:t>
      </w:r>
    </w:p>
    <w:p>
      <w:pPr>
        <w:pStyle w:val="ListNumber"/>
      </w:pPr>
      <w:r>
        <w:t>Review the action before confirming when open file manager</w:t>
      </w:r>
    </w:p>
    <w:p>
      <w:pPr>
        <w:pStyle w:val="ListNumber"/>
      </w:pPr>
      <w:r>
        <w:t>Return to the previous screen after the action when open file manager</w:t>
      </w:r>
    </w:p>
    <w:p>
      <w:pPr>
        <w:pStyle w:val="ListNumber"/>
      </w:pPr>
      <w:r>
        <w:t>Verify the result after the action when open file manager</w:t>
      </w:r>
    </w:p>
    <w:p>
      <w:pPr>
        <w:pStyle w:val="ListNumber"/>
      </w:pPr>
      <w:r>
        <w:t>Create a file from the Home screen</w:t>
      </w:r>
    </w:p>
    <w:p>
      <w:pPr>
        <w:pStyle w:val="ListNumber"/>
      </w:pPr>
      <w:r>
        <w:t>Create a file from the current app</w:t>
      </w:r>
    </w:p>
    <w:p>
      <w:pPr>
        <w:pStyle w:val="ListNumber"/>
      </w:pPr>
      <w:r>
        <w:t>Create a file from the Recent Apps screen</w:t>
      </w:r>
    </w:p>
    <w:p>
      <w:pPr>
        <w:pStyle w:val="ListNumber"/>
      </w:pPr>
      <w:r>
        <w:t>Create a file after selecting an item</w:t>
      </w:r>
    </w:p>
    <w:p>
      <w:pPr>
        <w:pStyle w:val="ListNumber"/>
      </w:pPr>
      <w:r>
        <w:t>Create a file after searching</w:t>
      </w:r>
    </w:p>
    <w:p>
      <w:pPr>
        <w:pStyle w:val="ListNumber"/>
      </w:pPr>
      <w:r>
        <w:t>Confirm the action when create a file</w:t>
      </w:r>
    </w:p>
    <w:p>
      <w:pPr>
        <w:pStyle w:val="ListNumber"/>
      </w:pPr>
      <w:r>
        <w:t>Cancel the action when create a file</w:t>
      </w:r>
    </w:p>
    <w:p>
      <w:pPr>
        <w:pStyle w:val="ListNumber"/>
      </w:pPr>
      <w:r>
        <w:t>Review the action before confirming when create a file</w:t>
      </w:r>
    </w:p>
    <w:p>
      <w:pPr>
        <w:pStyle w:val="ListNumber"/>
      </w:pPr>
      <w:r>
        <w:t>Return to the previous screen after the action when create a file</w:t>
      </w:r>
    </w:p>
    <w:p>
      <w:pPr>
        <w:pStyle w:val="ListNumber"/>
      </w:pPr>
      <w:r>
        <w:t>Verify the result after the action when create a file</w:t>
      </w:r>
    </w:p>
    <w:p>
      <w:pPr>
        <w:pStyle w:val="ListNumber"/>
      </w:pPr>
      <w:r>
        <w:t>Create a folder from the Home screen</w:t>
      </w:r>
    </w:p>
    <w:p>
      <w:pPr>
        <w:pStyle w:val="ListNumber"/>
      </w:pPr>
      <w:r>
        <w:t>Create a folder from the current app</w:t>
      </w:r>
    </w:p>
    <w:p>
      <w:pPr>
        <w:pStyle w:val="ListNumber"/>
      </w:pPr>
      <w:r>
        <w:t>Create a folder from the Recent Apps screen</w:t>
      </w:r>
    </w:p>
    <w:p>
      <w:pPr>
        <w:pStyle w:val="ListNumber"/>
      </w:pPr>
      <w:r>
        <w:t>Create a folder after selecting an item</w:t>
      </w:r>
    </w:p>
    <w:p>
      <w:pPr>
        <w:pStyle w:val="ListNumber"/>
      </w:pPr>
      <w:r>
        <w:t>Create a folder after searching</w:t>
      </w:r>
    </w:p>
    <w:p>
      <w:pPr>
        <w:pStyle w:val="ListNumber"/>
      </w:pPr>
      <w:r>
        <w:t>Confirm the action when create a folder</w:t>
      </w:r>
    </w:p>
    <w:p>
      <w:pPr>
        <w:pStyle w:val="ListNumber"/>
      </w:pPr>
      <w:r>
        <w:t>Cancel the action when create a folder</w:t>
      </w:r>
    </w:p>
    <w:p>
      <w:pPr>
        <w:pStyle w:val="ListNumber"/>
      </w:pPr>
      <w:r>
        <w:t>Review the action before confirming when create a folder</w:t>
      </w:r>
    </w:p>
    <w:p>
      <w:pPr>
        <w:pStyle w:val="ListNumber"/>
      </w:pPr>
      <w:r>
        <w:t>Return to the previous screen after the action when create a folder</w:t>
      </w:r>
    </w:p>
    <w:p>
      <w:pPr>
        <w:pStyle w:val="ListNumber"/>
      </w:pPr>
      <w:r>
        <w:t>Verify the result after the action when create a folder</w:t>
      </w:r>
    </w:p>
    <w:p>
      <w:pPr>
        <w:pStyle w:val="ListNumber"/>
      </w:pPr>
      <w:r>
        <w:t>Open a folder from the Home screen</w:t>
      </w:r>
    </w:p>
    <w:p>
      <w:pPr>
        <w:pStyle w:val="ListNumber"/>
      </w:pPr>
      <w:r>
        <w:t>Open a folder from the current app</w:t>
      </w:r>
    </w:p>
    <w:p>
      <w:pPr>
        <w:pStyle w:val="ListNumber"/>
      </w:pPr>
      <w:r>
        <w:t>Open a folder from the Recent Apps screen</w:t>
      </w:r>
    </w:p>
    <w:p>
      <w:pPr>
        <w:pStyle w:val="ListNumber"/>
      </w:pPr>
      <w:r>
        <w:t>Open a folder after selecting an item</w:t>
      </w:r>
    </w:p>
    <w:p>
      <w:pPr>
        <w:pStyle w:val="ListNumber"/>
      </w:pPr>
      <w:r>
        <w:t>Open a folder after searching</w:t>
      </w:r>
    </w:p>
    <w:p>
      <w:pPr>
        <w:pStyle w:val="ListNumber"/>
      </w:pPr>
      <w:r>
        <w:t>Confirm the action when open a folder</w:t>
      </w:r>
    </w:p>
    <w:p>
      <w:pPr>
        <w:pStyle w:val="ListNumber"/>
      </w:pPr>
      <w:r>
        <w:t>Cancel the action when open a folder</w:t>
      </w:r>
    </w:p>
    <w:p>
      <w:pPr>
        <w:pStyle w:val="ListNumber"/>
      </w:pPr>
      <w:r>
        <w:t>Review the action before confirming when open a folder</w:t>
      </w:r>
    </w:p>
    <w:p>
      <w:pPr>
        <w:pStyle w:val="ListNumber"/>
      </w:pPr>
      <w:r>
        <w:t>Return to the previous screen after the action when open a folder</w:t>
      </w:r>
    </w:p>
    <w:p>
      <w:pPr>
        <w:pStyle w:val="ListNumber"/>
      </w:pPr>
      <w:r>
        <w:t>Verify the result after the action when open a folder</w:t>
      </w:r>
    </w:p>
    <w:p>
      <w:pPr>
        <w:pStyle w:val="ListNumber"/>
      </w:pPr>
      <w:r>
        <w:t>Close a folder from the Home screen</w:t>
      </w:r>
    </w:p>
    <w:p>
      <w:pPr>
        <w:pStyle w:val="ListNumber"/>
      </w:pPr>
      <w:r>
        <w:t>Close a folder from the current app</w:t>
      </w:r>
    </w:p>
    <w:p>
      <w:pPr>
        <w:pStyle w:val="ListNumber"/>
      </w:pPr>
      <w:r>
        <w:t>Close a folder from the Recent Apps screen</w:t>
      </w:r>
    </w:p>
    <w:p>
      <w:pPr>
        <w:pStyle w:val="ListNumber"/>
      </w:pPr>
      <w:r>
        <w:t>Close a folder after selecting an item</w:t>
      </w:r>
    </w:p>
    <w:p>
      <w:pPr>
        <w:pStyle w:val="ListNumber"/>
      </w:pPr>
      <w:r>
        <w:t>Close a folder after searching</w:t>
      </w:r>
    </w:p>
    <w:p>
      <w:pPr>
        <w:pStyle w:val="ListNumber"/>
      </w:pPr>
      <w:r>
        <w:t>Confirm the action when close a folder</w:t>
      </w:r>
    </w:p>
    <w:p>
      <w:pPr>
        <w:pStyle w:val="ListNumber"/>
      </w:pPr>
      <w:r>
        <w:t>Cancel the action when close a folder</w:t>
      </w:r>
    </w:p>
    <w:p>
      <w:pPr>
        <w:pStyle w:val="ListNumber"/>
      </w:pPr>
      <w:r>
        <w:t>Review the action before confirming when close a folder</w:t>
      </w:r>
    </w:p>
    <w:p>
      <w:pPr>
        <w:pStyle w:val="ListNumber"/>
      </w:pPr>
      <w:r>
        <w:t>Return to the previous screen after the action when close a folder</w:t>
      </w:r>
    </w:p>
    <w:p>
      <w:pPr>
        <w:pStyle w:val="ListNumber"/>
      </w:pPr>
      <w:r>
        <w:t>Verify the result after the action when close a folder</w:t>
      </w:r>
    </w:p>
    <w:p>
      <w:pPr>
        <w:pStyle w:val="ListNumber"/>
      </w:pPr>
      <w:r>
        <w:t>Rename a file from the Home screen</w:t>
      </w:r>
    </w:p>
    <w:p>
      <w:pPr>
        <w:pStyle w:val="ListNumber"/>
      </w:pPr>
      <w:r>
        <w:t>Rename a file from the current app</w:t>
      </w:r>
    </w:p>
    <w:p>
      <w:pPr>
        <w:pStyle w:val="ListNumber"/>
      </w:pPr>
      <w:r>
        <w:t>Rename a file from the Recent Apps screen</w:t>
      </w:r>
    </w:p>
    <w:p>
      <w:pPr>
        <w:pStyle w:val="ListNumber"/>
      </w:pPr>
      <w:r>
        <w:t>Rename a file after selecting an item</w:t>
      </w:r>
    </w:p>
    <w:p>
      <w:pPr>
        <w:pStyle w:val="ListNumber"/>
      </w:pPr>
      <w:r>
        <w:t>Rename a file after searching</w:t>
      </w:r>
    </w:p>
    <w:p>
      <w:pPr>
        <w:pStyle w:val="ListNumber"/>
      </w:pPr>
      <w:r>
        <w:t>Confirm the action when rename a file</w:t>
      </w:r>
    </w:p>
    <w:p>
      <w:pPr>
        <w:pStyle w:val="ListNumber"/>
      </w:pPr>
      <w:r>
        <w:t>Cancel the action when rename a file</w:t>
      </w:r>
    </w:p>
    <w:p>
      <w:pPr>
        <w:pStyle w:val="ListNumber"/>
      </w:pPr>
      <w:r>
        <w:t>Review the action before confirming when rename a file</w:t>
      </w:r>
    </w:p>
    <w:p>
      <w:pPr>
        <w:pStyle w:val="ListNumber"/>
      </w:pPr>
      <w:r>
        <w:t>Return to the previous screen after the action when rename a file</w:t>
      </w:r>
    </w:p>
    <w:p>
      <w:pPr>
        <w:pStyle w:val="ListNumber"/>
      </w:pPr>
      <w:r>
        <w:t>Verify the result after the action when rename a file</w:t>
      </w:r>
    </w:p>
    <w:p>
      <w:pPr>
        <w:pStyle w:val="ListNumber"/>
      </w:pPr>
      <w:r>
        <w:t>Rename a folder from the Home screen</w:t>
      </w:r>
    </w:p>
    <w:p>
      <w:pPr>
        <w:pStyle w:val="ListNumber"/>
      </w:pPr>
      <w:r>
        <w:t>Rename a folder from the current app</w:t>
      </w:r>
    </w:p>
    <w:p>
      <w:pPr>
        <w:pStyle w:val="ListNumber"/>
      </w:pPr>
      <w:r>
        <w:t>Rename a folder from the Recent Apps screen</w:t>
      </w:r>
    </w:p>
    <w:p>
      <w:pPr>
        <w:pStyle w:val="ListNumber"/>
      </w:pPr>
      <w:r>
        <w:t>Rename a folder after selecting an item</w:t>
      </w:r>
    </w:p>
    <w:p>
      <w:pPr>
        <w:pStyle w:val="ListNumber"/>
      </w:pPr>
      <w:r>
        <w:t>Rename a folder after searching</w:t>
      </w:r>
    </w:p>
    <w:p>
      <w:pPr>
        <w:pStyle w:val="ListNumber"/>
      </w:pPr>
      <w:r>
        <w:t>Confirm the action when rename a folder</w:t>
      </w:r>
    </w:p>
    <w:p>
      <w:pPr>
        <w:pStyle w:val="ListNumber"/>
      </w:pPr>
      <w:r>
        <w:t>Cancel the action when rename a folder</w:t>
      </w:r>
    </w:p>
    <w:p>
      <w:pPr>
        <w:pStyle w:val="ListNumber"/>
      </w:pPr>
      <w:r>
        <w:t>Review the action before confirming when rename a folder</w:t>
      </w:r>
    </w:p>
    <w:p>
      <w:pPr>
        <w:pStyle w:val="ListNumber"/>
      </w:pPr>
      <w:r>
        <w:t>Return to the previous screen after the action when rename a folder</w:t>
      </w:r>
    </w:p>
    <w:p>
      <w:pPr>
        <w:pStyle w:val="ListNumber"/>
      </w:pPr>
      <w:r>
        <w:t>Verify the result after the action when rename a folder</w:t>
      </w:r>
    </w:p>
    <w:p>
      <w:pPr>
        <w:pStyle w:val="ListNumber"/>
      </w:pPr>
      <w:r>
        <w:t>Copy a file from the Home screen</w:t>
      </w:r>
    </w:p>
    <w:p>
      <w:pPr>
        <w:pStyle w:val="ListNumber"/>
      </w:pPr>
      <w:r>
        <w:t>Copy a file from the current app</w:t>
      </w:r>
    </w:p>
    <w:p>
      <w:pPr>
        <w:pStyle w:val="ListNumber"/>
      </w:pPr>
      <w:r>
        <w:t>Copy a file from the Recent Apps screen</w:t>
      </w:r>
    </w:p>
    <w:p>
      <w:pPr>
        <w:pStyle w:val="ListNumber"/>
      </w:pPr>
      <w:r>
        <w:t>Copy a file after selecting an item</w:t>
      </w:r>
    </w:p>
    <w:p>
      <w:pPr>
        <w:pStyle w:val="ListNumber"/>
      </w:pPr>
      <w:r>
        <w:t>Copy a file after searching</w:t>
      </w:r>
    </w:p>
    <w:p>
      <w:pPr>
        <w:pStyle w:val="ListNumber"/>
      </w:pPr>
      <w:r>
        <w:t>Confirm the action when copy a file</w:t>
      </w:r>
    </w:p>
    <w:p>
      <w:pPr>
        <w:pStyle w:val="ListNumber"/>
      </w:pPr>
      <w:r>
        <w:t>Cancel the action when copy a file</w:t>
      </w:r>
    </w:p>
    <w:p>
      <w:pPr>
        <w:pStyle w:val="ListNumber"/>
      </w:pPr>
      <w:r>
        <w:t>Review the action before confirming when copy a file</w:t>
      </w:r>
    </w:p>
    <w:p>
      <w:pPr>
        <w:pStyle w:val="ListNumber"/>
      </w:pPr>
      <w:r>
        <w:t>Return to the previous screen after the action when copy a file</w:t>
      </w:r>
    </w:p>
    <w:p>
      <w:pPr>
        <w:pStyle w:val="ListNumber"/>
      </w:pPr>
      <w:r>
        <w:t>Verify the result after the action when copy a file</w:t>
      </w:r>
    </w:p>
    <w:p>
      <w:pPr>
        <w:pStyle w:val="ListNumber"/>
      </w:pPr>
      <w:r>
        <w:t>Copy a folder from the Home screen</w:t>
      </w:r>
    </w:p>
    <w:p>
      <w:pPr>
        <w:pStyle w:val="ListNumber"/>
      </w:pPr>
      <w:r>
        <w:t>Copy a folder from the current app</w:t>
      </w:r>
    </w:p>
    <w:p>
      <w:pPr>
        <w:pStyle w:val="ListNumber"/>
      </w:pPr>
      <w:r>
        <w:t>Copy a folder from the Recent Apps screen</w:t>
      </w:r>
    </w:p>
    <w:p>
      <w:pPr>
        <w:pStyle w:val="ListNumber"/>
      </w:pPr>
      <w:r>
        <w:t>Copy a folder after selecting an item</w:t>
      </w:r>
    </w:p>
    <w:p>
      <w:pPr>
        <w:pStyle w:val="ListNumber"/>
      </w:pPr>
      <w:r>
        <w:t>Copy a folder after searching</w:t>
      </w:r>
    </w:p>
    <w:p>
      <w:pPr>
        <w:pStyle w:val="ListNumber"/>
      </w:pPr>
      <w:r>
        <w:t>Confirm the action when copy a folder</w:t>
      </w:r>
    </w:p>
    <w:p>
      <w:pPr>
        <w:pStyle w:val="ListNumber"/>
      </w:pPr>
      <w:r>
        <w:t>Cancel the action when copy a folder</w:t>
      </w:r>
    </w:p>
    <w:p>
      <w:pPr>
        <w:pStyle w:val="ListNumber"/>
      </w:pPr>
      <w:r>
        <w:t>Review the action before confirming when copy a folder</w:t>
      </w:r>
    </w:p>
    <w:p>
      <w:pPr>
        <w:pStyle w:val="ListNumber"/>
      </w:pPr>
      <w:r>
        <w:t>Return to the previous screen after the action when copy a folder</w:t>
      </w:r>
    </w:p>
    <w:p>
      <w:pPr>
        <w:pStyle w:val="ListNumber"/>
      </w:pPr>
      <w:r>
        <w:t>Verify the result after the action when copy a folder</w:t>
      </w:r>
    </w:p>
    <w:p>
      <w:pPr>
        <w:pStyle w:val="ListNumber"/>
      </w:pPr>
      <w:r>
        <w:t>Move a file from the Home screen</w:t>
      </w:r>
    </w:p>
    <w:p>
      <w:pPr>
        <w:pStyle w:val="ListNumber"/>
      </w:pPr>
      <w:r>
        <w:t>Move a file from the current app</w:t>
      </w:r>
    </w:p>
    <w:p>
      <w:pPr>
        <w:pStyle w:val="ListNumber"/>
      </w:pPr>
      <w:r>
        <w:t>Move a file from the Recent Apps screen</w:t>
      </w:r>
    </w:p>
    <w:p>
      <w:pPr>
        <w:pStyle w:val="ListNumber"/>
      </w:pPr>
      <w:r>
        <w:t>Move a file after selecting an item</w:t>
      </w:r>
    </w:p>
    <w:p>
      <w:pPr>
        <w:pStyle w:val="ListNumber"/>
      </w:pPr>
      <w:r>
        <w:t>Move a file after searching</w:t>
      </w:r>
    </w:p>
    <w:p>
      <w:pPr>
        <w:pStyle w:val="ListNumber"/>
      </w:pPr>
      <w:r>
        <w:t>Confirm the action when move a file</w:t>
      </w:r>
    </w:p>
    <w:p>
      <w:pPr>
        <w:pStyle w:val="ListNumber"/>
      </w:pPr>
      <w:r>
        <w:t>Cancel the action when move a file</w:t>
      </w:r>
    </w:p>
    <w:p>
      <w:pPr>
        <w:pStyle w:val="ListNumber"/>
      </w:pPr>
      <w:r>
        <w:t>Review the action before confirming when move a file</w:t>
      </w:r>
    </w:p>
    <w:p>
      <w:pPr>
        <w:pStyle w:val="ListNumber"/>
      </w:pPr>
      <w:r>
        <w:t>Return to the previous screen after the action when move a file</w:t>
      </w:r>
    </w:p>
    <w:p>
      <w:pPr>
        <w:pStyle w:val="ListNumber"/>
      </w:pPr>
      <w:r>
        <w:t>Verify the result after the action when move a file</w:t>
      </w:r>
    </w:p>
    <w:p>
      <w:pPr>
        <w:pStyle w:val="ListNumber"/>
      </w:pPr>
      <w:r>
        <w:t>Move a folder from the Home screen</w:t>
      </w:r>
    </w:p>
    <w:p>
      <w:pPr>
        <w:pStyle w:val="ListNumber"/>
      </w:pPr>
      <w:r>
        <w:t>Move a folder from the current app</w:t>
      </w:r>
    </w:p>
    <w:p>
      <w:pPr>
        <w:pStyle w:val="ListNumber"/>
      </w:pPr>
      <w:r>
        <w:t>Move a folder from the Recent Apps screen</w:t>
      </w:r>
    </w:p>
    <w:p>
      <w:pPr>
        <w:pStyle w:val="ListNumber"/>
      </w:pPr>
      <w:r>
        <w:t>Move a folder after selecting an item</w:t>
      </w:r>
    </w:p>
    <w:p>
      <w:pPr>
        <w:pStyle w:val="ListNumber"/>
      </w:pPr>
      <w:r>
        <w:t>Move a folder after searching</w:t>
      </w:r>
    </w:p>
    <w:p>
      <w:pPr>
        <w:pStyle w:val="ListNumber"/>
      </w:pPr>
      <w:r>
        <w:t>Confirm the action when move a folder</w:t>
      </w:r>
    </w:p>
    <w:p>
      <w:pPr>
        <w:pStyle w:val="ListNumber"/>
      </w:pPr>
      <w:r>
        <w:t>Cancel the action when move a folder</w:t>
      </w:r>
    </w:p>
    <w:p>
      <w:pPr>
        <w:pStyle w:val="ListNumber"/>
      </w:pPr>
      <w:r>
        <w:t>Review the action before confirming when move a folder</w:t>
      </w:r>
    </w:p>
    <w:p>
      <w:pPr>
        <w:pStyle w:val="ListNumber"/>
      </w:pPr>
      <w:r>
        <w:t>Return to the previous screen after the action when move a folder</w:t>
      </w:r>
    </w:p>
    <w:p>
      <w:pPr>
        <w:pStyle w:val="ListNumber"/>
      </w:pPr>
      <w:r>
        <w:t>Verify the result after the action when move a folder</w:t>
      </w:r>
    </w:p>
    <w:p>
      <w:pPr>
        <w:pStyle w:val="ListNumber"/>
      </w:pPr>
      <w:r>
        <w:t>Delete a file from the Home screen</w:t>
      </w:r>
    </w:p>
    <w:p>
      <w:pPr>
        <w:pStyle w:val="ListNumber"/>
      </w:pPr>
      <w:r>
        <w:t>Delete a file from the current app</w:t>
      </w:r>
    </w:p>
    <w:p>
      <w:pPr>
        <w:pStyle w:val="ListNumber"/>
      </w:pPr>
      <w:r>
        <w:t>Delete a file from the Recent Apps screen</w:t>
      </w:r>
    </w:p>
    <w:p>
      <w:pPr>
        <w:pStyle w:val="ListNumber"/>
      </w:pPr>
      <w:r>
        <w:t>Delete a file after selecting an item</w:t>
      </w:r>
    </w:p>
    <w:p>
      <w:pPr>
        <w:pStyle w:val="ListNumber"/>
      </w:pPr>
      <w:r>
        <w:t>Delete a file after searching</w:t>
      </w:r>
    </w:p>
    <w:p>
      <w:pPr>
        <w:pStyle w:val="ListNumber"/>
      </w:pPr>
      <w:r>
        <w:t>Confirm the action when delete a file</w:t>
      </w:r>
    </w:p>
    <w:p>
      <w:pPr>
        <w:pStyle w:val="ListNumber"/>
      </w:pPr>
      <w:r>
        <w:t>Cancel the action when delete a file</w:t>
      </w:r>
    </w:p>
    <w:p>
      <w:pPr>
        <w:pStyle w:val="ListNumber"/>
      </w:pPr>
      <w:r>
        <w:t>Review the action before confirming when delete a file</w:t>
      </w:r>
    </w:p>
    <w:p>
      <w:pPr>
        <w:pStyle w:val="ListNumber"/>
      </w:pPr>
      <w:r>
        <w:t>Return to the previous screen after the action when delete a file</w:t>
      </w:r>
    </w:p>
    <w:p>
      <w:pPr>
        <w:pStyle w:val="ListNumber"/>
      </w:pPr>
      <w:r>
        <w:t>Verify the result after the action when delete a file</w:t>
      </w:r>
    </w:p>
    <w:p>
      <w:pPr>
        <w:pStyle w:val="ListNumber"/>
      </w:pPr>
      <w:r>
        <w:t>Delete a folder from the Home screen</w:t>
      </w:r>
    </w:p>
    <w:p>
      <w:pPr>
        <w:pStyle w:val="ListNumber"/>
      </w:pPr>
      <w:r>
        <w:t>Delete a folder from the current app</w:t>
      </w:r>
    </w:p>
    <w:p>
      <w:pPr>
        <w:pStyle w:val="ListNumber"/>
      </w:pPr>
      <w:r>
        <w:t>Delete a folder from the Recent Apps screen</w:t>
      </w:r>
    </w:p>
    <w:p>
      <w:pPr>
        <w:pStyle w:val="ListNumber"/>
      </w:pPr>
      <w:r>
        <w:t>Delete a folder after selecting an item</w:t>
      </w:r>
    </w:p>
    <w:p>
      <w:pPr>
        <w:pStyle w:val="ListNumber"/>
      </w:pPr>
      <w:r>
        <w:t>Delete a folder after searching</w:t>
      </w:r>
    </w:p>
    <w:p>
      <w:pPr>
        <w:pStyle w:val="ListNumber"/>
      </w:pPr>
      <w:r>
        <w:t>Confirm the action when delete a folder</w:t>
      </w:r>
    </w:p>
    <w:p>
      <w:pPr>
        <w:pStyle w:val="ListNumber"/>
      </w:pPr>
      <w:r>
        <w:t>Cancel the action when delete a folder</w:t>
      </w:r>
    </w:p>
    <w:p>
      <w:pPr>
        <w:pStyle w:val="ListNumber"/>
      </w:pPr>
      <w:r>
        <w:t>Review the action before confirming when delete a folder</w:t>
      </w:r>
    </w:p>
    <w:p>
      <w:pPr>
        <w:pStyle w:val="ListNumber"/>
      </w:pPr>
      <w:r>
        <w:t>Return to the previous screen after the action when delete a folder</w:t>
      </w:r>
    </w:p>
    <w:p>
      <w:pPr>
        <w:pStyle w:val="ListNumber"/>
      </w:pPr>
      <w:r>
        <w:t>Verify the result after the action when delete a folder</w:t>
      </w:r>
    </w:p>
    <w:p>
      <w:pPr>
        <w:pStyle w:val="ListNumber"/>
      </w:pPr>
      <w:r>
        <w:t>Restore a deleted file from the Home screen</w:t>
      </w:r>
    </w:p>
    <w:p>
      <w:pPr>
        <w:pStyle w:val="ListNumber"/>
      </w:pPr>
      <w:r>
        <w:t>Restore a deleted file from the current app</w:t>
      </w:r>
    </w:p>
    <w:p>
      <w:pPr>
        <w:pStyle w:val="ListNumber"/>
      </w:pPr>
      <w:r>
        <w:t>Restore a deleted file from the Recent Apps screen</w:t>
      </w:r>
    </w:p>
    <w:p>
      <w:pPr>
        <w:pStyle w:val="ListNumber"/>
      </w:pPr>
      <w:r>
        <w:t>Restore a deleted file after selecting an item</w:t>
      </w:r>
    </w:p>
    <w:p>
      <w:pPr>
        <w:pStyle w:val="ListNumber"/>
      </w:pPr>
      <w:r>
        <w:t>Restore a deleted file after searching</w:t>
      </w:r>
    </w:p>
    <w:p>
      <w:pPr>
        <w:pStyle w:val="ListNumber"/>
      </w:pPr>
      <w:r>
        <w:t>Confirm the action when restore a deleted file</w:t>
      </w:r>
    </w:p>
    <w:p>
      <w:pPr>
        <w:pStyle w:val="ListNumber"/>
      </w:pPr>
      <w:r>
        <w:t>Cancel the action when restore a deleted file</w:t>
      </w:r>
    </w:p>
    <w:p>
      <w:pPr>
        <w:pStyle w:val="ListNumber"/>
      </w:pPr>
      <w:r>
        <w:t>Review the action before confirming when restore a deleted file</w:t>
      </w:r>
    </w:p>
    <w:p>
      <w:pPr>
        <w:pStyle w:val="ListNumber"/>
      </w:pPr>
      <w:r>
        <w:t>Return to the previous screen after the action when restore a deleted file</w:t>
      </w:r>
    </w:p>
    <w:p>
      <w:pPr>
        <w:pStyle w:val="ListNumber"/>
      </w:pPr>
      <w:r>
        <w:t>Verify the result after the action when restore a deleted file</w:t>
      </w:r>
    </w:p>
    <w:p>
      <w:pPr>
        <w:pStyle w:val="ListNumber"/>
      </w:pPr>
      <w:r>
        <w:t>Select one file from the Home screen</w:t>
      </w:r>
    </w:p>
    <w:p>
      <w:pPr>
        <w:pStyle w:val="ListNumber"/>
      </w:pPr>
      <w:r>
        <w:t>Select one file from the current app</w:t>
      </w:r>
    </w:p>
    <w:p>
      <w:pPr>
        <w:pStyle w:val="ListNumber"/>
      </w:pPr>
      <w:r>
        <w:t>Select one file from the Recent Apps screen</w:t>
      </w:r>
    </w:p>
    <w:p>
      <w:pPr>
        <w:pStyle w:val="ListNumber"/>
      </w:pPr>
      <w:r>
        <w:t>Select one file after selecting an item</w:t>
      </w:r>
    </w:p>
    <w:p>
      <w:pPr>
        <w:pStyle w:val="ListNumber"/>
      </w:pPr>
      <w:r>
        <w:t>Select one file after searching</w:t>
      </w:r>
    </w:p>
    <w:p>
      <w:pPr>
        <w:pStyle w:val="ListNumber"/>
      </w:pPr>
      <w:r>
        <w:t>Confirm the action when select one file</w:t>
      </w:r>
    </w:p>
    <w:p>
      <w:pPr>
        <w:pStyle w:val="ListNumber"/>
      </w:pPr>
      <w:r>
        <w:t>Cancel the action when select one file</w:t>
      </w:r>
    </w:p>
    <w:p>
      <w:pPr>
        <w:pStyle w:val="ListNumber"/>
      </w:pPr>
      <w:r>
        <w:t>Review the action before confirming when select one file</w:t>
      </w:r>
    </w:p>
    <w:p>
      <w:pPr>
        <w:pStyle w:val="ListNumber"/>
      </w:pPr>
      <w:r>
        <w:t>Return to the previous screen after the action when select one file</w:t>
      </w:r>
    </w:p>
    <w:p>
      <w:pPr>
        <w:pStyle w:val="ListNumber"/>
      </w:pPr>
      <w:r>
        <w:t>Verify the result after the action when select one file</w:t>
      </w:r>
    </w:p>
    <w:p>
      <w:pPr>
        <w:pStyle w:val="ListNumber"/>
      </w:pPr>
      <w:r>
        <w:t>Select multiple files from the Home screen</w:t>
      </w:r>
    </w:p>
    <w:p>
      <w:pPr>
        <w:pStyle w:val="ListNumber"/>
      </w:pPr>
      <w:r>
        <w:t>Select multiple files from the current app</w:t>
      </w:r>
    </w:p>
    <w:p>
      <w:pPr>
        <w:pStyle w:val="ListNumber"/>
      </w:pPr>
      <w:r>
        <w:t>Select multiple files from the Recent Apps screen</w:t>
      </w:r>
    </w:p>
    <w:p>
      <w:pPr>
        <w:pStyle w:val="ListNumber"/>
      </w:pPr>
      <w:r>
        <w:t>Select multiple files after selecting an item</w:t>
      </w:r>
    </w:p>
    <w:p>
      <w:pPr>
        <w:pStyle w:val="ListNumber"/>
      </w:pPr>
      <w:r>
        <w:t>Select multiple files after searching</w:t>
      </w:r>
    </w:p>
    <w:p>
      <w:pPr>
        <w:pStyle w:val="ListNumber"/>
      </w:pPr>
      <w:r>
        <w:t>Confirm the action when select multiple files</w:t>
      </w:r>
    </w:p>
    <w:p>
      <w:pPr>
        <w:pStyle w:val="ListNumber"/>
      </w:pPr>
      <w:r>
        <w:t>Cancel the action when select multiple files</w:t>
      </w:r>
    </w:p>
    <w:p>
      <w:pPr>
        <w:pStyle w:val="ListNumber"/>
      </w:pPr>
      <w:r>
        <w:t>Review the action before confirming when select multiple files</w:t>
      </w:r>
    </w:p>
    <w:p>
      <w:pPr>
        <w:pStyle w:val="ListNumber"/>
      </w:pPr>
      <w:r>
        <w:t>Return to the previous screen after the action when select multiple files</w:t>
      </w:r>
    </w:p>
    <w:p>
      <w:pPr>
        <w:pStyle w:val="ListNumber"/>
      </w:pPr>
      <w:r>
        <w:t>Verify the result after the action when select multiple files</w:t>
      </w:r>
    </w:p>
    <w:p>
      <w:pPr>
        <w:pStyle w:val="ListNumber"/>
      </w:pPr>
      <w:r>
        <w:t>Select all files from the Home screen</w:t>
      </w:r>
    </w:p>
    <w:p>
      <w:pPr>
        <w:pStyle w:val="ListNumber"/>
      </w:pPr>
      <w:r>
        <w:t>Select all files from the current app</w:t>
      </w:r>
    </w:p>
    <w:p>
      <w:pPr>
        <w:pStyle w:val="ListNumber"/>
      </w:pPr>
      <w:r>
        <w:t>Select all files from the Recent Apps screen</w:t>
      </w:r>
    </w:p>
    <w:p>
      <w:pPr>
        <w:pStyle w:val="ListNumber"/>
      </w:pPr>
      <w:r>
        <w:t>Select all files after selecting an item</w:t>
      </w:r>
    </w:p>
    <w:p>
      <w:pPr>
        <w:pStyle w:val="ListNumber"/>
      </w:pPr>
      <w:r>
        <w:t>Select all files after searching</w:t>
      </w:r>
    </w:p>
    <w:p>
      <w:pPr>
        <w:pStyle w:val="ListNumber"/>
      </w:pPr>
      <w:r>
        <w:t>Confirm the action when select all files</w:t>
      </w:r>
    </w:p>
    <w:p>
      <w:pPr>
        <w:pStyle w:val="ListNumber"/>
      </w:pPr>
      <w:r>
        <w:t>Cancel the action when select all files</w:t>
      </w:r>
    </w:p>
    <w:p>
      <w:pPr>
        <w:pStyle w:val="ListNumber"/>
      </w:pPr>
      <w:r>
        <w:t>Review the action before confirming when select all files</w:t>
      </w:r>
    </w:p>
    <w:p>
      <w:pPr>
        <w:pStyle w:val="ListNumber"/>
      </w:pPr>
      <w:r>
        <w:t>Return to the previous screen after the action when select all files</w:t>
      </w:r>
    </w:p>
    <w:p>
      <w:pPr>
        <w:pStyle w:val="ListNumber"/>
      </w:pPr>
      <w:r>
        <w:t>Verify the result after the action when select all files</w:t>
      </w:r>
    </w:p>
    <w:p>
      <w:pPr>
        <w:pStyle w:val="ListNumber"/>
      </w:pPr>
      <w:r>
        <w:t>Deselect files from the Home screen</w:t>
      </w:r>
    </w:p>
    <w:p>
      <w:pPr>
        <w:pStyle w:val="ListNumber"/>
      </w:pPr>
      <w:r>
        <w:t>Deselect files from the current app</w:t>
      </w:r>
    </w:p>
    <w:p>
      <w:pPr>
        <w:pStyle w:val="ListNumber"/>
      </w:pPr>
      <w:r>
        <w:t>Deselect files from the Recent Apps screen</w:t>
      </w:r>
    </w:p>
    <w:p>
      <w:pPr>
        <w:pStyle w:val="ListNumber"/>
      </w:pPr>
      <w:r>
        <w:t>Deselect files after selecting an item</w:t>
      </w:r>
    </w:p>
    <w:p>
      <w:pPr>
        <w:pStyle w:val="ListNumber"/>
      </w:pPr>
      <w:r>
        <w:t>Deselect files after searching</w:t>
      </w:r>
    </w:p>
    <w:p>
      <w:pPr>
        <w:pStyle w:val="ListNumber"/>
      </w:pPr>
      <w:r>
        <w:t>Confirm the action when deselect files</w:t>
      </w:r>
    </w:p>
    <w:p>
      <w:pPr>
        <w:pStyle w:val="ListNumber"/>
      </w:pPr>
      <w:r>
        <w:t>Cancel the action when deselect files</w:t>
      </w:r>
    </w:p>
    <w:p>
      <w:pPr>
        <w:pStyle w:val="ListNumber"/>
      </w:pPr>
      <w:r>
        <w:t>Review the action before confirming when deselect files</w:t>
      </w:r>
    </w:p>
    <w:p>
      <w:pPr>
        <w:pStyle w:val="ListNumber"/>
      </w:pPr>
      <w:r>
        <w:t>Return to the previous screen after the action when deselect files</w:t>
      </w:r>
    </w:p>
    <w:p>
      <w:pPr>
        <w:pStyle w:val="ListNumber"/>
      </w:pPr>
      <w:r>
        <w:t>Verify the result after the action when deselect files</w:t>
      </w:r>
    </w:p>
    <w:p>
      <w:pPr>
        <w:pStyle w:val="ListNumber"/>
      </w:pPr>
      <w:r>
        <w:t>Sort files by name from the Home screen</w:t>
      </w:r>
    </w:p>
    <w:p>
      <w:pPr>
        <w:pStyle w:val="ListNumber"/>
      </w:pPr>
      <w:r>
        <w:t>Sort files by name from the current app</w:t>
      </w:r>
    </w:p>
    <w:p>
      <w:pPr>
        <w:pStyle w:val="ListNumber"/>
      </w:pPr>
      <w:r>
        <w:t>Sort files by name from the Recent Apps screen</w:t>
      </w:r>
    </w:p>
    <w:p>
      <w:pPr>
        <w:pStyle w:val="ListNumber"/>
      </w:pPr>
      <w:r>
        <w:t>Sort files by name after selecting an item</w:t>
      </w:r>
    </w:p>
    <w:p>
      <w:pPr>
        <w:pStyle w:val="ListNumber"/>
      </w:pPr>
      <w:r>
        <w:t>Sort files by name after searching</w:t>
      </w:r>
    </w:p>
    <w:p>
      <w:pPr>
        <w:pStyle w:val="ListNumber"/>
      </w:pPr>
      <w:r>
        <w:t>Confirm the action when sort files by name</w:t>
      </w:r>
    </w:p>
    <w:p>
      <w:pPr>
        <w:pStyle w:val="ListNumber"/>
      </w:pPr>
      <w:r>
        <w:t>Cancel the action when sort files by name</w:t>
      </w:r>
    </w:p>
    <w:p>
      <w:pPr>
        <w:pStyle w:val="ListNumber"/>
      </w:pPr>
      <w:r>
        <w:t>Review the action before confirming when sort files by name</w:t>
      </w:r>
    </w:p>
    <w:p>
      <w:pPr>
        <w:pStyle w:val="ListNumber"/>
      </w:pPr>
      <w:r>
        <w:t>Return to the previous screen after the action when sort files by name</w:t>
      </w:r>
    </w:p>
    <w:p>
      <w:pPr>
        <w:pStyle w:val="ListNumber"/>
      </w:pPr>
      <w:r>
        <w:t>Verify the result after the action when sort files by name</w:t>
      </w:r>
    </w:p>
    <w:p>
      <w:pPr>
        <w:pStyle w:val="ListNumber"/>
      </w:pPr>
      <w:r>
        <w:t>Sort files by date from the Home screen</w:t>
      </w:r>
    </w:p>
    <w:p>
      <w:pPr>
        <w:pStyle w:val="ListNumber"/>
      </w:pPr>
      <w:r>
        <w:t>Sort files by date from the current app</w:t>
      </w:r>
    </w:p>
    <w:p>
      <w:pPr>
        <w:pStyle w:val="ListNumber"/>
      </w:pPr>
      <w:r>
        <w:t>Sort files by date from the Recent Apps screen</w:t>
      </w:r>
    </w:p>
    <w:p>
      <w:pPr>
        <w:pStyle w:val="ListNumber"/>
      </w:pPr>
      <w:r>
        <w:t>Sort files by date after selecting an item</w:t>
      </w:r>
    </w:p>
    <w:p>
      <w:pPr>
        <w:pStyle w:val="ListNumber"/>
      </w:pPr>
      <w:r>
        <w:t>Sort files by date after searching</w:t>
      </w:r>
    </w:p>
    <w:p>
      <w:pPr>
        <w:pStyle w:val="ListNumber"/>
      </w:pPr>
      <w:r>
        <w:t>Confirm the action when sort files by date</w:t>
      </w:r>
    </w:p>
    <w:p>
      <w:pPr>
        <w:pStyle w:val="ListNumber"/>
      </w:pPr>
      <w:r>
        <w:t>Cancel the action when sort files by date</w:t>
      </w:r>
    </w:p>
    <w:p>
      <w:pPr>
        <w:pStyle w:val="ListNumber"/>
      </w:pPr>
      <w:r>
        <w:t>Review the action before confirming when sort files by date</w:t>
      </w:r>
    </w:p>
    <w:p>
      <w:pPr>
        <w:pStyle w:val="ListNumber"/>
      </w:pPr>
      <w:r>
        <w:t>Return to the previous screen after the action when sort files by date</w:t>
      </w:r>
    </w:p>
    <w:p>
      <w:pPr>
        <w:pStyle w:val="ListNumber"/>
      </w:pPr>
      <w:r>
        <w:t>Verify the result after the action when sort files by date</w:t>
      </w:r>
    </w:p>
    <w:p>
      <w:pPr>
        <w:pStyle w:val="ListNumber"/>
      </w:pPr>
      <w:r>
        <w:t>Sort files by size from the Home screen</w:t>
      </w:r>
    </w:p>
    <w:p>
      <w:pPr>
        <w:pStyle w:val="ListNumber"/>
      </w:pPr>
      <w:r>
        <w:t>Sort files by size from the current app</w:t>
      </w:r>
    </w:p>
    <w:p>
      <w:pPr>
        <w:pStyle w:val="ListNumber"/>
      </w:pPr>
      <w:r>
        <w:t>Sort files by size from the Recent Apps screen</w:t>
      </w:r>
    </w:p>
    <w:p>
      <w:pPr>
        <w:pStyle w:val="ListNumber"/>
      </w:pPr>
      <w:r>
        <w:t>Sort files by size after selecting an item</w:t>
      </w:r>
    </w:p>
    <w:p>
      <w:pPr>
        <w:pStyle w:val="ListNumber"/>
      </w:pPr>
      <w:r>
        <w:t>Sort files by size after searching</w:t>
      </w:r>
    </w:p>
    <w:p>
      <w:pPr>
        <w:pStyle w:val="ListNumber"/>
      </w:pPr>
      <w:r>
        <w:t>Confirm the action when sort files by size</w:t>
      </w:r>
    </w:p>
    <w:p>
      <w:pPr>
        <w:pStyle w:val="ListNumber"/>
      </w:pPr>
      <w:r>
        <w:t>Cancel the action when sort files by size</w:t>
      </w:r>
    </w:p>
    <w:p>
      <w:pPr>
        <w:pStyle w:val="ListNumber"/>
      </w:pPr>
      <w:r>
        <w:t>Review the action before confirming when sort files by size</w:t>
      </w:r>
    </w:p>
    <w:p>
      <w:pPr>
        <w:pStyle w:val="ListNumber"/>
      </w:pPr>
      <w:r>
        <w:t>Return to the previous screen after the action when sort files by size</w:t>
      </w:r>
    </w:p>
    <w:p>
      <w:pPr>
        <w:pStyle w:val="ListNumber"/>
      </w:pPr>
      <w:r>
        <w:t>Verify the result after the action when sort files by size</w:t>
      </w:r>
    </w:p>
    <w:p>
      <w:pPr>
        <w:pStyle w:val="ListNumber"/>
      </w:pPr>
      <w:r>
        <w:t>Sort files by type from the Home screen</w:t>
      </w:r>
    </w:p>
    <w:p>
      <w:pPr>
        <w:pStyle w:val="ListNumber"/>
      </w:pPr>
      <w:r>
        <w:t>Sort files by type from the current app</w:t>
      </w:r>
    </w:p>
    <w:p>
      <w:pPr>
        <w:pStyle w:val="ListNumber"/>
      </w:pPr>
      <w:r>
        <w:t>Sort files by type from the Recent Apps screen</w:t>
      </w:r>
    </w:p>
    <w:p>
      <w:pPr>
        <w:pStyle w:val="ListNumber"/>
      </w:pPr>
      <w:r>
        <w:t>Sort files by type after selecting an item</w:t>
      </w:r>
    </w:p>
    <w:p>
      <w:pPr>
        <w:pStyle w:val="ListNumber"/>
      </w:pPr>
      <w:r>
        <w:t>Sort files by type after searching</w:t>
      </w:r>
    </w:p>
    <w:p>
      <w:pPr>
        <w:pStyle w:val="ListNumber"/>
      </w:pPr>
      <w:r>
        <w:t>Confirm the action when sort files by type</w:t>
      </w:r>
    </w:p>
    <w:p>
      <w:pPr>
        <w:pStyle w:val="ListNumber"/>
      </w:pPr>
      <w:r>
        <w:t>Cancel the action when sort files by type</w:t>
      </w:r>
    </w:p>
    <w:p>
      <w:pPr>
        <w:pStyle w:val="ListNumber"/>
      </w:pPr>
      <w:r>
        <w:t>Review the action before confirming when sort files by type</w:t>
      </w:r>
    </w:p>
    <w:p>
      <w:pPr>
        <w:pStyle w:val="ListNumber"/>
      </w:pPr>
      <w:r>
        <w:t>Return to the previous screen after the action when sort files by type</w:t>
      </w:r>
    </w:p>
    <w:p>
      <w:pPr>
        <w:pStyle w:val="ListNumber"/>
      </w:pPr>
      <w:r>
        <w:t>Verify the result after the action when sort files by type</w:t>
      </w:r>
    </w:p>
    <w:p>
      <w:pPr>
        <w:pStyle w:val="ListNumber"/>
      </w:pPr>
      <w:r>
        <w:t>Search for a file from the Home screen</w:t>
      </w:r>
    </w:p>
    <w:p>
      <w:pPr>
        <w:pStyle w:val="ListNumber"/>
      </w:pPr>
      <w:r>
        <w:t>Search for a file from the current app</w:t>
      </w:r>
    </w:p>
    <w:p>
      <w:pPr>
        <w:pStyle w:val="ListNumber"/>
      </w:pPr>
      <w:r>
        <w:t>Search for a file from the Recent Apps screen</w:t>
      </w:r>
    </w:p>
    <w:p>
      <w:pPr>
        <w:pStyle w:val="ListNumber"/>
      </w:pPr>
      <w:r>
        <w:t>Search for a file after selecting an item</w:t>
      </w:r>
    </w:p>
    <w:p>
      <w:pPr>
        <w:pStyle w:val="ListNumber"/>
      </w:pPr>
      <w:r>
        <w:t>Search for a file after searching</w:t>
      </w:r>
    </w:p>
    <w:p>
      <w:pPr>
        <w:pStyle w:val="ListNumber"/>
      </w:pPr>
      <w:r>
        <w:t>Confirm the action when search for a file</w:t>
      </w:r>
    </w:p>
    <w:p>
      <w:pPr>
        <w:pStyle w:val="ListNumber"/>
      </w:pPr>
      <w:r>
        <w:t>Cancel the action when search for a file</w:t>
      </w:r>
    </w:p>
    <w:p>
      <w:pPr>
        <w:pStyle w:val="ListNumber"/>
      </w:pPr>
      <w:r>
        <w:t>Review the action before confirming when search for a file</w:t>
      </w:r>
    </w:p>
    <w:p>
      <w:pPr>
        <w:pStyle w:val="ListNumber"/>
      </w:pPr>
      <w:r>
        <w:t>Return to the previous screen after the action when search for a file</w:t>
      </w:r>
    </w:p>
    <w:p>
      <w:pPr>
        <w:pStyle w:val="ListNumber"/>
      </w:pPr>
      <w:r>
        <w:t>Verify the result after the action when search for a file</w:t>
      </w:r>
    </w:p>
    <w:p>
      <w:pPr>
        <w:pStyle w:val="ListNumber"/>
      </w:pPr>
      <w:r>
        <w:t>Search for a folder from the Home screen</w:t>
      </w:r>
    </w:p>
    <w:p>
      <w:pPr>
        <w:pStyle w:val="ListNumber"/>
      </w:pPr>
      <w:r>
        <w:t>Search for a folder from the current app</w:t>
      </w:r>
    </w:p>
    <w:p>
      <w:pPr>
        <w:pStyle w:val="ListNumber"/>
      </w:pPr>
      <w:r>
        <w:t>Search for a folder from the Recent Apps screen</w:t>
      </w:r>
    </w:p>
    <w:p>
      <w:pPr>
        <w:pStyle w:val="ListNumber"/>
      </w:pPr>
      <w:r>
        <w:t>Search for a folder after selecting an item</w:t>
      </w:r>
    </w:p>
    <w:p>
      <w:pPr>
        <w:pStyle w:val="ListNumber"/>
      </w:pPr>
      <w:r>
        <w:t>Search for a folder after searching</w:t>
      </w:r>
    </w:p>
    <w:p>
      <w:pPr>
        <w:pStyle w:val="ListNumber"/>
      </w:pPr>
      <w:r>
        <w:t>Confirm the action when search for a folder</w:t>
      </w:r>
    </w:p>
    <w:p>
      <w:pPr>
        <w:pStyle w:val="ListNumber"/>
      </w:pPr>
      <w:r>
        <w:t>Cancel the action when search for a folder</w:t>
      </w:r>
    </w:p>
    <w:p>
      <w:pPr>
        <w:pStyle w:val="ListNumber"/>
      </w:pPr>
      <w:r>
        <w:t>Review the action before confirming when search for a folder</w:t>
      </w:r>
    </w:p>
    <w:p>
      <w:pPr>
        <w:pStyle w:val="ListNumber"/>
      </w:pPr>
      <w:r>
        <w:t>Return to the previous screen after the action when search for a folder</w:t>
      </w:r>
    </w:p>
    <w:p>
      <w:pPr>
        <w:pStyle w:val="ListNumber"/>
      </w:pPr>
      <w:r>
        <w:t>Verify the result after the action when search for a folder</w:t>
      </w:r>
    </w:p>
    <w:p>
      <w:pPr>
        <w:pStyle w:val="ListNumber"/>
      </w:pPr>
      <w:r>
        <w:t>Open file details from the Home screen</w:t>
      </w:r>
    </w:p>
    <w:p>
      <w:pPr>
        <w:pStyle w:val="ListNumber"/>
      </w:pPr>
      <w:r>
        <w:t>Open file details from the current app</w:t>
      </w:r>
    </w:p>
    <w:p>
      <w:pPr>
        <w:pStyle w:val="ListNumber"/>
      </w:pPr>
      <w:r>
        <w:t>Open file details from the Recent Apps screen</w:t>
      </w:r>
    </w:p>
    <w:p>
      <w:pPr>
        <w:pStyle w:val="ListNumber"/>
      </w:pPr>
      <w:r>
        <w:t>Open file details after selecting an item</w:t>
      </w:r>
    </w:p>
    <w:p>
      <w:pPr>
        <w:pStyle w:val="ListNumber"/>
      </w:pPr>
      <w:r>
        <w:t>Open file details after searching</w:t>
      </w:r>
    </w:p>
    <w:p>
      <w:pPr>
        <w:pStyle w:val="ListNumber"/>
      </w:pPr>
      <w:r>
        <w:t>Confirm the action when open file details</w:t>
      </w:r>
    </w:p>
    <w:p>
      <w:pPr>
        <w:pStyle w:val="ListNumber"/>
      </w:pPr>
      <w:r>
        <w:t>Cancel the action when open file details</w:t>
      </w:r>
    </w:p>
    <w:p>
      <w:pPr>
        <w:pStyle w:val="ListNumber"/>
      </w:pPr>
      <w:r>
        <w:t>Review the action before confirming when open file details</w:t>
      </w:r>
    </w:p>
    <w:p>
      <w:pPr>
        <w:pStyle w:val="ListNumber"/>
      </w:pPr>
      <w:r>
        <w:t>Return to the previous screen after the action when open file details</w:t>
      </w:r>
    </w:p>
    <w:p>
      <w:pPr>
        <w:pStyle w:val="ListNumber"/>
      </w:pPr>
      <w:r>
        <w:t>Verify the result after the action when open file details</w:t>
      </w:r>
    </w:p>
    <w:p>
      <w:pPr>
        <w:pStyle w:val="ListNumber"/>
      </w:pPr>
      <w:r>
        <w:t>View file size from the Home screen</w:t>
      </w:r>
    </w:p>
    <w:p>
      <w:pPr>
        <w:pStyle w:val="ListNumber"/>
      </w:pPr>
      <w:r>
        <w:t>View file size from the current app</w:t>
      </w:r>
    </w:p>
    <w:p>
      <w:pPr>
        <w:pStyle w:val="ListNumber"/>
      </w:pPr>
      <w:r>
        <w:t>View file size from the Recent Apps screen</w:t>
      </w:r>
    </w:p>
    <w:p>
      <w:pPr>
        <w:pStyle w:val="ListNumber"/>
      </w:pPr>
      <w:r>
        <w:t>View file size after selecting an item</w:t>
      </w:r>
    </w:p>
    <w:p>
      <w:pPr>
        <w:pStyle w:val="ListNumber"/>
      </w:pPr>
      <w:r>
        <w:t>View file size after searching</w:t>
      </w:r>
    </w:p>
    <w:p>
      <w:pPr>
        <w:pStyle w:val="ListNumber"/>
      </w:pPr>
      <w:r>
        <w:t>Confirm the action when view file size</w:t>
      </w:r>
    </w:p>
    <w:p>
      <w:pPr>
        <w:pStyle w:val="ListNumber"/>
      </w:pPr>
      <w:r>
        <w:t>Cancel the action when view file size</w:t>
      </w:r>
    </w:p>
    <w:p>
      <w:pPr>
        <w:pStyle w:val="ListNumber"/>
      </w:pPr>
      <w:r>
        <w:t>Review the action before confirming when view file size</w:t>
      </w:r>
    </w:p>
    <w:p>
      <w:pPr>
        <w:pStyle w:val="ListNumber"/>
      </w:pPr>
      <w:r>
        <w:t>Return to the previous screen after the action when view file size</w:t>
      </w:r>
    </w:p>
    <w:p>
      <w:pPr>
        <w:pStyle w:val="ListNumber"/>
      </w:pPr>
      <w:r>
        <w:t>Verify the result after the action when view file size</w:t>
      </w:r>
    </w:p>
    <w:p>
      <w:pPr>
        <w:pStyle w:val="ListNumber"/>
      </w:pPr>
      <w:r>
        <w:t>View file location from the Home screen</w:t>
      </w:r>
    </w:p>
    <w:p>
      <w:pPr>
        <w:pStyle w:val="ListNumber"/>
      </w:pPr>
      <w:r>
        <w:t>View file location from the current app</w:t>
      </w:r>
    </w:p>
    <w:p>
      <w:pPr>
        <w:pStyle w:val="ListNumber"/>
      </w:pPr>
      <w:r>
        <w:t>View file location from the Recent Apps screen</w:t>
      </w:r>
    </w:p>
    <w:p>
      <w:pPr>
        <w:pStyle w:val="ListNumber"/>
      </w:pPr>
      <w:r>
        <w:t>View file location after selecting an item</w:t>
      </w:r>
    </w:p>
    <w:p>
      <w:pPr>
        <w:pStyle w:val="ListNumber"/>
      </w:pPr>
      <w:r>
        <w:t>View file location after searching</w:t>
      </w:r>
    </w:p>
    <w:p>
      <w:pPr>
        <w:pStyle w:val="ListNumber"/>
      </w:pPr>
      <w:r>
        <w:t>Confirm the action when view file location</w:t>
      </w:r>
    </w:p>
    <w:p>
      <w:pPr>
        <w:pStyle w:val="ListNumber"/>
      </w:pPr>
      <w:r>
        <w:t>Cancel the action when view file location</w:t>
      </w:r>
    </w:p>
    <w:p>
      <w:pPr>
        <w:pStyle w:val="ListNumber"/>
      </w:pPr>
      <w:r>
        <w:t>Review the action before confirming when view file location</w:t>
      </w:r>
    </w:p>
    <w:p>
      <w:pPr>
        <w:pStyle w:val="ListNumber"/>
      </w:pPr>
      <w:r>
        <w:t>Return to the previous screen after the action when view file location</w:t>
      </w:r>
    </w:p>
    <w:p>
      <w:pPr>
        <w:pStyle w:val="ListNumber"/>
      </w:pPr>
      <w:r>
        <w:t>Verify the result after the action when view file location</w:t>
      </w:r>
    </w:p>
    <w:p>
      <w:pPr>
        <w:pStyle w:val="ListNumber"/>
      </w:pPr>
      <w:r>
        <w:t>Share a file from the Home screen</w:t>
      </w:r>
    </w:p>
    <w:p>
      <w:pPr>
        <w:pStyle w:val="ListNumber"/>
      </w:pPr>
      <w:r>
        <w:t>Share a file from the current app</w:t>
      </w:r>
    </w:p>
    <w:p>
      <w:pPr>
        <w:pStyle w:val="ListNumber"/>
      </w:pPr>
      <w:r>
        <w:t>Share a file from the Recent Apps screen</w:t>
      </w:r>
    </w:p>
    <w:p>
      <w:pPr>
        <w:pStyle w:val="ListNumber"/>
      </w:pPr>
      <w:r>
        <w:t>Share a file after selecting an item</w:t>
      </w:r>
    </w:p>
    <w:p>
      <w:pPr>
        <w:pStyle w:val="ListNumber"/>
      </w:pPr>
      <w:r>
        <w:t>Share a file after searching</w:t>
      </w:r>
    </w:p>
    <w:p>
      <w:pPr>
        <w:pStyle w:val="ListNumber"/>
      </w:pPr>
      <w:r>
        <w:t>Confirm the action when share a file</w:t>
      </w:r>
    </w:p>
    <w:p>
      <w:pPr>
        <w:pStyle w:val="ListNumber"/>
      </w:pPr>
      <w:r>
        <w:t>Cancel the action when share a file</w:t>
      </w:r>
    </w:p>
    <w:p>
      <w:pPr>
        <w:pStyle w:val="ListNumber"/>
      </w:pPr>
      <w:r>
        <w:t>Review the action before confirming when share a file</w:t>
      </w:r>
    </w:p>
    <w:p>
      <w:pPr>
        <w:pStyle w:val="ListNumber"/>
      </w:pPr>
      <w:r>
        <w:t>Return to the previous screen after the action when share a file</w:t>
      </w:r>
    </w:p>
    <w:p>
      <w:pPr>
        <w:pStyle w:val="ListNumber"/>
      </w:pPr>
      <w:r>
        <w:t>Verify the result after the action when share a file</w:t>
      </w:r>
    </w:p>
    <w:p>
      <w:pPr>
        <w:pStyle w:val="ListNumber"/>
      </w:pPr>
      <w:r>
        <w:t>Share a folder from the Home screen</w:t>
      </w:r>
    </w:p>
    <w:p>
      <w:pPr>
        <w:pStyle w:val="ListNumber"/>
      </w:pPr>
      <w:r>
        <w:t>Share a folder from the current app</w:t>
      </w:r>
    </w:p>
    <w:p>
      <w:pPr>
        <w:pStyle w:val="ListNumber"/>
      </w:pPr>
      <w:r>
        <w:t>Share a folder from the Recent Apps screen</w:t>
      </w:r>
    </w:p>
    <w:p>
      <w:pPr>
        <w:pStyle w:val="ListNumber"/>
      </w:pPr>
      <w:r>
        <w:t>Share a folder after selecting an item</w:t>
      </w:r>
    </w:p>
    <w:p>
      <w:pPr>
        <w:pStyle w:val="ListNumber"/>
      </w:pPr>
      <w:r>
        <w:t>Share a folder after searching</w:t>
      </w:r>
    </w:p>
    <w:p>
      <w:pPr>
        <w:pStyle w:val="ListNumber"/>
      </w:pPr>
      <w:r>
        <w:t>Confirm the action when share a folder</w:t>
      </w:r>
    </w:p>
    <w:p>
      <w:pPr>
        <w:pStyle w:val="ListNumber"/>
      </w:pPr>
      <w:r>
        <w:t>Cancel the action when share a folder</w:t>
      </w:r>
    </w:p>
    <w:p>
      <w:pPr>
        <w:pStyle w:val="ListNumber"/>
      </w:pPr>
      <w:r>
        <w:t>Review the action before confirming when share a folder</w:t>
      </w:r>
    </w:p>
    <w:p>
      <w:pPr>
        <w:pStyle w:val="ListNumber"/>
      </w:pPr>
      <w:r>
        <w:t>Return to the previous screen after the action when share a folder</w:t>
      </w:r>
    </w:p>
    <w:p>
      <w:pPr>
        <w:pStyle w:val="ListNumber"/>
      </w:pPr>
      <w:r>
        <w:t>Verify the result after the action when share a folder</w:t>
      </w:r>
    </w:p>
    <w:p>
      <w:pPr>
        <w:pStyle w:val="ListNumber"/>
      </w:pPr>
      <w:r>
        <w:t>Create a ZIP archive from the Home screen</w:t>
      </w:r>
    </w:p>
    <w:p>
      <w:pPr>
        <w:pStyle w:val="ListNumber"/>
      </w:pPr>
      <w:r>
        <w:t>Create a ZIP archive from the current app</w:t>
      </w:r>
    </w:p>
    <w:p>
      <w:pPr>
        <w:pStyle w:val="ListNumber"/>
      </w:pPr>
      <w:r>
        <w:t>Create a ZIP archive from the Recent Apps screen</w:t>
      </w:r>
    </w:p>
    <w:p>
      <w:pPr>
        <w:pStyle w:val="ListNumber"/>
      </w:pPr>
      <w:r>
        <w:t>Create a ZIP archive after selecting an item</w:t>
      </w:r>
    </w:p>
    <w:p>
      <w:pPr>
        <w:pStyle w:val="ListNumber"/>
      </w:pPr>
      <w:r>
        <w:t>Create a ZIP archive after searching</w:t>
      </w:r>
    </w:p>
    <w:p>
      <w:pPr>
        <w:pStyle w:val="ListNumber"/>
      </w:pPr>
      <w:r>
        <w:t>Confirm the action when create a zip archive</w:t>
      </w:r>
    </w:p>
    <w:p>
      <w:pPr>
        <w:pStyle w:val="ListNumber"/>
      </w:pPr>
      <w:r>
        <w:t>Cancel the action when create a zip archive</w:t>
      </w:r>
    </w:p>
    <w:p>
      <w:pPr>
        <w:pStyle w:val="ListNumber"/>
      </w:pPr>
      <w:r>
        <w:t>Review the action before confirming when create a zip archive</w:t>
      </w:r>
    </w:p>
    <w:p>
      <w:pPr>
        <w:pStyle w:val="ListNumber"/>
      </w:pPr>
      <w:r>
        <w:t>Return to the previous screen after the action when create a zip archive</w:t>
      </w:r>
    </w:p>
    <w:p>
      <w:pPr>
        <w:pStyle w:val="ListNumber"/>
      </w:pPr>
      <w:r>
        <w:t>Verify the result after the action when create a zip archive</w:t>
      </w:r>
    </w:p>
    <w:p>
      <w:pPr>
        <w:pStyle w:val="ListNumber"/>
      </w:pPr>
      <w:r>
        <w:t>Extract a ZIP archive from the Home screen</w:t>
      </w:r>
    </w:p>
    <w:p>
      <w:pPr>
        <w:pStyle w:val="ListNumber"/>
      </w:pPr>
      <w:r>
        <w:t>Extract a ZIP archive from the current app</w:t>
      </w:r>
    </w:p>
    <w:p>
      <w:pPr>
        <w:pStyle w:val="ListNumber"/>
      </w:pPr>
      <w:r>
        <w:t>Extract a ZIP archive from the Recent Apps screen</w:t>
      </w:r>
    </w:p>
    <w:p>
      <w:pPr>
        <w:pStyle w:val="ListNumber"/>
      </w:pPr>
      <w:r>
        <w:t>Extract a ZIP archive after selecting an item</w:t>
      </w:r>
    </w:p>
    <w:p>
      <w:pPr>
        <w:pStyle w:val="ListNumber"/>
      </w:pPr>
      <w:r>
        <w:t>Extract a ZIP archive after searching</w:t>
      </w:r>
    </w:p>
    <w:p>
      <w:pPr>
        <w:pStyle w:val="ListNumber"/>
      </w:pPr>
      <w:r>
        <w:t>Confirm the action when extract a zip archive</w:t>
      </w:r>
    </w:p>
    <w:p>
      <w:pPr>
        <w:pStyle w:val="ListNumber"/>
      </w:pPr>
      <w:r>
        <w:t>Cancel the action when extract a zip archive</w:t>
      </w:r>
    </w:p>
    <w:p>
      <w:pPr>
        <w:pStyle w:val="ListNumber"/>
      </w:pPr>
      <w:r>
        <w:t>Review the action before confirming when extract a zip archive</w:t>
      </w:r>
    </w:p>
    <w:p>
      <w:pPr>
        <w:pStyle w:val="ListNumber"/>
      </w:pPr>
      <w:r>
        <w:t>Return to the previous screen after the action when extract a zip archive</w:t>
      </w:r>
    </w:p>
    <w:p>
      <w:pPr>
        <w:pStyle w:val="ListNumber"/>
      </w:pPr>
      <w:r>
        <w:t>Verify the result after the action when extract a zip archive</w:t>
      </w:r>
    </w:p>
    <w:p>
      <w:pPr>
        <w:pStyle w:val="ListNumber"/>
      </w:pPr>
      <w:r>
        <w:t>Open a ZIP archive from the Home screen</w:t>
      </w:r>
    </w:p>
    <w:p>
      <w:pPr>
        <w:pStyle w:val="ListNumber"/>
      </w:pPr>
      <w:r>
        <w:t>Open a ZIP archive from the current app</w:t>
      </w:r>
    </w:p>
    <w:p>
      <w:pPr>
        <w:pStyle w:val="ListNumber"/>
      </w:pPr>
      <w:r>
        <w:t>Open a ZIP archive from the Recent Apps screen</w:t>
      </w:r>
    </w:p>
    <w:p>
      <w:pPr>
        <w:pStyle w:val="ListNumber"/>
      </w:pPr>
      <w:r>
        <w:t>Open a ZIP archive after selecting an item</w:t>
      </w:r>
    </w:p>
    <w:p>
      <w:pPr>
        <w:pStyle w:val="ListNumber"/>
      </w:pPr>
      <w:r>
        <w:t>Open a ZIP archive after searching</w:t>
      </w:r>
    </w:p>
    <w:p>
      <w:pPr>
        <w:pStyle w:val="ListNumber"/>
      </w:pPr>
      <w:r>
        <w:t>Confirm the action when open a zip archive</w:t>
      </w:r>
    </w:p>
    <w:p>
      <w:pPr>
        <w:pStyle w:val="ListNumber"/>
      </w:pPr>
      <w:r>
        <w:t>Cancel the action when open a zip archive</w:t>
      </w:r>
    </w:p>
    <w:p>
      <w:pPr>
        <w:pStyle w:val="ListNumber"/>
      </w:pPr>
      <w:r>
        <w:t>Review the action before confirming when open a zip archive</w:t>
      </w:r>
    </w:p>
    <w:p>
      <w:pPr>
        <w:pStyle w:val="ListNumber"/>
      </w:pPr>
      <w:r>
        <w:t>Return to the previous screen after the action when open a zip archive</w:t>
      </w:r>
    </w:p>
    <w:p>
      <w:pPr>
        <w:pStyle w:val="ListNumber"/>
      </w:pPr>
      <w:r>
        <w:t>Verify the result after the action when open a zip archive</w:t>
      </w:r>
    </w:p>
    <w:p>
      <w:pPr>
        <w:pStyle w:val="ListNumber"/>
      </w:pPr>
      <w:r>
        <w:t>Move files into a folder from the Home screen</w:t>
      </w:r>
    </w:p>
    <w:p>
      <w:pPr>
        <w:pStyle w:val="ListNumber"/>
      </w:pPr>
      <w:r>
        <w:t>Move files into a folder from the current app</w:t>
      </w:r>
    </w:p>
    <w:p>
      <w:pPr>
        <w:pStyle w:val="ListNumber"/>
      </w:pPr>
      <w:r>
        <w:t>Move files into a folder from the Recent Apps screen</w:t>
      </w:r>
    </w:p>
    <w:p>
      <w:pPr>
        <w:pStyle w:val="ListNumber"/>
      </w:pPr>
      <w:r>
        <w:t>Move files into a folder after selecting an item</w:t>
      </w:r>
    </w:p>
    <w:p>
      <w:pPr>
        <w:pStyle w:val="ListNumber"/>
      </w:pPr>
      <w:r>
        <w:t>Move files into a folder after searching</w:t>
      </w:r>
    </w:p>
    <w:p>
      <w:pPr>
        <w:pStyle w:val="ListNumber"/>
      </w:pPr>
      <w:r>
        <w:t>Confirm the action when move files into a folder</w:t>
      </w:r>
    </w:p>
    <w:p>
      <w:pPr>
        <w:pStyle w:val="ListNumber"/>
      </w:pPr>
      <w:r>
        <w:t>Cancel the action when move files into a folder</w:t>
      </w:r>
    </w:p>
    <w:p>
      <w:pPr>
        <w:pStyle w:val="ListNumber"/>
      </w:pPr>
      <w:r>
        <w:t>Review the action before confirming when move files into a folder</w:t>
      </w:r>
    </w:p>
    <w:p>
      <w:pPr>
        <w:pStyle w:val="ListNumber"/>
      </w:pPr>
      <w:r>
        <w:t>Return to the previous screen after the action when move files into a folder</w:t>
      </w:r>
    </w:p>
    <w:p>
      <w:pPr>
        <w:pStyle w:val="ListNumber"/>
      </w:pPr>
      <w:r>
        <w:t>Verify the result after the action when move files into a folder</w:t>
      </w:r>
    </w:p>
    <w:p>
      <w:pPr>
        <w:pStyle w:val="ListNumber"/>
      </w:pPr>
      <w:r>
        <w:t>Copy files into a folder from the Home screen</w:t>
      </w:r>
    </w:p>
    <w:p>
      <w:pPr>
        <w:pStyle w:val="ListNumber"/>
      </w:pPr>
      <w:r>
        <w:t>Copy files into a folder from the current app</w:t>
      </w:r>
    </w:p>
    <w:p>
      <w:pPr>
        <w:pStyle w:val="ListNumber"/>
      </w:pPr>
      <w:r>
        <w:t>Copy files into a folder from the Recent Apps screen</w:t>
      </w:r>
    </w:p>
    <w:p>
      <w:pPr>
        <w:pStyle w:val="ListNumber"/>
      </w:pPr>
      <w:r>
        <w:t>Copy files into a folder after selecting an item</w:t>
      </w:r>
    </w:p>
    <w:p>
      <w:pPr>
        <w:pStyle w:val="ListNumber"/>
      </w:pPr>
      <w:r>
        <w:t>Copy files into a folder after searching</w:t>
      </w:r>
    </w:p>
    <w:p>
      <w:pPr>
        <w:pStyle w:val="ListNumber"/>
      </w:pPr>
      <w:r>
        <w:t>Confirm the action when copy files into a folder</w:t>
      </w:r>
    </w:p>
    <w:p>
      <w:pPr>
        <w:pStyle w:val="ListNumber"/>
      </w:pPr>
      <w:r>
        <w:t>Cancel the action when copy files into a folder</w:t>
      </w:r>
    </w:p>
    <w:p>
      <w:pPr>
        <w:pStyle w:val="ListNumber"/>
      </w:pPr>
      <w:r>
        <w:t>Review the action before confirming when copy files into a folder</w:t>
      </w:r>
    </w:p>
    <w:p>
      <w:pPr>
        <w:pStyle w:val="ListNumber"/>
      </w:pPr>
      <w:r>
        <w:t>Return to the previous screen after the action when copy files into a folder</w:t>
      </w:r>
    </w:p>
    <w:p>
      <w:pPr>
        <w:pStyle w:val="ListNumber"/>
      </w:pPr>
      <w:r>
        <w:t>Verify the result after the action when copy files into a folder</w:t>
      </w:r>
    </w:p>
    <w:p>
      <w:pPr>
        <w:pStyle w:val="ListNumber"/>
      </w:pPr>
      <w:r>
        <w:t>Create a text file from the Home screen</w:t>
      </w:r>
    </w:p>
    <w:p>
      <w:pPr>
        <w:pStyle w:val="ListNumber"/>
      </w:pPr>
      <w:r>
        <w:t>Create a text file from the current app</w:t>
      </w:r>
    </w:p>
    <w:p>
      <w:pPr>
        <w:pStyle w:val="ListNumber"/>
      </w:pPr>
      <w:r>
        <w:t>Create a text file from the Recent Apps screen</w:t>
      </w:r>
    </w:p>
    <w:p>
      <w:pPr>
        <w:pStyle w:val="ListNumber"/>
      </w:pPr>
      <w:r>
        <w:t>Create a text file after selecting an item</w:t>
      </w:r>
    </w:p>
    <w:p>
      <w:pPr>
        <w:pStyle w:val="ListNumber"/>
      </w:pPr>
      <w:r>
        <w:t>Create a text file after searching</w:t>
      </w:r>
    </w:p>
    <w:p>
      <w:pPr>
        <w:pStyle w:val="ListNumber"/>
      </w:pPr>
      <w:r>
        <w:t>Confirm the action when create a text file</w:t>
      </w:r>
    </w:p>
    <w:p>
      <w:pPr>
        <w:pStyle w:val="ListNumber"/>
      </w:pPr>
      <w:r>
        <w:t>Cancel the action when create a text file</w:t>
      </w:r>
    </w:p>
    <w:p>
      <w:pPr>
        <w:pStyle w:val="ListNumber"/>
      </w:pPr>
      <w:r>
        <w:t>Review the action before confirming when create a text file</w:t>
      </w:r>
    </w:p>
    <w:p>
      <w:pPr>
        <w:pStyle w:val="ListNumber"/>
      </w:pPr>
      <w:r>
        <w:t>Return to the previous screen after the action when create a text file</w:t>
      </w:r>
    </w:p>
    <w:p>
      <w:pPr>
        <w:pStyle w:val="ListNumber"/>
      </w:pPr>
      <w:r>
        <w:t>Verify the result after the action when create a text file</w:t>
      </w:r>
    </w:p>
    <w:p>
      <w:pPr>
        <w:pStyle w:val="ListNumber"/>
      </w:pPr>
      <w:r>
        <w:t>Open a text file from the Home screen</w:t>
      </w:r>
    </w:p>
    <w:p>
      <w:pPr>
        <w:pStyle w:val="ListNumber"/>
      </w:pPr>
      <w:r>
        <w:t>Open a text file from the current app</w:t>
      </w:r>
    </w:p>
    <w:p>
      <w:pPr>
        <w:pStyle w:val="ListNumber"/>
      </w:pPr>
      <w:r>
        <w:t>Open a text file from the Recent Apps screen</w:t>
      </w:r>
    </w:p>
    <w:p>
      <w:pPr>
        <w:pStyle w:val="ListNumber"/>
      </w:pPr>
      <w:r>
        <w:t>Open a text file after selecting an item</w:t>
      </w:r>
    </w:p>
    <w:p>
      <w:pPr>
        <w:pStyle w:val="ListNumber"/>
      </w:pPr>
      <w:r>
        <w:t>Open a text file after searching</w:t>
      </w:r>
    </w:p>
    <w:p>
      <w:pPr>
        <w:pStyle w:val="ListNumber"/>
      </w:pPr>
      <w:r>
        <w:t>Confirm the action when open a text file</w:t>
      </w:r>
    </w:p>
    <w:p>
      <w:pPr>
        <w:pStyle w:val="ListNumber"/>
      </w:pPr>
      <w:r>
        <w:t>Cancel the action when open a text file</w:t>
      </w:r>
    </w:p>
    <w:p>
      <w:pPr>
        <w:pStyle w:val="ListNumber"/>
      </w:pPr>
      <w:r>
        <w:t>Review the action before confirming when open a text file</w:t>
      </w:r>
    </w:p>
    <w:p>
      <w:pPr>
        <w:pStyle w:val="ListNumber"/>
      </w:pPr>
      <w:r>
        <w:t>Return to the previous screen after the action when open a text file</w:t>
      </w:r>
    </w:p>
    <w:p>
      <w:pPr>
        <w:pStyle w:val="ListNumber"/>
      </w:pPr>
      <w:r>
        <w:t>Verify the result after the action when open a text file</w:t>
      </w:r>
    </w:p>
    <w:p>
      <w:pPr>
        <w:pStyle w:val="ListNumber"/>
      </w:pPr>
      <w:r>
        <w:t>Edit a text file from the Home screen</w:t>
      </w:r>
    </w:p>
    <w:p>
      <w:pPr>
        <w:pStyle w:val="ListNumber"/>
      </w:pPr>
      <w:r>
        <w:t>Edit a text file from the current app</w:t>
      </w:r>
    </w:p>
    <w:p>
      <w:pPr>
        <w:pStyle w:val="ListNumber"/>
      </w:pPr>
      <w:r>
        <w:t>Edit a text file from the Recent Apps screen</w:t>
      </w:r>
    </w:p>
    <w:p>
      <w:pPr>
        <w:pStyle w:val="ListNumber"/>
      </w:pPr>
      <w:r>
        <w:t>Edit a text file after selecting an item</w:t>
      </w:r>
    </w:p>
    <w:p>
      <w:pPr>
        <w:pStyle w:val="ListNumber"/>
      </w:pPr>
      <w:r>
        <w:t>Edit a text file after searching</w:t>
      </w:r>
    </w:p>
    <w:p>
      <w:pPr>
        <w:pStyle w:val="ListNumber"/>
      </w:pPr>
      <w:r>
        <w:t>Confirm the action when edit a text file</w:t>
      </w:r>
    </w:p>
    <w:p>
      <w:pPr>
        <w:pStyle w:val="ListNumber"/>
      </w:pPr>
      <w:r>
        <w:t>Cancel the action when edit a text file</w:t>
      </w:r>
    </w:p>
    <w:p>
      <w:pPr>
        <w:pStyle w:val="ListNumber"/>
      </w:pPr>
      <w:r>
        <w:t>Review the action before confirming when edit a text file</w:t>
      </w:r>
    </w:p>
    <w:p>
      <w:pPr>
        <w:pStyle w:val="ListNumber"/>
      </w:pPr>
      <w:r>
        <w:t>Return to the previous screen after the action when edit a text file</w:t>
      </w:r>
    </w:p>
    <w:p>
      <w:pPr>
        <w:pStyle w:val="ListNumber"/>
      </w:pPr>
      <w:r>
        <w:t>Verify the result after the action when edit a text file</w:t>
      </w:r>
    </w:p>
    <w:p>
      <w:pPr>
        <w:pStyle w:val="ListNumber"/>
      </w:pPr>
      <w:r>
        <w:t>Save a text file from the Home screen</w:t>
      </w:r>
    </w:p>
    <w:p>
      <w:pPr>
        <w:pStyle w:val="ListNumber"/>
      </w:pPr>
      <w:r>
        <w:t>Save a text file from the current app</w:t>
      </w:r>
    </w:p>
    <w:p>
      <w:pPr>
        <w:pStyle w:val="ListNumber"/>
      </w:pPr>
      <w:r>
        <w:t>Save a text file from the Recent Apps screen</w:t>
      </w:r>
    </w:p>
    <w:p>
      <w:pPr>
        <w:pStyle w:val="ListNumber"/>
      </w:pPr>
      <w:r>
        <w:t>Save a text file after selecting an item</w:t>
      </w:r>
    </w:p>
    <w:p>
      <w:pPr>
        <w:pStyle w:val="ListNumber"/>
      </w:pPr>
      <w:r>
        <w:t>Save a text file after searching</w:t>
      </w:r>
    </w:p>
    <w:p>
      <w:pPr>
        <w:pStyle w:val="ListNumber"/>
      </w:pPr>
      <w:r>
        <w:t>Confirm the action when save a text file</w:t>
      </w:r>
    </w:p>
    <w:p>
      <w:pPr>
        <w:pStyle w:val="ListNumber"/>
      </w:pPr>
      <w:r>
        <w:t>Cancel the action when save a text file</w:t>
      </w:r>
    </w:p>
    <w:p>
      <w:pPr>
        <w:pStyle w:val="ListNumber"/>
      </w:pPr>
      <w:r>
        <w:t>Review the action before confirming when save a text file</w:t>
      </w:r>
    </w:p>
    <w:p>
      <w:pPr>
        <w:pStyle w:val="ListNumber"/>
      </w:pPr>
      <w:r>
        <w:t>Return to the previous screen after the action when save a text file</w:t>
      </w:r>
    </w:p>
    <w:p>
      <w:pPr>
        <w:pStyle w:val="ListNumber"/>
      </w:pPr>
      <w:r>
        <w:t>Verify the result after the action when save a text file</w:t>
      </w:r>
    </w:p>
    <w:p>
      <w:pPr>
        <w:pStyle w:val="ListNumber"/>
      </w:pPr>
      <w:r>
        <w:t>Open a PDF file from the Home screen</w:t>
      </w:r>
    </w:p>
    <w:p>
      <w:pPr>
        <w:pStyle w:val="ListNumber"/>
      </w:pPr>
      <w:r>
        <w:t>Open a PDF file from the current app</w:t>
      </w:r>
    </w:p>
    <w:p>
      <w:pPr>
        <w:pStyle w:val="ListNumber"/>
      </w:pPr>
      <w:r>
        <w:t>Open a PDF file from the Recent Apps screen</w:t>
      </w:r>
    </w:p>
    <w:p>
      <w:pPr>
        <w:pStyle w:val="ListNumber"/>
      </w:pPr>
      <w:r>
        <w:t>Open a PDF file after selecting an item</w:t>
      </w:r>
    </w:p>
    <w:p>
      <w:pPr>
        <w:pStyle w:val="ListNumber"/>
      </w:pPr>
      <w:r>
        <w:t>Open a PDF file after searching</w:t>
      </w:r>
    </w:p>
    <w:p>
      <w:pPr>
        <w:pStyle w:val="ListNumber"/>
      </w:pPr>
      <w:r>
        <w:t>Confirm the action when open a pdf file</w:t>
      </w:r>
    </w:p>
    <w:p>
      <w:pPr>
        <w:pStyle w:val="ListNumber"/>
      </w:pPr>
      <w:r>
        <w:t>Cancel the action when open a pdf file</w:t>
      </w:r>
    </w:p>
    <w:p>
      <w:pPr>
        <w:pStyle w:val="ListNumber"/>
      </w:pPr>
      <w:r>
        <w:t>Review the action before confirming when open a pdf file</w:t>
      </w:r>
    </w:p>
    <w:p>
      <w:pPr>
        <w:pStyle w:val="ListNumber"/>
      </w:pPr>
      <w:r>
        <w:t>Return to the previous screen after the action when open a pdf file</w:t>
      </w:r>
    </w:p>
    <w:p>
      <w:pPr>
        <w:pStyle w:val="ListNumber"/>
      </w:pPr>
      <w:r>
        <w:t>Verify the result after the action when open a pdf file</w:t>
      </w:r>
    </w:p>
    <w:p>
      <w:pPr>
        <w:pStyle w:val="ListNumber"/>
      </w:pPr>
      <w:r>
        <w:t>Share a PDF file from the Home screen</w:t>
      </w:r>
    </w:p>
    <w:p>
      <w:pPr>
        <w:pStyle w:val="ListNumber"/>
      </w:pPr>
      <w:r>
        <w:t>Share a PDF file from the current app</w:t>
      </w:r>
    </w:p>
    <w:p>
      <w:pPr>
        <w:pStyle w:val="ListNumber"/>
      </w:pPr>
      <w:r>
        <w:t>Share a PDF file from the Recent Apps screen</w:t>
      </w:r>
    </w:p>
    <w:p>
      <w:pPr>
        <w:pStyle w:val="ListNumber"/>
      </w:pPr>
      <w:r>
        <w:t>Share a PDF file after selecting an item</w:t>
      </w:r>
    </w:p>
    <w:p>
      <w:pPr>
        <w:pStyle w:val="ListNumber"/>
      </w:pPr>
      <w:r>
        <w:t>Share a PDF file after searching</w:t>
      </w:r>
    </w:p>
    <w:p>
      <w:pPr>
        <w:pStyle w:val="ListNumber"/>
      </w:pPr>
      <w:r>
        <w:t>Confirm the action when share a pdf file</w:t>
      </w:r>
    </w:p>
    <w:p>
      <w:pPr>
        <w:pStyle w:val="ListNumber"/>
      </w:pPr>
      <w:r>
        <w:t>Cancel the action when share a pdf file</w:t>
      </w:r>
    </w:p>
    <w:p>
      <w:pPr>
        <w:pStyle w:val="ListNumber"/>
      </w:pPr>
      <w:r>
        <w:t>Review the action before confirming when share a pdf file</w:t>
      </w:r>
    </w:p>
    <w:p>
      <w:pPr>
        <w:pStyle w:val="ListNumber"/>
      </w:pPr>
      <w:r>
        <w:t>Return to the previous screen after the action when share a pdf file</w:t>
      </w:r>
    </w:p>
    <w:p>
      <w:pPr>
        <w:pStyle w:val="ListNumber"/>
      </w:pPr>
      <w:r>
        <w:t>Verify the result after the action when share a pdf file</w:t>
      </w:r>
    </w:p>
    <w:p>
      <w:pPr>
        <w:pStyle w:val="ListNumber"/>
      </w:pPr>
      <w:r>
        <w:t>Download a file from the Home screen</w:t>
      </w:r>
    </w:p>
    <w:p>
      <w:pPr>
        <w:pStyle w:val="ListNumber"/>
      </w:pPr>
      <w:r>
        <w:t>Download a file from the current app</w:t>
      </w:r>
    </w:p>
    <w:p>
      <w:pPr>
        <w:pStyle w:val="ListNumber"/>
      </w:pPr>
      <w:r>
        <w:t>Download a file from the Recent Apps screen</w:t>
      </w:r>
    </w:p>
    <w:p>
      <w:pPr>
        <w:pStyle w:val="ListNumber"/>
      </w:pPr>
      <w:r>
        <w:t>Download a file after selecting an item</w:t>
      </w:r>
    </w:p>
    <w:p>
      <w:pPr>
        <w:pStyle w:val="ListNumber"/>
      </w:pPr>
      <w:r>
        <w:t>Download a file after searching</w:t>
      </w:r>
    </w:p>
    <w:p>
      <w:pPr>
        <w:pStyle w:val="ListNumber"/>
      </w:pPr>
      <w:r>
        <w:t>Confirm the action when download a file</w:t>
      </w:r>
    </w:p>
    <w:p>
      <w:pPr>
        <w:pStyle w:val="ListNumber"/>
      </w:pPr>
      <w:r>
        <w:t>Cancel the action when download a file</w:t>
      </w:r>
    </w:p>
    <w:p>
      <w:pPr>
        <w:pStyle w:val="ListNumber"/>
      </w:pPr>
      <w:r>
        <w:t>Review the action before confirming when download a file</w:t>
      </w:r>
    </w:p>
    <w:p>
      <w:pPr>
        <w:pStyle w:val="ListNumber"/>
      </w:pPr>
      <w:r>
        <w:t>Return to the previous screen after the action when download a file</w:t>
      </w:r>
    </w:p>
    <w:p>
      <w:pPr>
        <w:pStyle w:val="ListNumber"/>
      </w:pPr>
      <w:r>
        <w:t>Verify the result after the action when download a file</w:t>
      </w:r>
    </w:p>
    <w:p>
      <w:pPr>
        <w:pStyle w:val="ListNumber"/>
      </w:pPr>
      <w:r>
        <w:t>Upload a file from the Home screen</w:t>
      </w:r>
    </w:p>
    <w:p>
      <w:pPr>
        <w:pStyle w:val="ListNumber"/>
      </w:pPr>
      <w:r>
        <w:t>Upload a file from the current app</w:t>
      </w:r>
    </w:p>
    <w:p>
      <w:pPr>
        <w:pStyle w:val="ListNumber"/>
      </w:pPr>
      <w:r>
        <w:t>Upload a file from the Recent Apps screen</w:t>
      </w:r>
    </w:p>
    <w:p>
      <w:pPr>
        <w:pStyle w:val="ListNumber"/>
      </w:pPr>
      <w:r>
        <w:t>Upload a file after selecting an item</w:t>
      </w:r>
    </w:p>
    <w:p>
      <w:pPr>
        <w:pStyle w:val="ListNumber"/>
      </w:pPr>
      <w:r>
        <w:t>Upload a file after searching</w:t>
      </w:r>
    </w:p>
    <w:p>
      <w:pPr>
        <w:pStyle w:val="ListNumber"/>
      </w:pPr>
      <w:r>
        <w:t>Confirm the action when upload a file</w:t>
      </w:r>
    </w:p>
    <w:p>
      <w:pPr>
        <w:pStyle w:val="ListNumber"/>
      </w:pPr>
      <w:r>
        <w:t>Cancel the action when upload a file</w:t>
      </w:r>
    </w:p>
    <w:p>
      <w:pPr>
        <w:pStyle w:val="ListNumber"/>
      </w:pPr>
      <w:r>
        <w:t>Review the action before confirming when upload a file</w:t>
      </w:r>
    </w:p>
    <w:p>
      <w:pPr>
        <w:pStyle w:val="ListNumber"/>
      </w:pPr>
      <w:r>
        <w:t>Return to the previous screen after the action when upload a file</w:t>
      </w:r>
    </w:p>
    <w:p>
      <w:pPr>
        <w:pStyle w:val="ListNumber"/>
      </w:pPr>
      <w:r>
        <w:t>Verify the result after the action when upload a file</w:t>
      </w:r>
    </w:p>
    <w:p>
      <w:pPr>
        <w:pStyle w:val="ListNumber"/>
      </w:pPr>
      <w:r>
        <w:t>Import a file from the Home screen</w:t>
      </w:r>
    </w:p>
    <w:p>
      <w:pPr>
        <w:pStyle w:val="ListNumber"/>
      </w:pPr>
      <w:r>
        <w:t>Import a file from the current app</w:t>
      </w:r>
    </w:p>
    <w:p>
      <w:pPr>
        <w:pStyle w:val="ListNumber"/>
      </w:pPr>
      <w:r>
        <w:t>Import a file from the Recent Apps screen</w:t>
      </w:r>
    </w:p>
    <w:p>
      <w:pPr>
        <w:pStyle w:val="ListNumber"/>
      </w:pPr>
      <w:r>
        <w:t>Import a file after selecting an item</w:t>
      </w:r>
    </w:p>
    <w:p>
      <w:pPr>
        <w:pStyle w:val="ListNumber"/>
      </w:pPr>
      <w:r>
        <w:t>Import a file after searching</w:t>
      </w:r>
    </w:p>
    <w:p>
      <w:pPr>
        <w:pStyle w:val="ListNumber"/>
      </w:pPr>
      <w:r>
        <w:t>Confirm the action when import a file</w:t>
      </w:r>
    </w:p>
    <w:p>
      <w:pPr>
        <w:pStyle w:val="ListNumber"/>
      </w:pPr>
      <w:r>
        <w:t>Cancel the action when import a file</w:t>
      </w:r>
    </w:p>
    <w:p>
      <w:pPr>
        <w:pStyle w:val="ListNumber"/>
      </w:pPr>
      <w:r>
        <w:t>Review the action before confirming when import a file</w:t>
      </w:r>
    </w:p>
    <w:p>
      <w:pPr>
        <w:pStyle w:val="ListNumber"/>
      </w:pPr>
      <w:r>
        <w:t>Return to the previous screen after the action when import a file</w:t>
      </w:r>
    </w:p>
    <w:p>
      <w:pPr>
        <w:pStyle w:val="ListNumber"/>
      </w:pPr>
      <w:r>
        <w:t>Verify the result after the action when import a file</w:t>
      </w:r>
    </w:p>
    <w:p>
      <w:pPr>
        <w:pStyle w:val="ListNumber"/>
      </w:pPr>
      <w:r>
        <w:t>Export a file from the Home screen</w:t>
      </w:r>
    </w:p>
    <w:p>
      <w:pPr>
        <w:pStyle w:val="ListNumber"/>
      </w:pPr>
      <w:r>
        <w:t>Export a file from the current app</w:t>
      </w:r>
    </w:p>
    <w:p>
      <w:pPr>
        <w:pStyle w:val="ListNumber"/>
      </w:pPr>
      <w:r>
        <w:t>Export a file from the Recent Apps screen</w:t>
      </w:r>
    </w:p>
    <w:p>
      <w:pPr>
        <w:pStyle w:val="ListNumber"/>
      </w:pPr>
      <w:r>
        <w:t>Export a file after selecting an item</w:t>
      </w:r>
    </w:p>
    <w:p>
      <w:pPr>
        <w:pStyle w:val="ListNumber"/>
      </w:pPr>
      <w:r>
        <w:t>Export a file after searching</w:t>
      </w:r>
    </w:p>
    <w:p>
      <w:pPr>
        <w:pStyle w:val="ListNumber"/>
      </w:pPr>
      <w:r>
        <w:t>Confirm the action when export a file</w:t>
      </w:r>
    </w:p>
    <w:p>
      <w:pPr>
        <w:pStyle w:val="ListNumber"/>
      </w:pPr>
      <w:r>
        <w:t>Cancel the action when export a file</w:t>
      </w:r>
    </w:p>
    <w:p>
      <w:pPr>
        <w:pStyle w:val="ListNumber"/>
      </w:pPr>
      <w:r>
        <w:t>Review the action before confirming when export a file</w:t>
      </w:r>
    </w:p>
    <w:p>
      <w:pPr>
        <w:pStyle w:val="ListNumber"/>
      </w:pPr>
      <w:r>
        <w:t>Return to the previous screen after the action when export a file</w:t>
      </w:r>
    </w:p>
    <w:p>
      <w:pPr>
        <w:pStyle w:val="ListNumber"/>
      </w:pPr>
      <w:r>
        <w:t>Verify the result after the action when export a file</w:t>
      </w:r>
    </w:p>
    <w:p>
      <w:pPr>
        <w:pStyle w:val="ListNumber"/>
      </w:pPr>
      <w:r>
        <w:t>Rename a downloaded file from the Home screen</w:t>
      </w:r>
    </w:p>
    <w:p>
      <w:pPr>
        <w:pStyle w:val="ListNumber"/>
      </w:pPr>
      <w:r>
        <w:t>Rename a downloaded file from the current app</w:t>
      </w:r>
    </w:p>
    <w:p>
      <w:pPr>
        <w:pStyle w:val="ListNumber"/>
      </w:pPr>
      <w:r>
        <w:t>Rename a downloaded file from the Recent Apps screen</w:t>
      </w:r>
    </w:p>
    <w:p>
      <w:pPr>
        <w:pStyle w:val="ListNumber"/>
      </w:pPr>
      <w:r>
        <w:t>Rename a downloaded file after selecting an item</w:t>
      </w:r>
    </w:p>
    <w:p>
      <w:pPr>
        <w:pStyle w:val="ListNumber"/>
      </w:pPr>
      <w:r>
        <w:t>Rename a downloaded file after searching</w:t>
      </w:r>
    </w:p>
    <w:p>
      <w:pPr>
        <w:pStyle w:val="ListNumber"/>
      </w:pPr>
      <w:r>
        <w:t>Confirm the action when rename a downloaded file</w:t>
      </w:r>
    </w:p>
    <w:p>
      <w:pPr>
        <w:pStyle w:val="ListNumber"/>
      </w:pPr>
      <w:r>
        <w:t>Cancel the action when rename a downloaded file</w:t>
      </w:r>
    </w:p>
    <w:p>
      <w:pPr>
        <w:pStyle w:val="ListNumber"/>
      </w:pPr>
      <w:r>
        <w:t>Review the action before confirming when rename a downloaded file</w:t>
      </w:r>
    </w:p>
    <w:p>
      <w:pPr>
        <w:pStyle w:val="ListNumber"/>
      </w:pPr>
      <w:r>
        <w:t>Return to the previous screen after the action when rename a downloaded file</w:t>
      </w:r>
    </w:p>
    <w:p>
      <w:pPr>
        <w:pStyle w:val="ListNumber"/>
      </w:pPr>
      <w:r>
        <w:t>Verify the result after the action when rename a downloaded file</w:t>
      </w:r>
    </w:p>
    <w:p>
      <w:pPr>
        <w:pStyle w:val="ListNumber"/>
      </w:pPr>
      <w:r>
        <w:t>Delete a downloaded file from the Home screen</w:t>
      </w:r>
    </w:p>
    <w:p>
      <w:pPr>
        <w:pStyle w:val="ListNumber"/>
      </w:pPr>
      <w:r>
        <w:t>Delete a downloaded file from the current app</w:t>
      </w:r>
    </w:p>
    <w:p>
      <w:pPr>
        <w:pStyle w:val="ListNumber"/>
      </w:pPr>
      <w:r>
        <w:t>Delete a downloaded file from the Recent Apps screen</w:t>
      </w:r>
    </w:p>
    <w:p>
      <w:pPr>
        <w:pStyle w:val="ListNumber"/>
      </w:pPr>
      <w:r>
        <w:t>Delete a downloaded file after selecting an item</w:t>
      </w:r>
    </w:p>
    <w:p>
      <w:pPr>
        <w:pStyle w:val="ListNumber"/>
      </w:pPr>
      <w:r>
        <w:t>Delete a downloaded file after searching</w:t>
      </w:r>
    </w:p>
    <w:p>
      <w:pPr>
        <w:pStyle w:val="ListNumber"/>
      </w:pPr>
      <w:r>
        <w:t>Confirm the action when delete a downloaded file</w:t>
      </w:r>
    </w:p>
    <w:p>
      <w:pPr>
        <w:pStyle w:val="ListNumber"/>
      </w:pPr>
      <w:r>
        <w:t>Cancel the action when delete a downloaded file</w:t>
      </w:r>
    </w:p>
    <w:p>
      <w:pPr>
        <w:pStyle w:val="ListNumber"/>
      </w:pPr>
      <w:r>
        <w:t>Review the action before confirming when delete a downloaded file</w:t>
      </w:r>
    </w:p>
    <w:p>
      <w:pPr>
        <w:pStyle w:val="ListNumber"/>
      </w:pPr>
      <w:r>
        <w:t>Return to the previous screen after the action when delete a downloaded file</w:t>
      </w:r>
    </w:p>
    <w:p>
      <w:pPr>
        <w:pStyle w:val="ListNumber"/>
      </w:pPr>
      <w:r>
        <w:t>Verify the result after the action when delete a downloaded file</w:t>
      </w:r>
    </w:p>
    <w:p>
      <w:r>
        <w:br w:type="page"/>
      </w:r>
    </w:p>
    <w:p>
      <w:pPr>
        <w:pStyle w:val="Heading1"/>
      </w:pPr>
      <w:r>
        <w:t>13. Browser &amp; Web</w:t>
      </w:r>
    </w:p>
    <w:p>
      <w:pPr>
        <w:pStyle w:val="ListNumber"/>
      </w:pPr>
      <w:r>
        <w:t>Open Chrome from the Home screen</w:t>
      </w:r>
    </w:p>
    <w:p>
      <w:pPr>
        <w:pStyle w:val="ListNumber"/>
      </w:pPr>
      <w:r>
        <w:t>Open Chrome from the current app</w:t>
      </w:r>
    </w:p>
    <w:p>
      <w:pPr>
        <w:pStyle w:val="ListNumber"/>
      </w:pPr>
      <w:r>
        <w:t>Open Chrome from the Recent Apps screen</w:t>
      </w:r>
    </w:p>
    <w:p>
      <w:pPr>
        <w:pStyle w:val="ListNumber"/>
      </w:pPr>
      <w:r>
        <w:t>Open Chrome after selecting an item</w:t>
      </w:r>
    </w:p>
    <w:p>
      <w:pPr>
        <w:pStyle w:val="ListNumber"/>
      </w:pPr>
      <w:r>
        <w:t>Open Chrome after searching</w:t>
      </w:r>
    </w:p>
    <w:p>
      <w:pPr>
        <w:pStyle w:val="ListNumber"/>
      </w:pPr>
      <w:r>
        <w:t>Confirm the action when open chrome</w:t>
      </w:r>
    </w:p>
    <w:p>
      <w:pPr>
        <w:pStyle w:val="ListNumber"/>
      </w:pPr>
      <w:r>
        <w:t>Cancel the action when open chrome</w:t>
      </w:r>
    </w:p>
    <w:p>
      <w:pPr>
        <w:pStyle w:val="ListNumber"/>
      </w:pPr>
      <w:r>
        <w:t>Review the action before confirming when open chrome</w:t>
      </w:r>
    </w:p>
    <w:p>
      <w:pPr>
        <w:pStyle w:val="ListNumber"/>
      </w:pPr>
      <w:r>
        <w:t>Return to the previous screen after the action when open chrome</w:t>
      </w:r>
    </w:p>
    <w:p>
      <w:pPr>
        <w:pStyle w:val="ListNumber"/>
      </w:pPr>
      <w:r>
        <w:t>Verify the result after the action when open chrome</w:t>
      </w:r>
    </w:p>
    <w:p>
      <w:pPr>
        <w:pStyle w:val="ListNumber"/>
      </w:pPr>
      <w:r>
        <w:t>Open a new tab from the Home screen</w:t>
      </w:r>
    </w:p>
    <w:p>
      <w:pPr>
        <w:pStyle w:val="ListNumber"/>
      </w:pPr>
      <w:r>
        <w:t>Open a new tab from the current app</w:t>
      </w:r>
    </w:p>
    <w:p>
      <w:pPr>
        <w:pStyle w:val="ListNumber"/>
      </w:pPr>
      <w:r>
        <w:t>Open a new tab from the Recent Apps screen</w:t>
      </w:r>
    </w:p>
    <w:p>
      <w:pPr>
        <w:pStyle w:val="ListNumber"/>
      </w:pPr>
      <w:r>
        <w:t>Open a new tab after selecting an item</w:t>
      </w:r>
    </w:p>
    <w:p>
      <w:pPr>
        <w:pStyle w:val="ListNumber"/>
      </w:pPr>
      <w:r>
        <w:t>Open a new tab after searching</w:t>
      </w:r>
    </w:p>
    <w:p>
      <w:pPr>
        <w:pStyle w:val="ListNumber"/>
      </w:pPr>
      <w:r>
        <w:t>Confirm the action when open a new tab</w:t>
      </w:r>
    </w:p>
    <w:p>
      <w:pPr>
        <w:pStyle w:val="ListNumber"/>
      </w:pPr>
      <w:r>
        <w:t>Cancel the action when open a new tab</w:t>
      </w:r>
    </w:p>
    <w:p>
      <w:pPr>
        <w:pStyle w:val="ListNumber"/>
      </w:pPr>
      <w:r>
        <w:t>Review the action before confirming when open a new tab</w:t>
      </w:r>
    </w:p>
    <w:p>
      <w:pPr>
        <w:pStyle w:val="ListNumber"/>
      </w:pPr>
      <w:r>
        <w:t>Return to the previous screen after the action when open a new tab</w:t>
      </w:r>
    </w:p>
    <w:p>
      <w:pPr>
        <w:pStyle w:val="ListNumber"/>
      </w:pPr>
      <w:r>
        <w:t>Verify the result after the action when open a new tab</w:t>
      </w:r>
    </w:p>
    <w:p>
      <w:pPr>
        <w:pStyle w:val="ListNumber"/>
      </w:pPr>
      <w:r>
        <w:t>Switch tabs from the Home screen</w:t>
      </w:r>
    </w:p>
    <w:p>
      <w:pPr>
        <w:pStyle w:val="ListNumber"/>
      </w:pPr>
      <w:r>
        <w:t>Switch tabs from the current app</w:t>
      </w:r>
    </w:p>
    <w:p>
      <w:pPr>
        <w:pStyle w:val="ListNumber"/>
      </w:pPr>
      <w:r>
        <w:t>Switch tabs from the Recent Apps screen</w:t>
      </w:r>
    </w:p>
    <w:p>
      <w:pPr>
        <w:pStyle w:val="ListNumber"/>
      </w:pPr>
      <w:r>
        <w:t>Switch tabs after selecting an item</w:t>
      </w:r>
    </w:p>
    <w:p>
      <w:pPr>
        <w:pStyle w:val="ListNumber"/>
      </w:pPr>
      <w:r>
        <w:t>Switch tabs after searching</w:t>
      </w:r>
    </w:p>
    <w:p>
      <w:pPr>
        <w:pStyle w:val="ListNumber"/>
      </w:pPr>
      <w:r>
        <w:t>Confirm the action when switch tabs</w:t>
      </w:r>
    </w:p>
    <w:p>
      <w:pPr>
        <w:pStyle w:val="ListNumber"/>
      </w:pPr>
      <w:r>
        <w:t>Cancel the action when switch tabs</w:t>
      </w:r>
    </w:p>
    <w:p>
      <w:pPr>
        <w:pStyle w:val="ListNumber"/>
      </w:pPr>
      <w:r>
        <w:t>Review the action before confirming when switch tabs</w:t>
      </w:r>
    </w:p>
    <w:p>
      <w:pPr>
        <w:pStyle w:val="ListNumber"/>
      </w:pPr>
      <w:r>
        <w:t>Return to the previous screen after the action when switch tabs</w:t>
      </w:r>
    </w:p>
    <w:p>
      <w:pPr>
        <w:pStyle w:val="ListNumber"/>
      </w:pPr>
      <w:r>
        <w:t>Verify the result after the action when switch tabs</w:t>
      </w:r>
    </w:p>
    <w:p>
      <w:pPr>
        <w:pStyle w:val="ListNumber"/>
      </w:pPr>
      <w:r>
        <w:t>Reopen a closed tab from the Home screen</w:t>
      </w:r>
    </w:p>
    <w:p>
      <w:pPr>
        <w:pStyle w:val="ListNumber"/>
      </w:pPr>
      <w:r>
        <w:t>Reopen a closed tab from the current app</w:t>
      </w:r>
    </w:p>
    <w:p>
      <w:pPr>
        <w:pStyle w:val="ListNumber"/>
      </w:pPr>
      <w:r>
        <w:t>Reopen a closed tab from the Recent Apps screen</w:t>
      </w:r>
    </w:p>
    <w:p>
      <w:pPr>
        <w:pStyle w:val="ListNumber"/>
      </w:pPr>
      <w:r>
        <w:t>Reopen a closed tab after selecting an item</w:t>
      </w:r>
    </w:p>
    <w:p>
      <w:pPr>
        <w:pStyle w:val="ListNumber"/>
      </w:pPr>
      <w:r>
        <w:t>Reopen a closed tab after searching</w:t>
      </w:r>
    </w:p>
    <w:p>
      <w:pPr>
        <w:pStyle w:val="ListNumber"/>
      </w:pPr>
      <w:r>
        <w:t>Confirm the action when reopen a closed tab</w:t>
      </w:r>
    </w:p>
    <w:p>
      <w:pPr>
        <w:pStyle w:val="ListNumber"/>
      </w:pPr>
      <w:r>
        <w:t>Cancel the action when reopen a closed tab</w:t>
      </w:r>
    </w:p>
    <w:p>
      <w:pPr>
        <w:pStyle w:val="ListNumber"/>
      </w:pPr>
      <w:r>
        <w:t>Review the action before confirming when reopen a closed tab</w:t>
      </w:r>
    </w:p>
    <w:p>
      <w:pPr>
        <w:pStyle w:val="ListNumber"/>
      </w:pPr>
      <w:r>
        <w:t>Return to the previous screen after the action when reopen a closed tab</w:t>
      </w:r>
    </w:p>
    <w:p>
      <w:pPr>
        <w:pStyle w:val="ListNumber"/>
      </w:pPr>
      <w:r>
        <w:t>Verify the result after the action when reopen a closed tab</w:t>
      </w:r>
    </w:p>
    <w:p>
      <w:pPr>
        <w:pStyle w:val="ListNumber"/>
      </w:pPr>
      <w:r>
        <w:t>Open incognito tab from the Home screen</w:t>
      </w:r>
    </w:p>
    <w:p>
      <w:pPr>
        <w:pStyle w:val="ListNumber"/>
      </w:pPr>
      <w:r>
        <w:t>Open incognito tab from the current app</w:t>
      </w:r>
    </w:p>
    <w:p>
      <w:pPr>
        <w:pStyle w:val="ListNumber"/>
      </w:pPr>
      <w:r>
        <w:t>Open incognito tab from the Recent Apps screen</w:t>
      </w:r>
    </w:p>
    <w:p>
      <w:pPr>
        <w:pStyle w:val="ListNumber"/>
      </w:pPr>
      <w:r>
        <w:t>Open incognito tab after selecting an item</w:t>
      </w:r>
    </w:p>
    <w:p>
      <w:pPr>
        <w:pStyle w:val="ListNumber"/>
      </w:pPr>
      <w:r>
        <w:t>Open incognito tab after searching</w:t>
      </w:r>
    </w:p>
    <w:p>
      <w:pPr>
        <w:pStyle w:val="ListNumber"/>
      </w:pPr>
      <w:r>
        <w:t>Confirm the action when open incognito tab</w:t>
      </w:r>
    </w:p>
    <w:p>
      <w:pPr>
        <w:pStyle w:val="ListNumber"/>
      </w:pPr>
      <w:r>
        <w:t>Cancel the action when open incognito tab</w:t>
      </w:r>
    </w:p>
    <w:p>
      <w:pPr>
        <w:pStyle w:val="ListNumber"/>
      </w:pPr>
      <w:r>
        <w:t>Review the action before confirming when open incognito tab</w:t>
      </w:r>
    </w:p>
    <w:p>
      <w:pPr>
        <w:pStyle w:val="ListNumber"/>
      </w:pPr>
      <w:r>
        <w:t>Return to the previous screen after the action when open incognito tab</w:t>
      </w:r>
    </w:p>
    <w:p>
      <w:pPr>
        <w:pStyle w:val="ListNumber"/>
      </w:pPr>
      <w:r>
        <w:t>Verify the result after the action when open incognito tab</w:t>
      </w:r>
    </w:p>
    <w:p>
      <w:pPr>
        <w:pStyle w:val="ListNumber"/>
      </w:pPr>
      <w:r>
        <w:t>Exit incognito mode from the Home screen</w:t>
      </w:r>
    </w:p>
    <w:p>
      <w:pPr>
        <w:pStyle w:val="ListNumber"/>
      </w:pPr>
      <w:r>
        <w:t>Exit incognito mode from the current app</w:t>
      </w:r>
    </w:p>
    <w:p>
      <w:pPr>
        <w:pStyle w:val="ListNumber"/>
      </w:pPr>
      <w:r>
        <w:t>Exit incognito mode from the Recent Apps screen</w:t>
      </w:r>
    </w:p>
    <w:p>
      <w:pPr>
        <w:pStyle w:val="ListNumber"/>
      </w:pPr>
      <w:r>
        <w:t>Exit incognito mode after selecting an item</w:t>
      </w:r>
    </w:p>
    <w:p>
      <w:pPr>
        <w:pStyle w:val="ListNumber"/>
      </w:pPr>
      <w:r>
        <w:t>Exit incognito mode after searching</w:t>
      </w:r>
    </w:p>
    <w:p>
      <w:pPr>
        <w:pStyle w:val="ListNumber"/>
      </w:pPr>
      <w:r>
        <w:t>Confirm the action when exit incognito mode</w:t>
      </w:r>
    </w:p>
    <w:p>
      <w:pPr>
        <w:pStyle w:val="ListNumber"/>
      </w:pPr>
      <w:r>
        <w:t>Cancel the action when exit incognito mode</w:t>
      </w:r>
    </w:p>
    <w:p>
      <w:pPr>
        <w:pStyle w:val="ListNumber"/>
      </w:pPr>
      <w:r>
        <w:t>Review the action before confirming when exit incognito mode</w:t>
      </w:r>
    </w:p>
    <w:p>
      <w:pPr>
        <w:pStyle w:val="ListNumber"/>
      </w:pPr>
      <w:r>
        <w:t>Return to the previous screen after the action when exit incognito mode</w:t>
      </w:r>
    </w:p>
    <w:p>
      <w:pPr>
        <w:pStyle w:val="ListNumber"/>
      </w:pPr>
      <w:r>
        <w:t>Verify the result after the action when exit incognito mode</w:t>
      </w:r>
    </w:p>
    <w:p>
      <w:pPr>
        <w:pStyle w:val="ListNumber"/>
      </w:pPr>
      <w:r>
        <w:t>Type a web address from the Home screen</w:t>
      </w:r>
    </w:p>
    <w:p>
      <w:pPr>
        <w:pStyle w:val="ListNumber"/>
      </w:pPr>
      <w:r>
        <w:t>Type a web address from the current app</w:t>
      </w:r>
    </w:p>
    <w:p>
      <w:pPr>
        <w:pStyle w:val="ListNumber"/>
      </w:pPr>
      <w:r>
        <w:t>Type a web address from the Recent Apps screen</w:t>
      </w:r>
    </w:p>
    <w:p>
      <w:pPr>
        <w:pStyle w:val="ListNumber"/>
      </w:pPr>
      <w:r>
        <w:t>Type a web address after selecting an item</w:t>
      </w:r>
    </w:p>
    <w:p>
      <w:pPr>
        <w:pStyle w:val="ListNumber"/>
      </w:pPr>
      <w:r>
        <w:t>Type a web address after searching</w:t>
      </w:r>
    </w:p>
    <w:p>
      <w:pPr>
        <w:pStyle w:val="ListNumber"/>
      </w:pPr>
      <w:r>
        <w:t>Confirm the action when type a web address</w:t>
      </w:r>
    </w:p>
    <w:p>
      <w:pPr>
        <w:pStyle w:val="ListNumber"/>
      </w:pPr>
      <w:r>
        <w:t>Cancel the action when type a web address</w:t>
      </w:r>
    </w:p>
    <w:p>
      <w:pPr>
        <w:pStyle w:val="ListNumber"/>
      </w:pPr>
      <w:r>
        <w:t>Review the action before confirming when type a web address</w:t>
      </w:r>
    </w:p>
    <w:p>
      <w:pPr>
        <w:pStyle w:val="ListNumber"/>
      </w:pPr>
      <w:r>
        <w:t>Return to the previous screen after the action when type a web address</w:t>
      </w:r>
    </w:p>
    <w:p>
      <w:pPr>
        <w:pStyle w:val="ListNumber"/>
      </w:pPr>
      <w:r>
        <w:t>Verify the result after the action when type a web address</w:t>
      </w:r>
    </w:p>
    <w:p>
      <w:pPr>
        <w:pStyle w:val="ListNumber"/>
      </w:pPr>
      <w:r>
        <w:t>Search the web from the Home screen</w:t>
      </w:r>
    </w:p>
    <w:p>
      <w:pPr>
        <w:pStyle w:val="ListNumber"/>
      </w:pPr>
      <w:r>
        <w:t>Search the web from the current app</w:t>
      </w:r>
    </w:p>
    <w:p>
      <w:pPr>
        <w:pStyle w:val="ListNumber"/>
      </w:pPr>
      <w:r>
        <w:t>Search the web from the Recent Apps screen</w:t>
      </w:r>
    </w:p>
    <w:p>
      <w:pPr>
        <w:pStyle w:val="ListNumber"/>
      </w:pPr>
      <w:r>
        <w:t>Search the web after selecting an item</w:t>
      </w:r>
    </w:p>
    <w:p>
      <w:pPr>
        <w:pStyle w:val="ListNumber"/>
      </w:pPr>
      <w:r>
        <w:t>Search the web after searching</w:t>
      </w:r>
    </w:p>
    <w:p>
      <w:pPr>
        <w:pStyle w:val="ListNumber"/>
      </w:pPr>
      <w:r>
        <w:t>Confirm the action when search the web</w:t>
      </w:r>
    </w:p>
    <w:p>
      <w:pPr>
        <w:pStyle w:val="ListNumber"/>
      </w:pPr>
      <w:r>
        <w:t>Cancel the action when search the web</w:t>
      </w:r>
    </w:p>
    <w:p>
      <w:pPr>
        <w:pStyle w:val="ListNumber"/>
      </w:pPr>
      <w:r>
        <w:t>Review the action before confirming when search the web</w:t>
      </w:r>
    </w:p>
    <w:p>
      <w:pPr>
        <w:pStyle w:val="ListNumber"/>
      </w:pPr>
      <w:r>
        <w:t>Return to the previous screen after the action when search the web</w:t>
      </w:r>
    </w:p>
    <w:p>
      <w:pPr>
        <w:pStyle w:val="ListNumber"/>
      </w:pPr>
      <w:r>
        <w:t>Verify the result after the action when search the web</w:t>
      </w:r>
    </w:p>
    <w:p>
      <w:pPr>
        <w:pStyle w:val="ListNumber"/>
      </w:pPr>
      <w:r>
        <w:t>Open a search result from the Home screen</w:t>
      </w:r>
    </w:p>
    <w:p>
      <w:pPr>
        <w:pStyle w:val="ListNumber"/>
      </w:pPr>
      <w:r>
        <w:t>Open a search result from the current app</w:t>
      </w:r>
    </w:p>
    <w:p>
      <w:pPr>
        <w:pStyle w:val="ListNumber"/>
      </w:pPr>
      <w:r>
        <w:t>Open a search result from the Recent Apps screen</w:t>
      </w:r>
    </w:p>
    <w:p>
      <w:pPr>
        <w:pStyle w:val="ListNumber"/>
      </w:pPr>
      <w:r>
        <w:t>Open a search result after selecting an item</w:t>
      </w:r>
    </w:p>
    <w:p>
      <w:pPr>
        <w:pStyle w:val="ListNumber"/>
      </w:pPr>
      <w:r>
        <w:t>Open a search result after searching</w:t>
      </w:r>
    </w:p>
    <w:p>
      <w:pPr>
        <w:pStyle w:val="ListNumber"/>
      </w:pPr>
      <w:r>
        <w:t>Confirm the action when open a search result</w:t>
      </w:r>
    </w:p>
    <w:p>
      <w:pPr>
        <w:pStyle w:val="ListNumber"/>
      </w:pPr>
      <w:r>
        <w:t>Cancel the action when open a search result</w:t>
      </w:r>
    </w:p>
    <w:p>
      <w:pPr>
        <w:pStyle w:val="ListNumber"/>
      </w:pPr>
      <w:r>
        <w:t>Review the action before confirming when open a search result</w:t>
      </w:r>
    </w:p>
    <w:p>
      <w:pPr>
        <w:pStyle w:val="ListNumber"/>
      </w:pPr>
      <w:r>
        <w:t>Return to the previous screen after the action when open a search result</w:t>
      </w:r>
    </w:p>
    <w:p>
      <w:pPr>
        <w:pStyle w:val="ListNumber"/>
      </w:pPr>
      <w:r>
        <w:t>Verify the result after the action when open a search result</w:t>
      </w:r>
    </w:p>
    <w:p>
      <w:pPr>
        <w:pStyle w:val="ListNumber"/>
      </w:pPr>
      <w:r>
        <w:t>Go back in browser from the Home screen</w:t>
      </w:r>
    </w:p>
    <w:p>
      <w:pPr>
        <w:pStyle w:val="ListNumber"/>
      </w:pPr>
      <w:r>
        <w:t>Go back in browser from the current app</w:t>
      </w:r>
    </w:p>
    <w:p>
      <w:pPr>
        <w:pStyle w:val="ListNumber"/>
      </w:pPr>
      <w:r>
        <w:t>Go back in browser from the Recent Apps screen</w:t>
      </w:r>
    </w:p>
    <w:p>
      <w:pPr>
        <w:pStyle w:val="ListNumber"/>
      </w:pPr>
      <w:r>
        <w:t>Go back in browser after selecting an item</w:t>
      </w:r>
    </w:p>
    <w:p>
      <w:pPr>
        <w:pStyle w:val="ListNumber"/>
      </w:pPr>
      <w:r>
        <w:t>Go back in browser after searching</w:t>
      </w:r>
    </w:p>
    <w:p>
      <w:pPr>
        <w:pStyle w:val="ListNumber"/>
      </w:pPr>
      <w:r>
        <w:t>Confirm the action when go back in browser</w:t>
      </w:r>
    </w:p>
    <w:p>
      <w:pPr>
        <w:pStyle w:val="ListNumber"/>
      </w:pPr>
      <w:r>
        <w:t>Cancel the action when go back in browser</w:t>
      </w:r>
    </w:p>
    <w:p>
      <w:pPr>
        <w:pStyle w:val="ListNumber"/>
      </w:pPr>
      <w:r>
        <w:t>Review the action before confirming when go back in browser</w:t>
      </w:r>
    </w:p>
    <w:p>
      <w:pPr>
        <w:pStyle w:val="ListNumber"/>
      </w:pPr>
      <w:r>
        <w:t>Return to the previous screen after the action when go back in browser</w:t>
      </w:r>
    </w:p>
    <w:p>
      <w:pPr>
        <w:pStyle w:val="ListNumber"/>
      </w:pPr>
      <w:r>
        <w:t>Verify the result after the action when go back in browser</w:t>
      </w:r>
    </w:p>
    <w:p>
      <w:pPr>
        <w:pStyle w:val="ListNumber"/>
      </w:pPr>
      <w:r>
        <w:t>Go forward in browser from the Home screen</w:t>
      </w:r>
    </w:p>
    <w:p>
      <w:pPr>
        <w:pStyle w:val="ListNumber"/>
      </w:pPr>
      <w:r>
        <w:t>Go forward in browser from the current app</w:t>
      </w:r>
    </w:p>
    <w:p>
      <w:pPr>
        <w:pStyle w:val="ListNumber"/>
      </w:pPr>
      <w:r>
        <w:t>Go forward in browser from the Recent Apps screen</w:t>
      </w:r>
    </w:p>
    <w:p>
      <w:pPr>
        <w:pStyle w:val="ListNumber"/>
      </w:pPr>
      <w:r>
        <w:t>Go forward in browser after selecting an item</w:t>
      </w:r>
    </w:p>
    <w:p>
      <w:pPr>
        <w:pStyle w:val="ListNumber"/>
      </w:pPr>
      <w:r>
        <w:t>Go forward in browser after searching</w:t>
      </w:r>
    </w:p>
    <w:p>
      <w:pPr>
        <w:pStyle w:val="ListNumber"/>
      </w:pPr>
      <w:r>
        <w:t>Confirm the action when go forward in browser</w:t>
      </w:r>
    </w:p>
    <w:p>
      <w:pPr>
        <w:pStyle w:val="ListNumber"/>
      </w:pPr>
      <w:r>
        <w:t>Cancel the action when go forward in browser</w:t>
      </w:r>
    </w:p>
    <w:p>
      <w:pPr>
        <w:pStyle w:val="ListNumber"/>
      </w:pPr>
      <w:r>
        <w:t>Review the action before confirming when go forward in browser</w:t>
      </w:r>
    </w:p>
    <w:p>
      <w:pPr>
        <w:pStyle w:val="ListNumber"/>
      </w:pPr>
      <w:r>
        <w:t>Return to the previous screen after the action when go forward in browser</w:t>
      </w:r>
    </w:p>
    <w:p>
      <w:pPr>
        <w:pStyle w:val="ListNumber"/>
      </w:pPr>
      <w:r>
        <w:t>Verify the result after the action when go forward in browser</w:t>
      </w:r>
    </w:p>
    <w:p>
      <w:pPr>
        <w:pStyle w:val="ListNumber"/>
      </w:pPr>
      <w:r>
        <w:t>Refresh a page from the Home screen</w:t>
      </w:r>
    </w:p>
    <w:p>
      <w:pPr>
        <w:pStyle w:val="ListNumber"/>
      </w:pPr>
      <w:r>
        <w:t>Refresh a page from the current app</w:t>
      </w:r>
    </w:p>
    <w:p>
      <w:pPr>
        <w:pStyle w:val="ListNumber"/>
      </w:pPr>
      <w:r>
        <w:t>Refresh a page from the Recent Apps screen</w:t>
      </w:r>
    </w:p>
    <w:p>
      <w:pPr>
        <w:pStyle w:val="ListNumber"/>
      </w:pPr>
      <w:r>
        <w:t>Refresh a page after selecting an item</w:t>
      </w:r>
    </w:p>
    <w:p>
      <w:pPr>
        <w:pStyle w:val="ListNumber"/>
      </w:pPr>
      <w:r>
        <w:t>Refresh a page after searching</w:t>
      </w:r>
    </w:p>
    <w:p>
      <w:pPr>
        <w:pStyle w:val="ListNumber"/>
      </w:pPr>
      <w:r>
        <w:t>Confirm the action when refresh a page</w:t>
      </w:r>
    </w:p>
    <w:p>
      <w:pPr>
        <w:pStyle w:val="ListNumber"/>
      </w:pPr>
      <w:r>
        <w:t>Cancel the action when refresh a page</w:t>
      </w:r>
    </w:p>
    <w:p>
      <w:pPr>
        <w:pStyle w:val="ListNumber"/>
      </w:pPr>
      <w:r>
        <w:t>Review the action before confirming when refresh a page</w:t>
      </w:r>
    </w:p>
    <w:p>
      <w:pPr>
        <w:pStyle w:val="ListNumber"/>
      </w:pPr>
      <w:r>
        <w:t>Return to the previous screen after the action when refresh a page</w:t>
      </w:r>
    </w:p>
    <w:p>
      <w:pPr>
        <w:pStyle w:val="ListNumber"/>
      </w:pPr>
      <w:r>
        <w:t>Verify the result after the action when refresh a page</w:t>
      </w:r>
    </w:p>
    <w:p>
      <w:pPr>
        <w:pStyle w:val="ListNumber"/>
      </w:pPr>
      <w:r>
        <w:t>Stop page loading from the Home screen</w:t>
      </w:r>
    </w:p>
    <w:p>
      <w:pPr>
        <w:pStyle w:val="ListNumber"/>
      </w:pPr>
      <w:r>
        <w:t>Stop page loading from the current app</w:t>
      </w:r>
    </w:p>
    <w:p>
      <w:pPr>
        <w:pStyle w:val="ListNumber"/>
      </w:pPr>
      <w:r>
        <w:t>Stop page loading from the Recent Apps screen</w:t>
      </w:r>
    </w:p>
    <w:p>
      <w:pPr>
        <w:pStyle w:val="ListNumber"/>
      </w:pPr>
      <w:r>
        <w:t>Stop page loading after selecting an item</w:t>
      </w:r>
    </w:p>
    <w:p>
      <w:pPr>
        <w:pStyle w:val="ListNumber"/>
      </w:pPr>
      <w:r>
        <w:t>Stop page loading after searching</w:t>
      </w:r>
    </w:p>
    <w:p>
      <w:pPr>
        <w:pStyle w:val="ListNumber"/>
      </w:pPr>
      <w:r>
        <w:t>Confirm the action when stop page loading</w:t>
      </w:r>
    </w:p>
    <w:p>
      <w:pPr>
        <w:pStyle w:val="ListNumber"/>
      </w:pPr>
      <w:r>
        <w:t>Cancel the action when stop page loading</w:t>
      </w:r>
    </w:p>
    <w:p>
      <w:pPr>
        <w:pStyle w:val="ListNumber"/>
      </w:pPr>
      <w:r>
        <w:t>Review the action before confirming when stop page loading</w:t>
      </w:r>
    </w:p>
    <w:p>
      <w:pPr>
        <w:pStyle w:val="ListNumber"/>
      </w:pPr>
      <w:r>
        <w:t>Return to the previous screen after the action when stop page loading</w:t>
      </w:r>
    </w:p>
    <w:p>
      <w:pPr>
        <w:pStyle w:val="ListNumber"/>
      </w:pPr>
      <w:r>
        <w:t>Verify the result after the action when stop page loading</w:t>
      </w:r>
    </w:p>
    <w:p>
      <w:pPr>
        <w:pStyle w:val="ListNumber"/>
      </w:pPr>
      <w:r>
        <w:t>Open page information from the Home screen</w:t>
      </w:r>
    </w:p>
    <w:p>
      <w:pPr>
        <w:pStyle w:val="ListNumber"/>
      </w:pPr>
      <w:r>
        <w:t>Open page information from the current app</w:t>
      </w:r>
    </w:p>
    <w:p>
      <w:pPr>
        <w:pStyle w:val="ListNumber"/>
      </w:pPr>
      <w:r>
        <w:t>Open page information from the Recent Apps screen</w:t>
      </w:r>
    </w:p>
    <w:p>
      <w:pPr>
        <w:pStyle w:val="ListNumber"/>
      </w:pPr>
      <w:r>
        <w:t>Open page information after selecting an item</w:t>
      </w:r>
    </w:p>
    <w:p>
      <w:pPr>
        <w:pStyle w:val="ListNumber"/>
      </w:pPr>
      <w:r>
        <w:t>Open page information after searching</w:t>
      </w:r>
    </w:p>
    <w:p>
      <w:pPr>
        <w:pStyle w:val="ListNumber"/>
      </w:pPr>
      <w:r>
        <w:t>Confirm the action when open page information</w:t>
      </w:r>
    </w:p>
    <w:p>
      <w:pPr>
        <w:pStyle w:val="ListNumber"/>
      </w:pPr>
      <w:r>
        <w:t>Cancel the action when open page information</w:t>
      </w:r>
    </w:p>
    <w:p>
      <w:pPr>
        <w:pStyle w:val="ListNumber"/>
      </w:pPr>
      <w:r>
        <w:t>Review the action before confirming when open page information</w:t>
      </w:r>
    </w:p>
    <w:p>
      <w:pPr>
        <w:pStyle w:val="ListNumber"/>
      </w:pPr>
      <w:r>
        <w:t>Return to the previous screen after the action when open page information</w:t>
      </w:r>
    </w:p>
    <w:p>
      <w:pPr>
        <w:pStyle w:val="ListNumber"/>
      </w:pPr>
      <w:r>
        <w:t>Verify the result after the action when open page information</w:t>
      </w:r>
    </w:p>
    <w:p>
      <w:pPr>
        <w:pStyle w:val="ListNumber"/>
      </w:pPr>
      <w:r>
        <w:t>Open site settings from the Home screen</w:t>
      </w:r>
    </w:p>
    <w:p>
      <w:pPr>
        <w:pStyle w:val="ListNumber"/>
      </w:pPr>
      <w:r>
        <w:t>Open site settings from the current app</w:t>
      </w:r>
    </w:p>
    <w:p>
      <w:pPr>
        <w:pStyle w:val="ListNumber"/>
      </w:pPr>
      <w:r>
        <w:t>Open site settings from the Recent Apps screen</w:t>
      </w:r>
    </w:p>
    <w:p>
      <w:pPr>
        <w:pStyle w:val="ListNumber"/>
      </w:pPr>
      <w:r>
        <w:t>Open site settings after selecting an item</w:t>
      </w:r>
    </w:p>
    <w:p>
      <w:pPr>
        <w:pStyle w:val="ListNumber"/>
      </w:pPr>
      <w:r>
        <w:t>Open site settings after searching</w:t>
      </w:r>
    </w:p>
    <w:p>
      <w:pPr>
        <w:pStyle w:val="ListNumber"/>
      </w:pPr>
      <w:r>
        <w:t>Confirm the action when open site settings</w:t>
      </w:r>
    </w:p>
    <w:p>
      <w:pPr>
        <w:pStyle w:val="ListNumber"/>
      </w:pPr>
      <w:r>
        <w:t>Cancel the action when open site settings</w:t>
      </w:r>
    </w:p>
    <w:p>
      <w:pPr>
        <w:pStyle w:val="ListNumber"/>
      </w:pPr>
      <w:r>
        <w:t>Review the action before confirming when open site settings</w:t>
      </w:r>
    </w:p>
    <w:p>
      <w:pPr>
        <w:pStyle w:val="ListNumber"/>
      </w:pPr>
      <w:r>
        <w:t>Return to the previous screen after the action when open site settings</w:t>
      </w:r>
    </w:p>
    <w:p>
      <w:pPr>
        <w:pStyle w:val="ListNumber"/>
      </w:pPr>
      <w:r>
        <w:t>Verify the result after the action when open site settings</w:t>
      </w:r>
    </w:p>
    <w:p>
      <w:pPr>
        <w:pStyle w:val="ListNumber"/>
      </w:pPr>
      <w:r>
        <w:t>Change site permissions from the Home screen</w:t>
      </w:r>
    </w:p>
    <w:p>
      <w:pPr>
        <w:pStyle w:val="ListNumber"/>
      </w:pPr>
      <w:r>
        <w:t>Change site permissions from the current app</w:t>
      </w:r>
    </w:p>
    <w:p>
      <w:pPr>
        <w:pStyle w:val="ListNumber"/>
      </w:pPr>
      <w:r>
        <w:t>Change site permissions from the Recent Apps screen</w:t>
      </w:r>
    </w:p>
    <w:p>
      <w:pPr>
        <w:pStyle w:val="ListNumber"/>
      </w:pPr>
      <w:r>
        <w:t>Change site permissions after selecting an item</w:t>
      </w:r>
    </w:p>
    <w:p>
      <w:pPr>
        <w:pStyle w:val="ListNumber"/>
      </w:pPr>
      <w:r>
        <w:t>Change site permissions after searching</w:t>
      </w:r>
    </w:p>
    <w:p>
      <w:pPr>
        <w:pStyle w:val="ListNumber"/>
      </w:pPr>
      <w:r>
        <w:t>Confirm the action when change site permissions</w:t>
      </w:r>
    </w:p>
    <w:p>
      <w:pPr>
        <w:pStyle w:val="ListNumber"/>
      </w:pPr>
      <w:r>
        <w:t>Cancel the action when change site permissions</w:t>
      </w:r>
    </w:p>
    <w:p>
      <w:pPr>
        <w:pStyle w:val="ListNumber"/>
      </w:pPr>
      <w:r>
        <w:t>Review the action before confirming when change site permissions</w:t>
      </w:r>
    </w:p>
    <w:p>
      <w:pPr>
        <w:pStyle w:val="ListNumber"/>
      </w:pPr>
      <w:r>
        <w:t>Return to the previous screen after the action when change site permissions</w:t>
      </w:r>
    </w:p>
    <w:p>
      <w:pPr>
        <w:pStyle w:val="ListNumber"/>
      </w:pPr>
      <w:r>
        <w:t>Verify the result after the action when change site permissions</w:t>
      </w:r>
    </w:p>
    <w:p>
      <w:pPr>
        <w:pStyle w:val="ListNumber"/>
      </w:pPr>
      <w:r>
        <w:t>Allow site notifications from the Home screen</w:t>
      </w:r>
    </w:p>
    <w:p>
      <w:pPr>
        <w:pStyle w:val="ListNumber"/>
      </w:pPr>
      <w:r>
        <w:t>Allow site notifications from the current app</w:t>
      </w:r>
    </w:p>
    <w:p>
      <w:pPr>
        <w:pStyle w:val="ListNumber"/>
      </w:pPr>
      <w:r>
        <w:t>Allow site notifications from the Recent Apps screen</w:t>
      </w:r>
    </w:p>
    <w:p>
      <w:pPr>
        <w:pStyle w:val="ListNumber"/>
      </w:pPr>
      <w:r>
        <w:t>Allow site notifications after selecting an item</w:t>
      </w:r>
    </w:p>
    <w:p>
      <w:pPr>
        <w:pStyle w:val="ListNumber"/>
      </w:pPr>
      <w:r>
        <w:t>Allow site notifications after searching</w:t>
      </w:r>
    </w:p>
    <w:p>
      <w:pPr>
        <w:pStyle w:val="ListNumber"/>
      </w:pPr>
      <w:r>
        <w:t>Confirm the action when allow site notifications</w:t>
      </w:r>
    </w:p>
    <w:p>
      <w:pPr>
        <w:pStyle w:val="ListNumber"/>
      </w:pPr>
      <w:r>
        <w:t>Cancel the action when allow site notifications</w:t>
      </w:r>
    </w:p>
    <w:p>
      <w:pPr>
        <w:pStyle w:val="ListNumber"/>
      </w:pPr>
      <w:r>
        <w:t>Review the action before confirming when allow site notifications</w:t>
      </w:r>
    </w:p>
    <w:p>
      <w:pPr>
        <w:pStyle w:val="ListNumber"/>
      </w:pPr>
      <w:r>
        <w:t>Return to the previous screen after the action when allow site notifications</w:t>
      </w:r>
    </w:p>
    <w:p>
      <w:pPr>
        <w:pStyle w:val="ListNumber"/>
      </w:pPr>
      <w:r>
        <w:t>Verify the result after the action when allow site notifications</w:t>
      </w:r>
    </w:p>
    <w:p>
      <w:pPr>
        <w:pStyle w:val="ListNumber"/>
      </w:pPr>
      <w:r>
        <w:t>Block site notifications from the Home screen</w:t>
      </w:r>
    </w:p>
    <w:p>
      <w:pPr>
        <w:pStyle w:val="ListNumber"/>
      </w:pPr>
      <w:r>
        <w:t>Block site notifications from the current app</w:t>
      </w:r>
    </w:p>
    <w:p>
      <w:pPr>
        <w:pStyle w:val="ListNumber"/>
      </w:pPr>
      <w:r>
        <w:t>Block site notifications from the Recent Apps screen</w:t>
      </w:r>
    </w:p>
    <w:p>
      <w:pPr>
        <w:pStyle w:val="ListNumber"/>
      </w:pPr>
      <w:r>
        <w:t>Block site notifications after selecting an item</w:t>
      </w:r>
    </w:p>
    <w:p>
      <w:pPr>
        <w:pStyle w:val="ListNumber"/>
      </w:pPr>
      <w:r>
        <w:t>Block site notifications after searching</w:t>
      </w:r>
    </w:p>
    <w:p>
      <w:pPr>
        <w:pStyle w:val="ListNumber"/>
      </w:pPr>
      <w:r>
        <w:t>Confirm the action when block site notifications</w:t>
      </w:r>
    </w:p>
    <w:p>
      <w:pPr>
        <w:pStyle w:val="ListNumber"/>
      </w:pPr>
      <w:r>
        <w:t>Cancel the action when block site notifications</w:t>
      </w:r>
    </w:p>
    <w:p>
      <w:pPr>
        <w:pStyle w:val="ListNumber"/>
      </w:pPr>
      <w:r>
        <w:t>Review the action before confirming when block site notifications</w:t>
      </w:r>
    </w:p>
    <w:p>
      <w:pPr>
        <w:pStyle w:val="ListNumber"/>
      </w:pPr>
      <w:r>
        <w:t>Return to the previous screen after the action when block site notifications</w:t>
      </w:r>
    </w:p>
    <w:p>
      <w:pPr>
        <w:pStyle w:val="ListNumber"/>
      </w:pPr>
      <w:r>
        <w:t>Verify the result after the action when block site notifications</w:t>
      </w:r>
    </w:p>
    <w:p>
      <w:pPr>
        <w:pStyle w:val="ListNumber"/>
      </w:pPr>
      <w:r>
        <w:t>Allow camera access from the Home screen</w:t>
      </w:r>
    </w:p>
    <w:p>
      <w:pPr>
        <w:pStyle w:val="ListNumber"/>
      </w:pPr>
      <w:r>
        <w:t>Allow camera access from the current app</w:t>
      </w:r>
    </w:p>
    <w:p>
      <w:pPr>
        <w:pStyle w:val="ListNumber"/>
      </w:pPr>
      <w:r>
        <w:t>Allow camera access from the Recent Apps screen</w:t>
      </w:r>
    </w:p>
    <w:p>
      <w:pPr>
        <w:pStyle w:val="ListNumber"/>
      </w:pPr>
      <w:r>
        <w:t>Allow camera access after selecting an item</w:t>
      </w:r>
    </w:p>
    <w:p>
      <w:pPr>
        <w:pStyle w:val="ListNumber"/>
      </w:pPr>
      <w:r>
        <w:t>Allow camera access after searching</w:t>
      </w:r>
    </w:p>
    <w:p>
      <w:pPr>
        <w:pStyle w:val="ListNumber"/>
      </w:pPr>
      <w:r>
        <w:t>Confirm the action when allow camera access</w:t>
      </w:r>
    </w:p>
    <w:p>
      <w:pPr>
        <w:pStyle w:val="ListNumber"/>
      </w:pPr>
      <w:r>
        <w:t>Cancel the action when allow camera access</w:t>
      </w:r>
    </w:p>
    <w:p>
      <w:pPr>
        <w:pStyle w:val="ListNumber"/>
      </w:pPr>
      <w:r>
        <w:t>Review the action before confirming when allow camera access</w:t>
      </w:r>
    </w:p>
    <w:p>
      <w:pPr>
        <w:pStyle w:val="ListNumber"/>
      </w:pPr>
      <w:r>
        <w:t>Return to the previous screen after the action when allow camera access</w:t>
      </w:r>
    </w:p>
    <w:p>
      <w:pPr>
        <w:pStyle w:val="ListNumber"/>
      </w:pPr>
      <w:r>
        <w:t>Verify the result after the action when allow camera access</w:t>
      </w:r>
    </w:p>
    <w:p>
      <w:pPr>
        <w:pStyle w:val="ListNumber"/>
      </w:pPr>
      <w:r>
        <w:t>Block camera access from the Home screen</w:t>
      </w:r>
    </w:p>
    <w:p>
      <w:pPr>
        <w:pStyle w:val="ListNumber"/>
      </w:pPr>
      <w:r>
        <w:t>Block camera access from the current app</w:t>
      </w:r>
    </w:p>
    <w:p>
      <w:pPr>
        <w:pStyle w:val="ListNumber"/>
      </w:pPr>
      <w:r>
        <w:t>Block camera access from the Recent Apps screen</w:t>
      </w:r>
    </w:p>
    <w:p>
      <w:pPr>
        <w:pStyle w:val="ListNumber"/>
      </w:pPr>
      <w:r>
        <w:t>Block camera access after selecting an item</w:t>
      </w:r>
    </w:p>
    <w:p>
      <w:pPr>
        <w:pStyle w:val="ListNumber"/>
      </w:pPr>
      <w:r>
        <w:t>Block camera access after searching</w:t>
      </w:r>
    </w:p>
    <w:p>
      <w:pPr>
        <w:pStyle w:val="ListNumber"/>
      </w:pPr>
      <w:r>
        <w:t>Confirm the action when block camera access</w:t>
      </w:r>
    </w:p>
    <w:p>
      <w:pPr>
        <w:pStyle w:val="ListNumber"/>
      </w:pPr>
      <w:r>
        <w:t>Cancel the action when block camera access</w:t>
      </w:r>
    </w:p>
    <w:p>
      <w:pPr>
        <w:pStyle w:val="ListNumber"/>
      </w:pPr>
      <w:r>
        <w:t>Review the action before confirming when block camera access</w:t>
      </w:r>
    </w:p>
    <w:p>
      <w:pPr>
        <w:pStyle w:val="ListNumber"/>
      </w:pPr>
      <w:r>
        <w:t>Return to the previous screen after the action when block camera access</w:t>
      </w:r>
    </w:p>
    <w:p>
      <w:pPr>
        <w:pStyle w:val="ListNumber"/>
      </w:pPr>
      <w:r>
        <w:t>Verify the result after the action when block camera access</w:t>
      </w:r>
    </w:p>
    <w:p>
      <w:pPr>
        <w:pStyle w:val="ListNumber"/>
      </w:pPr>
      <w:r>
        <w:t>Allow microphone access from the Home screen</w:t>
      </w:r>
    </w:p>
    <w:p>
      <w:pPr>
        <w:pStyle w:val="ListNumber"/>
      </w:pPr>
      <w:r>
        <w:t>Allow microphone access from the current app</w:t>
      </w:r>
    </w:p>
    <w:p>
      <w:pPr>
        <w:pStyle w:val="ListNumber"/>
      </w:pPr>
      <w:r>
        <w:t>Allow microphone access from the Recent Apps screen</w:t>
      </w:r>
    </w:p>
    <w:p>
      <w:pPr>
        <w:pStyle w:val="ListNumber"/>
      </w:pPr>
      <w:r>
        <w:t>Allow microphone access after selecting an item</w:t>
      </w:r>
    </w:p>
    <w:p>
      <w:pPr>
        <w:pStyle w:val="ListNumber"/>
      </w:pPr>
      <w:r>
        <w:t>Allow microphone access after searching</w:t>
      </w:r>
    </w:p>
    <w:p>
      <w:pPr>
        <w:pStyle w:val="ListNumber"/>
      </w:pPr>
      <w:r>
        <w:t>Confirm the action when allow microphone access</w:t>
      </w:r>
    </w:p>
    <w:p>
      <w:pPr>
        <w:pStyle w:val="ListNumber"/>
      </w:pPr>
      <w:r>
        <w:t>Cancel the action when allow microphone access</w:t>
      </w:r>
    </w:p>
    <w:p>
      <w:pPr>
        <w:pStyle w:val="ListNumber"/>
      </w:pPr>
      <w:r>
        <w:t>Review the action before confirming when allow microphone access</w:t>
      </w:r>
    </w:p>
    <w:p>
      <w:pPr>
        <w:pStyle w:val="ListNumber"/>
      </w:pPr>
      <w:r>
        <w:t>Return to the previous screen after the action when allow microphone access</w:t>
      </w:r>
    </w:p>
    <w:p>
      <w:pPr>
        <w:pStyle w:val="ListNumber"/>
      </w:pPr>
      <w:r>
        <w:t>Verify the result after the action when allow microphone access</w:t>
      </w:r>
    </w:p>
    <w:p>
      <w:pPr>
        <w:pStyle w:val="ListNumber"/>
      </w:pPr>
      <w:r>
        <w:t>Block microphone access from the Home screen</w:t>
      </w:r>
    </w:p>
    <w:p>
      <w:pPr>
        <w:pStyle w:val="ListNumber"/>
      </w:pPr>
      <w:r>
        <w:t>Block microphone access from the current app</w:t>
      </w:r>
    </w:p>
    <w:p>
      <w:pPr>
        <w:pStyle w:val="ListNumber"/>
      </w:pPr>
      <w:r>
        <w:t>Block microphone access from the Recent Apps screen</w:t>
      </w:r>
    </w:p>
    <w:p>
      <w:pPr>
        <w:pStyle w:val="ListNumber"/>
      </w:pPr>
      <w:r>
        <w:t>Block microphone access after selecting an item</w:t>
      </w:r>
    </w:p>
    <w:p>
      <w:pPr>
        <w:pStyle w:val="ListNumber"/>
      </w:pPr>
      <w:r>
        <w:t>Block microphone access after searching</w:t>
      </w:r>
    </w:p>
    <w:p>
      <w:pPr>
        <w:pStyle w:val="ListNumber"/>
      </w:pPr>
      <w:r>
        <w:t>Confirm the action when block microphone access</w:t>
      </w:r>
    </w:p>
    <w:p>
      <w:pPr>
        <w:pStyle w:val="ListNumber"/>
      </w:pPr>
      <w:r>
        <w:t>Cancel the action when block microphone access</w:t>
      </w:r>
    </w:p>
    <w:p>
      <w:pPr>
        <w:pStyle w:val="ListNumber"/>
      </w:pPr>
      <w:r>
        <w:t>Review the action before confirming when block microphone access</w:t>
      </w:r>
    </w:p>
    <w:p>
      <w:pPr>
        <w:pStyle w:val="ListNumber"/>
      </w:pPr>
      <w:r>
        <w:t>Return to the previous screen after the action when block microphone access</w:t>
      </w:r>
    </w:p>
    <w:p>
      <w:pPr>
        <w:pStyle w:val="ListNumber"/>
      </w:pPr>
      <w:r>
        <w:t>Verify the result after the action when block microphone access</w:t>
      </w:r>
    </w:p>
    <w:p>
      <w:pPr>
        <w:pStyle w:val="ListNumber"/>
      </w:pPr>
      <w:r>
        <w:t>Allow location access from the Home screen</w:t>
      </w:r>
    </w:p>
    <w:p>
      <w:pPr>
        <w:pStyle w:val="ListNumber"/>
      </w:pPr>
      <w:r>
        <w:t>Allow location access from the current app</w:t>
      </w:r>
    </w:p>
    <w:p>
      <w:pPr>
        <w:pStyle w:val="ListNumber"/>
      </w:pPr>
      <w:r>
        <w:t>Allow location access from the Recent Apps screen</w:t>
      </w:r>
    </w:p>
    <w:p>
      <w:pPr>
        <w:pStyle w:val="ListNumber"/>
      </w:pPr>
      <w:r>
        <w:t>Allow location access after selecting an item</w:t>
      </w:r>
    </w:p>
    <w:p>
      <w:pPr>
        <w:pStyle w:val="ListNumber"/>
      </w:pPr>
      <w:r>
        <w:t>Allow location access after searching</w:t>
      </w:r>
    </w:p>
    <w:p>
      <w:pPr>
        <w:pStyle w:val="ListNumber"/>
      </w:pPr>
      <w:r>
        <w:t>Confirm the action when allow location access</w:t>
      </w:r>
    </w:p>
    <w:p>
      <w:pPr>
        <w:pStyle w:val="ListNumber"/>
      </w:pPr>
      <w:r>
        <w:t>Cancel the action when allow location access</w:t>
      </w:r>
    </w:p>
    <w:p>
      <w:pPr>
        <w:pStyle w:val="ListNumber"/>
      </w:pPr>
      <w:r>
        <w:t>Review the action before confirming when allow location access</w:t>
      </w:r>
    </w:p>
    <w:p>
      <w:pPr>
        <w:pStyle w:val="ListNumber"/>
      </w:pPr>
      <w:r>
        <w:t>Return to the previous screen after the action when allow location access</w:t>
      </w:r>
    </w:p>
    <w:p>
      <w:pPr>
        <w:pStyle w:val="ListNumber"/>
      </w:pPr>
      <w:r>
        <w:t>Verify the result after the action when allow location access</w:t>
      </w:r>
    </w:p>
    <w:p>
      <w:pPr>
        <w:pStyle w:val="ListNumber"/>
      </w:pPr>
      <w:r>
        <w:t>Block location access from the Home screen</w:t>
      </w:r>
    </w:p>
    <w:p>
      <w:pPr>
        <w:pStyle w:val="ListNumber"/>
      </w:pPr>
      <w:r>
        <w:t>Block location access from the current app</w:t>
      </w:r>
    </w:p>
    <w:p>
      <w:pPr>
        <w:pStyle w:val="ListNumber"/>
      </w:pPr>
      <w:r>
        <w:t>Block location access from the Recent Apps screen</w:t>
      </w:r>
    </w:p>
    <w:p>
      <w:pPr>
        <w:pStyle w:val="ListNumber"/>
      </w:pPr>
      <w:r>
        <w:t>Block location access after selecting an item</w:t>
      </w:r>
    </w:p>
    <w:p>
      <w:pPr>
        <w:pStyle w:val="ListNumber"/>
      </w:pPr>
      <w:r>
        <w:t>Block location access after searching</w:t>
      </w:r>
    </w:p>
    <w:p>
      <w:pPr>
        <w:pStyle w:val="ListNumber"/>
      </w:pPr>
      <w:r>
        <w:t>Confirm the action when block location access</w:t>
      </w:r>
    </w:p>
    <w:p>
      <w:pPr>
        <w:pStyle w:val="ListNumber"/>
      </w:pPr>
      <w:r>
        <w:t>Cancel the action when block location access</w:t>
      </w:r>
    </w:p>
    <w:p>
      <w:pPr>
        <w:pStyle w:val="ListNumber"/>
      </w:pPr>
      <w:r>
        <w:t>Review the action before confirming when block location access</w:t>
      </w:r>
    </w:p>
    <w:p>
      <w:pPr>
        <w:pStyle w:val="ListNumber"/>
      </w:pPr>
      <w:r>
        <w:t>Return to the previous screen after the action when block location access</w:t>
      </w:r>
    </w:p>
    <w:p>
      <w:pPr>
        <w:pStyle w:val="ListNumber"/>
      </w:pPr>
      <w:r>
        <w:t>Verify the result after the action when block location access</w:t>
      </w:r>
    </w:p>
    <w:p>
      <w:pPr>
        <w:pStyle w:val="ListNumber"/>
      </w:pPr>
      <w:r>
        <w:t>Open downloads from the Home screen</w:t>
      </w:r>
    </w:p>
    <w:p>
      <w:pPr>
        <w:pStyle w:val="ListNumber"/>
      </w:pPr>
      <w:r>
        <w:t>Open downloads from the current app</w:t>
      </w:r>
    </w:p>
    <w:p>
      <w:pPr>
        <w:pStyle w:val="ListNumber"/>
      </w:pPr>
      <w:r>
        <w:t>Open downloads from the Recent Apps screen</w:t>
      </w:r>
    </w:p>
    <w:p>
      <w:pPr>
        <w:pStyle w:val="ListNumber"/>
      </w:pPr>
      <w:r>
        <w:t>Open downloads after selecting an item</w:t>
      </w:r>
    </w:p>
    <w:p>
      <w:pPr>
        <w:pStyle w:val="ListNumber"/>
      </w:pPr>
      <w:r>
        <w:t>Open downloads after searching</w:t>
      </w:r>
    </w:p>
    <w:p>
      <w:pPr>
        <w:pStyle w:val="ListNumber"/>
      </w:pPr>
      <w:r>
        <w:t>Confirm the action when open downloads</w:t>
      </w:r>
    </w:p>
    <w:p>
      <w:pPr>
        <w:pStyle w:val="ListNumber"/>
      </w:pPr>
      <w:r>
        <w:t>Cancel the action when open downloads</w:t>
      </w:r>
    </w:p>
    <w:p>
      <w:pPr>
        <w:pStyle w:val="ListNumber"/>
      </w:pPr>
      <w:r>
        <w:t>Review the action before confirming when open downloads</w:t>
      </w:r>
    </w:p>
    <w:p>
      <w:pPr>
        <w:pStyle w:val="ListNumber"/>
      </w:pPr>
      <w:r>
        <w:t>Return to the previous screen after the action when open downloads</w:t>
      </w:r>
    </w:p>
    <w:p>
      <w:pPr>
        <w:pStyle w:val="ListNumber"/>
      </w:pPr>
      <w:r>
        <w:t>Verify the result after the action when open downloads</w:t>
      </w:r>
    </w:p>
    <w:p>
      <w:pPr>
        <w:pStyle w:val="ListNumber"/>
      </w:pPr>
      <w:r>
        <w:t>Open bookmarks from the Home screen</w:t>
      </w:r>
    </w:p>
    <w:p>
      <w:pPr>
        <w:pStyle w:val="ListNumber"/>
      </w:pPr>
      <w:r>
        <w:t>Open bookmarks from the current app</w:t>
      </w:r>
    </w:p>
    <w:p>
      <w:pPr>
        <w:pStyle w:val="ListNumber"/>
      </w:pPr>
      <w:r>
        <w:t>Open bookmarks from the Recent Apps screen</w:t>
      </w:r>
    </w:p>
    <w:p>
      <w:pPr>
        <w:pStyle w:val="ListNumber"/>
      </w:pPr>
      <w:r>
        <w:t>Open bookmarks after selecting an item</w:t>
      </w:r>
    </w:p>
    <w:p>
      <w:pPr>
        <w:pStyle w:val="ListNumber"/>
      </w:pPr>
      <w:r>
        <w:t>Open bookmarks after searching</w:t>
      </w:r>
    </w:p>
    <w:p>
      <w:pPr>
        <w:pStyle w:val="ListNumber"/>
      </w:pPr>
      <w:r>
        <w:t>Confirm the action when open bookmarks</w:t>
      </w:r>
    </w:p>
    <w:p>
      <w:pPr>
        <w:pStyle w:val="ListNumber"/>
      </w:pPr>
      <w:r>
        <w:t>Cancel the action when open bookmarks</w:t>
      </w:r>
    </w:p>
    <w:p>
      <w:pPr>
        <w:pStyle w:val="ListNumber"/>
      </w:pPr>
      <w:r>
        <w:t>Review the action before confirming when open bookmarks</w:t>
      </w:r>
    </w:p>
    <w:p>
      <w:pPr>
        <w:pStyle w:val="ListNumber"/>
      </w:pPr>
      <w:r>
        <w:t>Return to the previous screen after the action when open bookmarks</w:t>
      </w:r>
    </w:p>
    <w:p>
      <w:pPr>
        <w:pStyle w:val="ListNumber"/>
      </w:pPr>
      <w:r>
        <w:t>Verify the result after the action when open bookmarks</w:t>
      </w:r>
    </w:p>
    <w:p>
      <w:pPr>
        <w:pStyle w:val="ListNumber"/>
      </w:pPr>
      <w:r>
        <w:t>Add a bookmark from the Home screen</w:t>
      </w:r>
    </w:p>
    <w:p>
      <w:pPr>
        <w:pStyle w:val="ListNumber"/>
      </w:pPr>
      <w:r>
        <w:t>Add a bookmark from the current app</w:t>
      </w:r>
    </w:p>
    <w:p>
      <w:pPr>
        <w:pStyle w:val="ListNumber"/>
      </w:pPr>
      <w:r>
        <w:t>Add a bookmark from the Recent Apps screen</w:t>
      </w:r>
    </w:p>
    <w:p>
      <w:pPr>
        <w:pStyle w:val="ListNumber"/>
      </w:pPr>
      <w:r>
        <w:t>Add a bookmark after selecting an item</w:t>
      </w:r>
    </w:p>
    <w:p>
      <w:pPr>
        <w:pStyle w:val="ListNumber"/>
      </w:pPr>
      <w:r>
        <w:t>Add a bookmark after searching</w:t>
      </w:r>
    </w:p>
    <w:p>
      <w:pPr>
        <w:pStyle w:val="ListNumber"/>
      </w:pPr>
      <w:r>
        <w:t>Confirm the action when add a bookmark</w:t>
      </w:r>
    </w:p>
    <w:p>
      <w:pPr>
        <w:pStyle w:val="ListNumber"/>
      </w:pPr>
      <w:r>
        <w:t>Cancel the action when add a bookmark</w:t>
      </w:r>
    </w:p>
    <w:p>
      <w:pPr>
        <w:pStyle w:val="ListNumber"/>
      </w:pPr>
      <w:r>
        <w:t>Review the action before confirming when add a bookmark</w:t>
      </w:r>
    </w:p>
    <w:p>
      <w:pPr>
        <w:pStyle w:val="ListNumber"/>
      </w:pPr>
      <w:r>
        <w:t>Return to the previous screen after the action when add a bookmark</w:t>
      </w:r>
    </w:p>
    <w:p>
      <w:pPr>
        <w:pStyle w:val="ListNumber"/>
      </w:pPr>
      <w:r>
        <w:t>Verify the result after the action when add a bookmark</w:t>
      </w:r>
    </w:p>
    <w:p>
      <w:pPr>
        <w:pStyle w:val="ListNumber"/>
      </w:pPr>
      <w:r>
        <w:t>Remove a bookmark from the Home screen</w:t>
      </w:r>
    </w:p>
    <w:p>
      <w:pPr>
        <w:pStyle w:val="ListNumber"/>
      </w:pPr>
      <w:r>
        <w:t>Remove a bookmark from the current app</w:t>
      </w:r>
    </w:p>
    <w:p>
      <w:pPr>
        <w:pStyle w:val="ListNumber"/>
      </w:pPr>
      <w:r>
        <w:t>Remove a bookmark from the Recent Apps screen</w:t>
      </w:r>
    </w:p>
    <w:p>
      <w:pPr>
        <w:pStyle w:val="ListNumber"/>
      </w:pPr>
      <w:r>
        <w:t>Remove a bookmark after selecting an item</w:t>
      </w:r>
    </w:p>
    <w:p>
      <w:pPr>
        <w:pStyle w:val="ListNumber"/>
      </w:pPr>
      <w:r>
        <w:t>Remove a bookmark after searching</w:t>
      </w:r>
    </w:p>
    <w:p>
      <w:pPr>
        <w:pStyle w:val="ListNumber"/>
      </w:pPr>
      <w:r>
        <w:t>Confirm the action when remove a bookmark</w:t>
      </w:r>
    </w:p>
    <w:p>
      <w:pPr>
        <w:pStyle w:val="ListNumber"/>
      </w:pPr>
      <w:r>
        <w:t>Cancel the action when remove a bookmark</w:t>
      </w:r>
    </w:p>
    <w:p>
      <w:pPr>
        <w:pStyle w:val="ListNumber"/>
      </w:pPr>
      <w:r>
        <w:t>Review the action before confirming when remove a bookmark</w:t>
      </w:r>
    </w:p>
    <w:p>
      <w:pPr>
        <w:pStyle w:val="ListNumber"/>
      </w:pPr>
      <w:r>
        <w:t>Return to the previous screen after the action when remove a bookmark</w:t>
      </w:r>
    </w:p>
    <w:p>
      <w:pPr>
        <w:pStyle w:val="ListNumber"/>
      </w:pPr>
      <w:r>
        <w:t>Verify the result after the action when remove a bookmark</w:t>
      </w:r>
    </w:p>
    <w:p>
      <w:pPr>
        <w:pStyle w:val="ListNumber"/>
      </w:pPr>
      <w:r>
        <w:t>Edit a bookmark from the Home screen</w:t>
      </w:r>
    </w:p>
    <w:p>
      <w:pPr>
        <w:pStyle w:val="ListNumber"/>
      </w:pPr>
      <w:r>
        <w:t>Edit a bookmark from the current app</w:t>
      </w:r>
    </w:p>
    <w:p>
      <w:pPr>
        <w:pStyle w:val="ListNumber"/>
      </w:pPr>
      <w:r>
        <w:t>Edit a bookmark from the Recent Apps screen</w:t>
      </w:r>
    </w:p>
    <w:p>
      <w:pPr>
        <w:pStyle w:val="ListNumber"/>
      </w:pPr>
      <w:r>
        <w:t>Edit a bookmark after selecting an item</w:t>
      </w:r>
    </w:p>
    <w:p>
      <w:pPr>
        <w:pStyle w:val="ListNumber"/>
      </w:pPr>
      <w:r>
        <w:t>Edit a bookmark after searching</w:t>
      </w:r>
    </w:p>
    <w:p>
      <w:pPr>
        <w:pStyle w:val="ListNumber"/>
      </w:pPr>
      <w:r>
        <w:t>Confirm the action when edit a bookmark</w:t>
      </w:r>
    </w:p>
    <w:p>
      <w:pPr>
        <w:pStyle w:val="ListNumber"/>
      </w:pPr>
      <w:r>
        <w:t>Cancel the action when edit a bookmark</w:t>
      </w:r>
    </w:p>
    <w:p>
      <w:pPr>
        <w:pStyle w:val="ListNumber"/>
      </w:pPr>
      <w:r>
        <w:t>Review the action before confirming when edit a bookmark</w:t>
      </w:r>
    </w:p>
    <w:p>
      <w:pPr>
        <w:pStyle w:val="ListNumber"/>
      </w:pPr>
      <w:r>
        <w:t>Return to the previous screen after the action when edit a bookmark</w:t>
      </w:r>
    </w:p>
    <w:p>
      <w:pPr>
        <w:pStyle w:val="ListNumber"/>
      </w:pPr>
      <w:r>
        <w:t>Verify the result after the action when edit a bookmark</w:t>
      </w:r>
    </w:p>
    <w:p>
      <w:pPr>
        <w:pStyle w:val="ListNumber"/>
      </w:pPr>
      <w:r>
        <w:t>Open browsing history from the Home screen</w:t>
      </w:r>
    </w:p>
    <w:p>
      <w:pPr>
        <w:pStyle w:val="ListNumber"/>
      </w:pPr>
      <w:r>
        <w:t>Open browsing history from the current app</w:t>
      </w:r>
    </w:p>
    <w:p>
      <w:pPr>
        <w:pStyle w:val="ListNumber"/>
      </w:pPr>
      <w:r>
        <w:t>Open browsing history from the Recent Apps screen</w:t>
      </w:r>
    </w:p>
    <w:p>
      <w:pPr>
        <w:pStyle w:val="ListNumber"/>
      </w:pPr>
      <w:r>
        <w:t>Open browsing history after selecting an item</w:t>
      </w:r>
    </w:p>
    <w:p>
      <w:pPr>
        <w:pStyle w:val="ListNumber"/>
      </w:pPr>
      <w:r>
        <w:t>Open browsing history after searching</w:t>
      </w:r>
    </w:p>
    <w:p>
      <w:pPr>
        <w:pStyle w:val="ListNumber"/>
      </w:pPr>
      <w:r>
        <w:t>Confirm the action when open browsing history</w:t>
      </w:r>
    </w:p>
    <w:p>
      <w:pPr>
        <w:pStyle w:val="ListNumber"/>
      </w:pPr>
      <w:r>
        <w:t>Cancel the action when open browsing history</w:t>
      </w:r>
    </w:p>
    <w:p>
      <w:pPr>
        <w:pStyle w:val="ListNumber"/>
      </w:pPr>
      <w:r>
        <w:t>Review the action before confirming when open browsing history</w:t>
      </w:r>
    </w:p>
    <w:p>
      <w:pPr>
        <w:pStyle w:val="ListNumber"/>
      </w:pPr>
      <w:r>
        <w:t>Return to the previous screen after the action when open browsing history</w:t>
      </w:r>
    </w:p>
    <w:p>
      <w:pPr>
        <w:pStyle w:val="ListNumber"/>
      </w:pPr>
      <w:r>
        <w:t>Verify the result after the action when open browsing history</w:t>
      </w:r>
    </w:p>
    <w:p>
      <w:pPr>
        <w:pStyle w:val="ListNumber"/>
      </w:pPr>
      <w:r>
        <w:t>Clear browsing history from the Home screen</w:t>
      </w:r>
    </w:p>
    <w:p>
      <w:pPr>
        <w:pStyle w:val="ListNumber"/>
      </w:pPr>
      <w:r>
        <w:t>Clear browsing history from the current app</w:t>
      </w:r>
    </w:p>
    <w:p>
      <w:pPr>
        <w:pStyle w:val="ListNumber"/>
      </w:pPr>
      <w:r>
        <w:t>Clear browsing history from the Recent Apps screen</w:t>
      </w:r>
    </w:p>
    <w:p>
      <w:pPr>
        <w:pStyle w:val="ListNumber"/>
      </w:pPr>
      <w:r>
        <w:t>Clear browsing history after selecting an item</w:t>
      </w:r>
    </w:p>
    <w:p>
      <w:pPr>
        <w:pStyle w:val="ListNumber"/>
      </w:pPr>
      <w:r>
        <w:t>Clear browsing history after searching</w:t>
      </w:r>
    </w:p>
    <w:p>
      <w:pPr>
        <w:pStyle w:val="ListNumber"/>
      </w:pPr>
      <w:r>
        <w:t>Confirm the action when clear browsing history</w:t>
      </w:r>
    </w:p>
    <w:p>
      <w:pPr>
        <w:pStyle w:val="ListNumber"/>
      </w:pPr>
      <w:r>
        <w:t>Cancel the action when clear browsing history</w:t>
      </w:r>
    </w:p>
    <w:p>
      <w:pPr>
        <w:pStyle w:val="ListNumber"/>
      </w:pPr>
      <w:r>
        <w:t>Review the action before confirming when clear browsing history</w:t>
      </w:r>
    </w:p>
    <w:p>
      <w:pPr>
        <w:pStyle w:val="ListNumber"/>
      </w:pPr>
      <w:r>
        <w:t>Return to the previous screen after the action when clear browsing history</w:t>
      </w:r>
    </w:p>
    <w:p>
      <w:pPr>
        <w:pStyle w:val="ListNumber"/>
      </w:pPr>
      <w:r>
        <w:t>Verify the result after the action when clear browsing history</w:t>
      </w:r>
    </w:p>
    <w:p>
      <w:pPr>
        <w:pStyle w:val="ListNumber"/>
      </w:pPr>
      <w:r>
        <w:t>Clear cookies from the Home screen</w:t>
      </w:r>
    </w:p>
    <w:p>
      <w:pPr>
        <w:pStyle w:val="ListNumber"/>
      </w:pPr>
      <w:r>
        <w:t>Clear cookies from the current app</w:t>
      </w:r>
    </w:p>
    <w:p>
      <w:pPr>
        <w:pStyle w:val="ListNumber"/>
      </w:pPr>
      <w:r>
        <w:t>Clear cookies from the Recent Apps screen</w:t>
      </w:r>
    </w:p>
    <w:p>
      <w:pPr>
        <w:pStyle w:val="ListNumber"/>
      </w:pPr>
      <w:r>
        <w:t>Clear cookies after selecting an item</w:t>
      </w:r>
    </w:p>
    <w:p>
      <w:pPr>
        <w:pStyle w:val="ListNumber"/>
      </w:pPr>
      <w:r>
        <w:t>Clear cookies after searching</w:t>
      </w:r>
    </w:p>
    <w:p>
      <w:pPr>
        <w:pStyle w:val="ListNumber"/>
      </w:pPr>
      <w:r>
        <w:t>Confirm the action when clear cookies</w:t>
      </w:r>
    </w:p>
    <w:p>
      <w:pPr>
        <w:pStyle w:val="ListNumber"/>
      </w:pPr>
      <w:r>
        <w:t>Cancel the action when clear cookies</w:t>
      </w:r>
    </w:p>
    <w:p>
      <w:pPr>
        <w:pStyle w:val="ListNumber"/>
      </w:pPr>
      <w:r>
        <w:t>Review the action before confirming when clear cookies</w:t>
      </w:r>
    </w:p>
    <w:p>
      <w:pPr>
        <w:pStyle w:val="ListNumber"/>
      </w:pPr>
      <w:r>
        <w:t>Return to the previous screen after the action when clear cookies</w:t>
      </w:r>
    </w:p>
    <w:p>
      <w:pPr>
        <w:pStyle w:val="ListNumber"/>
      </w:pPr>
      <w:r>
        <w:t>Verify the result after the action when clear cookies</w:t>
      </w:r>
    </w:p>
    <w:p>
      <w:pPr>
        <w:pStyle w:val="ListNumber"/>
      </w:pPr>
      <w:r>
        <w:t>Clear cached images from the Home screen</w:t>
      </w:r>
    </w:p>
    <w:p>
      <w:pPr>
        <w:pStyle w:val="ListNumber"/>
      </w:pPr>
      <w:r>
        <w:t>Clear cached images from the current app</w:t>
      </w:r>
    </w:p>
    <w:p>
      <w:pPr>
        <w:pStyle w:val="ListNumber"/>
      </w:pPr>
      <w:r>
        <w:t>Clear cached images from the Recent Apps screen</w:t>
      </w:r>
    </w:p>
    <w:p>
      <w:pPr>
        <w:pStyle w:val="ListNumber"/>
      </w:pPr>
      <w:r>
        <w:t>Clear cached images after selecting an item</w:t>
      </w:r>
    </w:p>
    <w:p>
      <w:pPr>
        <w:pStyle w:val="ListNumber"/>
      </w:pPr>
      <w:r>
        <w:t>Clear cached images after searching</w:t>
      </w:r>
    </w:p>
    <w:p>
      <w:pPr>
        <w:pStyle w:val="ListNumber"/>
      </w:pPr>
      <w:r>
        <w:t>Confirm the action when clear cached images</w:t>
      </w:r>
    </w:p>
    <w:p>
      <w:pPr>
        <w:pStyle w:val="ListNumber"/>
      </w:pPr>
      <w:r>
        <w:t>Cancel the action when clear cached images</w:t>
      </w:r>
    </w:p>
    <w:p>
      <w:pPr>
        <w:pStyle w:val="ListNumber"/>
      </w:pPr>
      <w:r>
        <w:t>Review the action before confirming when clear cached images</w:t>
      </w:r>
    </w:p>
    <w:p>
      <w:pPr>
        <w:pStyle w:val="ListNumber"/>
      </w:pPr>
      <w:r>
        <w:t>Return to the previous screen after the action when clear cached images</w:t>
      </w:r>
    </w:p>
    <w:p>
      <w:pPr>
        <w:pStyle w:val="ListNumber"/>
      </w:pPr>
      <w:r>
        <w:t>Verify the result after the action when clear cached images</w:t>
      </w:r>
    </w:p>
    <w:p>
      <w:pPr>
        <w:pStyle w:val="ListNumber"/>
      </w:pPr>
      <w:r>
        <w:t>Download an image from the Home screen</w:t>
      </w:r>
    </w:p>
    <w:p>
      <w:pPr>
        <w:pStyle w:val="ListNumber"/>
      </w:pPr>
      <w:r>
        <w:t>Download an image from the current app</w:t>
      </w:r>
    </w:p>
    <w:p>
      <w:pPr>
        <w:pStyle w:val="ListNumber"/>
      </w:pPr>
      <w:r>
        <w:t>Download an image from the Recent Apps screen</w:t>
      </w:r>
    </w:p>
    <w:p>
      <w:pPr>
        <w:pStyle w:val="ListNumber"/>
      </w:pPr>
      <w:r>
        <w:t>Download an image after selecting an item</w:t>
      </w:r>
    </w:p>
    <w:p>
      <w:pPr>
        <w:pStyle w:val="ListNumber"/>
      </w:pPr>
      <w:r>
        <w:t>Download an image after searching</w:t>
      </w:r>
    </w:p>
    <w:p>
      <w:pPr>
        <w:pStyle w:val="ListNumber"/>
      </w:pPr>
      <w:r>
        <w:t>Confirm the action when download an image</w:t>
      </w:r>
    </w:p>
    <w:p>
      <w:pPr>
        <w:pStyle w:val="ListNumber"/>
      </w:pPr>
      <w:r>
        <w:t>Cancel the action when download an image</w:t>
      </w:r>
    </w:p>
    <w:p>
      <w:pPr>
        <w:pStyle w:val="ListNumber"/>
      </w:pPr>
      <w:r>
        <w:t>Review the action before confirming when download an image</w:t>
      </w:r>
    </w:p>
    <w:p>
      <w:pPr>
        <w:pStyle w:val="ListNumber"/>
      </w:pPr>
      <w:r>
        <w:t>Return to the previous screen after the action when download an image</w:t>
      </w:r>
    </w:p>
    <w:p>
      <w:pPr>
        <w:pStyle w:val="ListNumber"/>
      </w:pPr>
      <w:r>
        <w:t>Verify the result after the action when download an image</w:t>
      </w:r>
    </w:p>
    <w:p>
      <w:pPr>
        <w:pStyle w:val="ListNumber"/>
      </w:pPr>
      <w:r>
        <w:t>Upload a file to a website from the Home screen</w:t>
      </w:r>
    </w:p>
    <w:p>
      <w:pPr>
        <w:pStyle w:val="ListNumber"/>
      </w:pPr>
      <w:r>
        <w:t>Upload a file to a website from the current app</w:t>
      </w:r>
    </w:p>
    <w:p>
      <w:pPr>
        <w:pStyle w:val="ListNumber"/>
      </w:pPr>
      <w:r>
        <w:t>Upload a file to a website from the Recent Apps screen</w:t>
      </w:r>
    </w:p>
    <w:p>
      <w:pPr>
        <w:pStyle w:val="ListNumber"/>
      </w:pPr>
      <w:r>
        <w:t>Upload a file to a website after selecting an item</w:t>
      </w:r>
    </w:p>
    <w:p>
      <w:pPr>
        <w:pStyle w:val="ListNumber"/>
      </w:pPr>
      <w:r>
        <w:t>Upload a file to a website after searching</w:t>
      </w:r>
    </w:p>
    <w:p>
      <w:pPr>
        <w:pStyle w:val="ListNumber"/>
      </w:pPr>
      <w:r>
        <w:t>Confirm the action when upload a file to a website</w:t>
      </w:r>
    </w:p>
    <w:p>
      <w:pPr>
        <w:pStyle w:val="ListNumber"/>
      </w:pPr>
      <w:r>
        <w:t>Cancel the action when upload a file to a website</w:t>
      </w:r>
    </w:p>
    <w:p>
      <w:pPr>
        <w:pStyle w:val="ListNumber"/>
      </w:pPr>
      <w:r>
        <w:t>Review the action before confirming when upload a file to a website</w:t>
      </w:r>
    </w:p>
    <w:p>
      <w:pPr>
        <w:pStyle w:val="ListNumber"/>
      </w:pPr>
      <w:r>
        <w:t>Return to the previous screen after the action when upload a file to a website</w:t>
      </w:r>
    </w:p>
    <w:p>
      <w:pPr>
        <w:pStyle w:val="ListNumber"/>
      </w:pPr>
      <w:r>
        <w:t>Verify the result after the action when upload a file to a website</w:t>
      </w:r>
    </w:p>
    <w:p>
      <w:pPr>
        <w:pStyle w:val="ListNumber"/>
      </w:pPr>
      <w:r>
        <w:t>Fill a web form from the Home screen</w:t>
      </w:r>
    </w:p>
    <w:p>
      <w:pPr>
        <w:pStyle w:val="ListNumber"/>
      </w:pPr>
      <w:r>
        <w:t>Fill a web form from the current app</w:t>
      </w:r>
    </w:p>
    <w:p>
      <w:pPr>
        <w:pStyle w:val="ListNumber"/>
      </w:pPr>
      <w:r>
        <w:t>Fill a web form from the Recent Apps screen</w:t>
      </w:r>
    </w:p>
    <w:p>
      <w:pPr>
        <w:pStyle w:val="ListNumber"/>
      </w:pPr>
      <w:r>
        <w:t>Fill a web form after selecting an item</w:t>
      </w:r>
    </w:p>
    <w:p>
      <w:pPr>
        <w:pStyle w:val="ListNumber"/>
      </w:pPr>
      <w:r>
        <w:t>Fill a web form after searching</w:t>
      </w:r>
    </w:p>
    <w:p>
      <w:pPr>
        <w:pStyle w:val="ListNumber"/>
      </w:pPr>
      <w:r>
        <w:t>Confirm the action when fill a web form</w:t>
      </w:r>
    </w:p>
    <w:p>
      <w:pPr>
        <w:pStyle w:val="ListNumber"/>
      </w:pPr>
      <w:r>
        <w:t>Cancel the action when fill a web form</w:t>
      </w:r>
    </w:p>
    <w:p>
      <w:pPr>
        <w:pStyle w:val="ListNumber"/>
      </w:pPr>
      <w:r>
        <w:t>Review the action before confirming when fill a web form</w:t>
      </w:r>
    </w:p>
    <w:p>
      <w:pPr>
        <w:pStyle w:val="ListNumber"/>
      </w:pPr>
      <w:r>
        <w:t>Return to the previous screen after the action when fill a web form</w:t>
      </w:r>
    </w:p>
    <w:p>
      <w:pPr>
        <w:pStyle w:val="ListNumber"/>
      </w:pPr>
      <w:r>
        <w:t>Verify the result after the action when fill a web form</w:t>
      </w:r>
    </w:p>
    <w:p>
      <w:pPr>
        <w:pStyle w:val="ListNumber"/>
      </w:pPr>
      <w:r>
        <w:t>Submit a web form from the Home screen</w:t>
      </w:r>
    </w:p>
    <w:p>
      <w:pPr>
        <w:pStyle w:val="ListNumber"/>
      </w:pPr>
      <w:r>
        <w:t>Submit a web form from the current app</w:t>
      </w:r>
    </w:p>
    <w:p>
      <w:pPr>
        <w:pStyle w:val="ListNumber"/>
      </w:pPr>
      <w:r>
        <w:t>Submit a web form from the Recent Apps screen</w:t>
      </w:r>
    </w:p>
    <w:p>
      <w:pPr>
        <w:pStyle w:val="ListNumber"/>
      </w:pPr>
      <w:r>
        <w:t>Submit a web form after selecting an item</w:t>
      </w:r>
    </w:p>
    <w:p>
      <w:pPr>
        <w:pStyle w:val="ListNumber"/>
      </w:pPr>
      <w:r>
        <w:t>Submit a web form after searching</w:t>
      </w:r>
    </w:p>
    <w:p>
      <w:pPr>
        <w:pStyle w:val="ListNumber"/>
      </w:pPr>
      <w:r>
        <w:t>Confirm the action when submit a web form</w:t>
      </w:r>
    </w:p>
    <w:p>
      <w:pPr>
        <w:pStyle w:val="ListNumber"/>
      </w:pPr>
      <w:r>
        <w:t>Cancel the action when submit a web form</w:t>
      </w:r>
    </w:p>
    <w:p>
      <w:pPr>
        <w:pStyle w:val="ListNumber"/>
      </w:pPr>
      <w:r>
        <w:t>Review the action before confirming when submit a web form</w:t>
      </w:r>
    </w:p>
    <w:p>
      <w:pPr>
        <w:pStyle w:val="ListNumber"/>
      </w:pPr>
      <w:r>
        <w:t>Return to the previous screen after the action when submit a web form</w:t>
      </w:r>
    </w:p>
    <w:p>
      <w:pPr>
        <w:pStyle w:val="ListNumber"/>
      </w:pPr>
      <w:r>
        <w:t>Verify the result after the action when submit a web form</w:t>
      </w:r>
    </w:p>
    <w:p>
      <w:pPr>
        <w:pStyle w:val="ListNumber"/>
      </w:pPr>
      <w:r>
        <w:t>Select text on a webpage from the Home screen</w:t>
      </w:r>
    </w:p>
    <w:p>
      <w:pPr>
        <w:pStyle w:val="ListNumber"/>
      </w:pPr>
      <w:r>
        <w:t>Select text on a webpage from the current app</w:t>
      </w:r>
    </w:p>
    <w:p>
      <w:pPr>
        <w:pStyle w:val="ListNumber"/>
      </w:pPr>
      <w:r>
        <w:t>Select text on a webpage from the Recent Apps screen</w:t>
      </w:r>
    </w:p>
    <w:p>
      <w:pPr>
        <w:pStyle w:val="ListNumber"/>
      </w:pPr>
      <w:r>
        <w:t>Select text on a webpage after selecting an item</w:t>
      </w:r>
    </w:p>
    <w:p>
      <w:pPr>
        <w:pStyle w:val="ListNumber"/>
      </w:pPr>
      <w:r>
        <w:t>Select text on a webpage after searching</w:t>
      </w:r>
    </w:p>
    <w:p>
      <w:pPr>
        <w:pStyle w:val="ListNumber"/>
      </w:pPr>
      <w:r>
        <w:t>Confirm the action when select text on a webpage</w:t>
      </w:r>
    </w:p>
    <w:p>
      <w:pPr>
        <w:pStyle w:val="ListNumber"/>
      </w:pPr>
      <w:r>
        <w:t>Cancel the action when select text on a webpage</w:t>
      </w:r>
    </w:p>
    <w:p>
      <w:pPr>
        <w:pStyle w:val="ListNumber"/>
      </w:pPr>
      <w:r>
        <w:t>Review the action before confirming when select text on a webpage</w:t>
      </w:r>
    </w:p>
    <w:p>
      <w:pPr>
        <w:pStyle w:val="ListNumber"/>
      </w:pPr>
      <w:r>
        <w:t>Return to the previous screen after the action when select text on a webpage</w:t>
      </w:r>
    </w:p>
    <w:p>
      <w:pPr>
        <w:pStyle w:val="ListNumber"/>
      </w:pPr>
      <w:r>
        <w:t>Verify the result after the action when select text on a webpage</w:t>
      </w:r>
    </w:p>
    <w:p>
      <w:pPr>
        <w:pStyle w:val="ListNumber"/>
      </w:pPr>
      <w:r>
        <w:t>Copy webpage text from the Home screen</w:t>
      </w:r>
    </w:p>
    <w:p>
      <w:pPr>
        <w:pStyle w:val="ListNumber"/>
      </w:pPr>
      <w:r>
        <w:t>Copy webpage text from the current app</w:t>
      </w:r>
    </w:p>
    <w:p>
      <w:pPr>
        <w:pStyle w:val="ListNumber"/>
      </w:pPr>
      <w:r>
        <w:t>Copy webpage text from the Recent Apps screen</w:t>
      </w:r>
    </w:p>
    <w:p>
      <w:pPr>
        <w:pStyle w:val="ListNumber"/>
      </w:pPr>
      <w:r>
        <w:t>Copy webpage text after selecting an item</w:t>
      </w:r>
    </w:p>
    <w:p>
      <w:pPr>
        <w:pStyle w:val="ListNumber"/>
      </w:pPr>
      <w:r>
        <w:t>Copy webpage text after searching</w:t>
      </w:r>
    </w:p>
    <w:p>
      <w:pPr>
        <w:pStyle w:val="ListNumber"/>
      </w:pPr>
      <w:r>
        <w:t>Confirm the action when copy webpage text</w:t>
      </w:r>
    </w:p>
    <w:p>
      <w:pPr>
        <w:pStyle w:val="ListNumber"/>
      </w:pPr>
      <w:r>
        <w:t>Cancel the action when copy webpage text</w:t>
      </w:r>
    </w:p>
    <w:p>
      <w:pPr>
        <w:pStyle w:val="ListNumber"/>
      </w:pPr>
      <w:r>
        <w:t>Review the action before confirming when copy webpage text</w:t>
      </w:r>
    </w:p>
    <w:p>
      <w:pPr>
        <w:pStyle w:val="ListNumber"/>
      </w:pPr>
      <w:r>
        <w:t>Return to the previous screen after the action when copy webpage text</w:t>
      </w:r>
    </w:p>
    <w:p>
      <w:pPr>
        <w:pStyle w:val="ListNumber"/>
      </w:pPr>
      <w:r>
        <w:t>Verify the result after the action when copy webpage text</w:t>
      </w:r>
    </w:p>
    <w:p>
      <w:pPr>
        <w:pStyle w:val="ListNumber"/>
      </w:pPr>
      <w:r>
        <w:t>Share a webpage from the Home screen</w:t>
      </w:r>
    </w:p>
    <w:p>
      <w:pPr>
        <w:pStyle w:val="ListNumber"/>
      </w:pPr>
      <w:r>
        <w:t>Share a webpage from the current app</w:t>
      </w:r>
    </w:p>
    <w:p>
      <w:pPr>
        <w:pStyle w:val="ListNumber"/>
      </w:pPr>
      <w:r>
        <w:t>Share a webpage from the Recent Apps screen</w:t>
      </w:r>
    </w:p>
    <w:p>
      <w:pPr>
        <w:pStyle w:val="ListNumber"/>
      </w:pPr>
      <w:r>
        <w:t>Share a webpage after selecting an item</w:t>
      </w:r>
    </w:p>
    <w:p>
      <w:pPr>
        <w:pStyle w:val="ListNumber"/>
      </w:pPr>
      <w:r>
        <w:t>Share a webpage after searching</w:t>
      </w:r>
    </w:p>
    <w:p>
      <w:pPr>
        <w:pStyle w:val="ListNumber"/>
      </w:pPr>
      <w:r>
        <w:t>Confirm the action when share a webpage</w:t>
      </w:r>
    </w:p>
    <w:p>
      <w:pPr>
        <w:pStyle w:val="ListNumber"/>
      </w:pPr>
      <w:r>
        <w:t>Cancel the action when share a webpage</w:t>
      </w:r>
    </w:p>
    <w:p>
      <w:pPr>
        <w:pStyle w:val="ListNumber"/>
      </w:pPr>
      <w:r>
        <w:t>Review the action before confirming when share a webpage</w:t>
      </w:r>
    </w:p>
    <w:p>
      <w:pPr>
        <w:pStyle w:val="ListNumber"/>
      </w:pPr>
      <w:r>
        <w:t>Return to the previous screen after the action when share a webpage</w:t>
      </w:r>
    </w:p>
    <w:p>
      <w:pPr>
        <w:pStyle w:val="ListNumber"/>
      </w:pPr>
      <w:r>
        <w:t>Verify the result after the action when share a webpage</w:t>
      </w:r>
    </w:p>
    <w:p>
      <w:pPr>
        <w:pStyle w:val="ListNumber"/>
      </w:pPr>
      <w:r>
        <w:t>Open a link in new tab from the Home screen</w:t>
      </w:r>
    </w:p>
    <w:p>
      <w:pPr>
        <w:pStyle w:val="ListNumber"/>
      </w:pPr>
      <w:r>
        <w:t>Open a link in new tab from the current app</w:t>
      </w:r>
    </w:p>
    <w:p>
      <w:pPr>
        <w:pStyle w:val="ListNumber"/>
      </w:pPr>
      <w:r>
        <w:t>Open a link in new tab from the Recent Apps screen</w:t>
      </w:r>
    </w:p>
    <w:p>
      <w:pPr>
        <w:pStyle w:val="ListNumber"/>
      </w:pPr>
      <w:r>
        <w:t>Open a link in new tab after selecting an item</w:t>
      </w:r>
    </w:p>
    <w:p>
      <w:pPr>
        <w:pStyle w:val="ListNumber"/>
      </w:pPr>
      <w:r>
        <w:t>Open a link in new tab after searching</w:t>
      </w:r>
    </w:p>
    <w:p>
      <w:pPr>
        <w:pStyle w:val="ListNumber"/>
      </w:pPr>
      <w:r>
        <w:t>Confirm the action when open a link in new tab</w:t>
      </w:r>
    </w:p>
    <w:p>
      <w:pPr>
        <w:pStyle w:val="ListNumber"/>
      </w:pPr>
      <w:r>
        <w:t>Cancel the action when open a link in new tab</w:t>
      </w:r>
    </w:p>
    <w:p>
      <w:pPr>
        <w:pStyle w:val="ListNumber"/>
      </w:pPr>
      <w:r>
        <w:t>Review the action before confirming when open a link in new tab</w:t>
      </w:r>
    </w:p>
    <w:p>
      <w:pPr>
        <w:pStyle w:val="ListNumber"/>
      </w:pPr>
      <w:r>
        <w:t>Return to the previous screen after the action when open a link in new tab</w:t>
      </w:r>
    </w:p>
    <w:p>
      <w:pPr>
        <w:pStyle w:val="ListNumber"/>
      </w:pPr>
      <w:r>
        <w:t>Verify the result after the action when open a link in new tab</w:t>
      </w:r>
    </w:p>
    <w:p>
      <w:pPr>
        <w:pStyle w:val="ListNumber"/>
      </w:pPr>
      <w:r>
        <w:t>Open a link in current tab from the Home screen</w:t>
      </w:r>
    </w:p>
    <w:p>
      <w:pPr>
        <w:pStyle w:val="ListNumber"/>
      </w:pPr>
      <w:r>
        <w:t>Open a link in current tab from the current app</w:t>
      </w:r>
    </w:p>
    <w:p>
      <w:pPr>
        <w:pStyle w:val="ListNumber"/>
      </w:pPr>
      <w:r>
        <w:t>Open a link in current tab from the Recent Apps screen</w:t>
      </w:r>
    </w:p>
    <w:p>
      <w:pPr>
        <w:pStyle w:val="ListNumber"/>
      </w:pPr>
      <w:r>
        <w:t>Open a link in current tab after selecting an item</w:t>
      </w:r>
    </w:p>
    <w:p>
      <w:pPr>
        <w:pStyle w:val="ListNumber"/>
      </w:pPr>
      <w:r>
        <w:t>Open a link in current tab after searching</w:t>
      </w:r>
    </w:p>
    <w:p>
      <w:pPr>
        <w:pStyle w:val="ListNumber"/>
      </w:pPr>
      <w:r>
        <w:t>Confirm the action when open a link in current tab</w:t>
      </w:r>
    </w:p>
    <w:p>
      <w:pPr>
        <w:pStyle w:val="ListNumber"/>
      </w:pPr>
      <w:r>
        <w:t>Cancel the action when open a link in current tab</w:t>
      </w:r>
    </w:p>
    <w:p>
      <w:pPr>
        <w:pStyle w:val="ListNumber"/>
      </w:pPr>
      <w:r>
        <w:t>Review the action before confirming when open a link in current tab</w:t>
      </w:r>
    </w:p>
    <w:p>
      <w:pPr>
        <w:pStyle w:val="ListNumber"/>
      </w:pPr>
      <w:r>
        <w:t>Return to the previous screen after the action when open a link in current tab</w:t>
      </w:r>
    </w:p>
    <w:p>
      <w:pPr>
        <w:pStyle w:val="ListNumber"/>
      </w:pPr>
      <w:r>
        <w:t>Verify the result after the action when open a link in current tab</w:t>
      </w:r>
    </w:p>
    <w:p>
      <w:pPr>
        <w:pStyle w:val="ListNumber"/>
      </w:pPr>
      <w:r>
        <w:t>Save a webpage from the Home screen</w:t>
      </w:r>
    </w:p>
    <w:p>
      <w:pPr>
        <w:pStyle w:val="ListNumber"/>
      </w:pPr>
      <w:r>
        <w:t>Save a webpage from the current app</w:t>
      </w:r>
    </w:p>
    <w:p>
      <w:pPr>
        <w:pStyle w:val="ListNumber"/>
      </w:pPr>
      <w:r>
        <w:t>Save a webpage from the Recent Apps screen</w:t>
      </w:r>
    </w:p>
    <w:p>
      <w:pPr>
        <w:pStyle w:val="ListNumber"/>
      </w:pPr>
      <w:r>
        <w:t>Save a webpage after selecting an item</w:t>
      </w:r>
    </w:p>
    <w:p>
      <w:pPr>
        <w:pStyle w:val="ListNumber"/>
      </w:pPr>
      <w:r>
        <w:t>Save a webpage after searching</w:t>
      </w:r>
    </w:p>
    <w:p>
      <w:pPr>
        <w:pStyle w:val="ListNumber"/>
      </w:pPr>
      <w:r>
        <w:t>Confirm the action when save a webpage</w:t>
      </w:r>
    </w:p>
    <w:p>
      <w:pPr>
        <w:pStyle w:val="ListNumber"/>
      </w:pPr>
      <w:r>
        <w:t>Cancel the action when save a webpage</w:t>
      </w:r>
    </w:p>
    <w:p>
      <w:pPr>
        <w:pStyle w:val="ListNumber"/>
      </w:pPr>
      <w:r>
        <w:t>Review the action before confirming when save a webpage</w:t>
      </w:r>
    </w:p>
    <w:p>
      <w:pPr>
        <w:pStyle w:val="ListNumber"/>
      </w:pPr>
      <w:r>
        <w:t>Return to the previous screen after the action when save a webpage</w:t>
      </w:r>
    </w:p>
    <w:p>
      <w:pPr>
        <w:pStyle w:val="ListNumber"/>
      </w:pPr>
      <w:r>
        <w:t>Verify the result after the action when save a webpage</w:t>
      </w:r>
    </w:p>
    <w:p>
      <w:pPr>
        <w:pStyle w:val="ListNumber"/>
      </w:pPr>
      <w:r>
        <w:t>Translate a webpage from the Home screen</w:t>
      </w:r>
    </w:p>
    <w:p>
      <w:pPr>
        <w:pStyle w:val="ListNumber"/>
      </w:pPr>
      <w:r>
        <w:t>Translate a webpage from the current app</w:t>
      </w:r>
    </w:p>
    <w:p>
      <w:pPr>
        <w:pStyle w:val="ListNumber"/>
      </w:pPr>
      <w:r>
        <w:t>Translate a webpage from the Recent Apps screen</w:t>
      </w:r>
    </w:p>
    <w:p>
      <w:pPr>
        <w:pStyle w:val="ListNumber"/>
      </w:pPr>
      <w:r>
        <w:t>Translate a webpage after selecting an item</w:t>
      </w:r>
    </w:p>
    <w:p>
      <w:pPr>
        <w:pStyle w:val="ListNumber"/>
      </w:pPr>
      <w:r>
        <w:t>Translate a webpage after searching</w:t>
      </w:r>
    </w:p>
    <w:p>
      <w:pPr>
        <w:pStyle w:val="ListNumber"/>
      </w:pPr>
      <w:r>
        <w:t>Confirm the action when translate a webpage</w:t>
      </w:r>
    </w:p>
    <w:p>
      <w:pPr>
        <w:pStyle w:val="ListNumber"/>
      </w:pPr>
      <w:r>
        <w:t>Cancel the action when translate a webpage</w:t>
      </w:r>
    </w:p>
    <w:p>
      <w:pPr>
        <w:pStyle w:val="ListNumber"/>
      </w:pPr>
      <w:r>
        <w:t>Review the action before confirming when translate a webpage</w:t>
      </w:r>
    </w:p>
    <w:p>
      <w:pPr>
        <w:pStyle w:val="ListNumber"/>
      </w:pPr>
      <w:r>
        <w:t>Return to the previous screen after the action when translate a webpage</w:t>
      </w:r>
    </w:p>
    <w:p>
      <w:pPr>
        <w:pStyle w:val="ListNumber"/>
      </w:pPr>
      <w:r>
        <w:t>Verify the result after the action when translate a webpage</w:t>
      </w:r>
    </w:p>
    <w:p>
      <w:pPr>
        <w:pStyle w:val="ListNumber"/>
      </w:pPr>
      <w:r>
        <w:t>Find text on a webpage from the Home screen</w:t>
      </w:r>
    </w:p>
    <w:p>
      <w:pPr>
        <w:pStyle w:val="ListNumber"/>
      </w:pPr>
      <w:r>
        <w:t>Find text on a webpage from the current app</w:t>
      </w:r>
    </w:p>
    <w:p>
      <w:pPr>
        <w:pStyle w:val="ListNumber"/>
      </w:pPr>
      <w:r>
        <w:t>Find text on a webpage from the Recent Apps screen</w:t>
      </w:r>
    </w:p>
    <w:p>
      <w:pPr>
        <w:pStyle w:val="ListNumber"/>
      </w:pPr>
      <w:r>
        <w:t>Find text on a webpage after selecting an item</w:t>
      </w:r>
    </w:p>
    <w:p>
      <w:pPr>
        <w:pStyle w:val="ListNumber"/>
      </w:pPr>
      <w:r>
        <w:t>Find text on a webpage after searching</w:t>
      </w:r>
    </w:p>
    <w:p>
      <w:pPr>
        <w:pStyle w:val="ListNumber"/>
      </w:pPr>
      <w:r>
        <w:t>Confirm the action when find text on a webpage</w:t>
      </w:r>
    </w:p>
    <w:p>
      <w:pPr>
        <w:pStyle w:val="ListNumber"/>
      </w:pPr>
      <w:r>
        <w:t>Cancel the action when find text on a webpage</w:t>
      </w:r>
    </w:p>
    <w:p>
      <w:pPr>
        <w:pStyle w:val="ListNumber"/>
      </w:pPr>
      <w:r>
        <w:t>Review the action before confirming when find text on a webpage</w:t>
      </w:r>
    </w:p>
    <w:p>
      <w:pPr>
        <w:pStyle w:val="ListNumber"/>
      </w:pPr>
      <w:r>
        <w:t>Return to the previous screen after the action when find text on a webpage</w:t>
      </w:r>
    </w:p>
    <w:p>
      <w:pPr>
        <w:pStyle w:val="ListNumber"/>
      </w:pPr>
      <w:r>
        <w:t>Verify the result after the action when find text on a webpage</w:t>
      </w:r>
    </w:p>
    <w:p>
      <w:pPr>
        <w:pStyle w:val="ListNumber"/>
      </w:pPr>
      <w:r>
        <w:t>Zoom a webpage from the Home screen</w:t>
      </w:r>
    </w:p>
    <w:p>
      <w:pPr>
        <w:pStyle w:val="ListNumber"/>
      </w:pPr>
      <w:r>
        <w:t>Zoom a webpage from the current app</w:t>
      </w:r>
    </w:p>
    <w:p>
      <w:pPr>
        <w:pStyle w:val="ListNumber"/>
      </w:pPr>
      <w:r>
        <w:t>Zoom a webpage from the Recent Apps screen</w:t>
      </w:r>
    </w:p>
    <w:p>
      <w:pPr>
        <w:pStyle w:val="ListNumber"/>
      </w:pPr>
      <w:r>
        <w:t>Zoom a webpage after selecting an item</w:t>
      </w:r>
    </w:p>
    <w:p>
      <w:pPr>
        <w:pStyle w:val="ListNumber"/>
      </w:pPr>
      <w:r>
        <w:t>Zoom a webpage after searching</w:t>
      </w:r>
    </w:p>
    <w:p>
      <w:pPr>
        <w:pStyle w:val="ListNumber"/>
      </w:pPr>
      <w:r>
        <w:t>Confirm the action when zoom a webpage</w:t>
      </w:r>
    </w:p>
    <w:p>
      <w:pPr>
        <w:pStyle w:val="ListNumber"/>
      </w:pPr>
      <w:r>
        <w:t>Cancel the action when zoom a webpage</w:t>
      </w:r>
    </w:p>
    <w:p>
      <w:pPr>
        <w:pStyle w:val="ListNumber"/>
      </w:pPr>
      <w:r>
        <w:t>Review the action before confirming when zoom a webpage</w:t>
      </w:r>
    </w:p>
    <w:p>
      <w:pPr>
        <w:pStyle w:val="ListNumber"/>
      </w:pPr>
      <w:r>
        <w:t>Return to the previous screen after the action when zoom a webpage</w:t>
      </w:r>
    </w:p>
    <w:p>
      <w:pPr>
        <w:pStyle w:val="ListNumber"/>
      </w:pPr>
      <w:r>
        <w:t>Verify the result after the action when zoom a webpage</w:t>
      </w:r>
    </w:p>
    <w:p>
      <w:pPr>
        <w:pStyle w:val="ListNumber"/>
      </w:pPr>
      <w:r>
        <w:t>Request desktop site from the Home screen</w:t>
      </w:r>
    </w:p>
    <w:p>
      <w:pPr>
        <w:pStyle w:val="ListNumber"/>
      </w:pPr>
      <w:r>
        <w:t>Request desktop site from the current app</w:t>
      </w:r>
    </w:p>
    <w:p>
      <w:pPr>
        <w:pStyle w:val="ListNumber"/>
      </w:pPr>
      <w:r>
        <w:t>Request desktop site from the Recent Apps screen</w:t>
      </w:r>
    </w:p>
    <w:p>
      <w:pPr>
        <w:pStyle w:val="ListNumber"/>
      </w:pPr>
      <w:r>
        <w:t>Request desktop site after selecting an item</w:t>
      </w:r>
    </w:p>
    <w:p>
      <w:pPr>
        <w:pStyle w:val="ListNumber"/>
      </w:pPr>
      <w:r>
        <w:t>Request desktop site after searching</w:t>
      </w:r>
    </w:p>
    <w:p>
      <w:pPr>
        <w:pStyle w:val="ListNumber"/>
      </w:pPr>
      <w:r>
        <w:t>Confirm the action when request desktop site</w:t>
      </w:r>
    </w:p>
    <w:p>
      <w:pPr>
        <w:pStyle w:val="ListNumber"/>
      </w:pPr>
      <w:r>
        <w:t>Cancel the action when request desktop site</w:t>
      </w:r>
    </w:p>
    <w:p>
      <w:pPr>
        <w:pStyle w:val="ListNumber"/>
      </w:pPr>
      <w:r>
        <w:t>Review the action before confirming when request desktop site</w:t>
      </w:r>
    </w:p>
    <w:p>
      <w:pPr>
        <w:pStyle w:val="ListNumber"/>
      </w:pPr>
      <w:r>
        <w:t>Return to the previous screen after the action when request desktop site</w:t>
      </w:r>
    </w:p>
    <w:p>
      <w:pPr>
        <w:pStyle w:val="ListNumber"/>
      </w:pPr>
      <w:r>
        <w:t>Verify the result after the action when request desktop site</w:t>
      </w:r>
    </w:p>
    <w:p>
      <w:r>
        <w:br w:type="page"/>
      </w:r>
    </w:p>
    <w:p>
      <w:pPr>
        <w:pStyle w:val="Heading1"/>
      </w:pPr>
      <w:r>
        <w:t>14. Communication: Calls, SMS &amp; Contacts</w:t>
      </w:r>
    </w:p>
    <w:p>
      <w:pPr>
        <w:pStyle w:val="ListNumber"/>
      </w:pPr>
      <w:r>
        <w:t>Open Phone app from the Home screen</w:t>
      </w:r>
    </w:p>
    <w:p>
      <w:pPr>
        <w:pStyle w:val="ListNumber"/>
      </w:pPr>
      <w:r>
        <w:t>Open Phone app from the current app</w:t>
      </w:r>
    </w:p>
    <w:p>
      <w:pPr>
        <w:pStyle w:val="ListNumber"/>
      </w:pPr>
      <w:r>
        <w:t>Open Phone app from the Recent Apps screen</w:t>
      </w:r>
    </w:p>
    <w:p>
      <w:pPr>
        <w:pStyle w:val="ListNumber"/>
      </w:pPr>
      <w:r>
        <w:t>Open Phone app after selecting an item</w:t>
      </w:r>
    </w:p>
    <w:p>
      <w:pPr>
        <w:pStyle w:val="ListNumber"/>
      </w:pPr>
      <w:r>
        <w:t>Open Phone app after searching</w:t>
      </w:r>
    </w:p>
    <w:p>
      <w:pPr>
        <w:pStyle w:val="ListNumber"/>
      </w:pPr>
      <w:r>
        <w:t>Confirm the action when open phone app</w:t>
      </w:r>
    </w:p>
    <w:p>
      <w:pPr>
        <w:pStyle w:val="ListNumber"/>
      </w:pPr>
      <w:r>
        <w:t>Cancel the action when open phone app</w:t>
      </w:r>
    </w:p>
    <w:p>
      <w:pPr>
        <w:pStyle w:val="ListNumber"/>
      </w:pPr>
      <w:r>
        <w:t>Review the action before confirming when open phone app</w:t>
      </w:r>
    </w:p>
    <w:p>
      <w:pPr>
        <w:pStyle w:val="ListNumber"/>
      </w:pPr>
      <w:r>
        <w:t>Return to the previous screen after the action when open phone app</w:t>
      </w:r>
    </w:p>
    <w:p>
      <w:pPr>
        <w:pStyle w:val="ListNumber"/>
      </w:pPr>
      <w:r>
        <w:t>Verify the result after the action when open phone app</w:t>
      </w:r>
    </w:p>
    <w:p>
      <w:pPr>
        <w:pStyle w:val="ListNumber"/>
      </w:pPr>
      <w:r>
        <w:t>Dial a number from the Home screen</w:t>
      </w:r>
    </w:p>
    <w:p>
      <w:pPr>
        <w:pStyle w:val="ListNumber"/>
      </w:pPr>
      <w:r>
        <w:t>Dial a number from the current app</w:t>
      </w:r>
    </w:p>
    <w:p>
      <w:pPr>
        <w:pStyle w:val="ListNumber"/>
      </w:pPr>
      <w:r>
        <w:t>Dial a number from the Recent Apps screen</w:t>
      </w:r>
    </w:p>
    <w:p>
      <w:pPr>
        <w:pStyle w:val="ListNumber"/>
      </w:pPr>
      <w:r>
        <w:t>Dial a number after selecting an item</w:t>
      </w:r>
    </w:p>
    <w:p>
      <w:pPr>
        <w:pStyle w:val="ListNumber"/>
      </w:pPr>
      <w:r>
        <w:t>Dial a number after searching</w:t>
      </w:r>
    </w:p>
    <w:p>
      <w:pPr>
        <w:pStyle w:val="ListNumber"/>
      </w:pPr>
      <w:r>
        <w:t>Confirm the action when dial a number</w:t>
      </w:r>
    </w:p>
    <w:p>
      <w:pPr>
        <w:pStyle w:val="ListNumber"/>
      </w:pPr>
      <w:r>
        <w:t>Cancel the action when dial a number</w:t>
      </w:r>
    </w:p>
    <w:p>
      <w:pPr>
        <w:pStyle w:val="ListNumber"/>
      </w:pPr>
      <w:r>
        <w:t>Review the action before confirming when dial a number</w:t>
      </w:r>
    </w:p>
    <w:p>
      <w:pPr>
        <w:pStyle w:val="ListNumber"/>
      </w:pPr>
      <w:r>
        <w:t>Return to the previous screen after the action when dial a number</w:t>
      </w:r>
    </w:p>
    <w:p>
      <w:pPr>
        <w:pStyle w:val="ListNumber"/>
      </w:pPr>
      <w:r>
        <w:t>Verify the result after the action when dial a number</w:t>
      </w:r>
    </w:p>
    <w:p>
      <w:pPr>
        <w:pStyle w:val="ListNumber"/>
      </w:pPr>
      <w:r>
        <w:t>Call a contact from the Home screen</w:t>
      </w:r>
    </w:p>
    <w:p>
      <w:pPr>
        <w:pStyle w:val="ListNumber"/>
      </w:pPr>
      <w:r>
        <w:t>Call a contact from the current app</w:t>
      </w:r>
    </w:p>
    <w:p>
      <w:pPr>
        <w:pStyle w:val="ListNumber"/>
      </w:pPr>
      <w:r>
        <w:t>Call a contact from the Recent Apps screen</w:t>
      </w:r>
    </w:p>
    <w:p>
      <w:pPr>
        <w:pStyle w:val="ListNumber"/>
      </w:pPr>
      <w:r>
        <w:t>Call a contact after selecting an item</w:t>
      </w:r>
    </w:p>
    <w:p>
      <w:pPr>
        <w:pStyle w:val="ListNumber"/>
      </w:pPr>
      <w:r>
        <w:t>Call a contact after searching</w:t>
      </w:r>
    </w:p>
    <w:p>
      <w:pPr>
        <w:pStyle w:val="ListNumber"/>
      </w:pPr>
      <w:r>
        <w:t>Confirm the action when call a contact</w:t>
      </w:r>
    </w:p>
    <w:p>
      <w:pPr>
        <w:pStyle w:val="ListNumber"/>
      </w:pPr>
      <w:r>
        <w:t>Cancel the action when call a contact</w:t>
      </w:r>
    </w:p>
    <w:p>
      <w:pPr>
        <w:pStyle w:val="ListNumber"/>
      </w:pPr>
      <w:r>
        <w:t>Review the action before confirming when call a contact</w:t>
      </w:r>
    </w:p>
    <w:p>
      <w:pPr>
        <w:pStyle w:val="ListNumber"/>
      </w:pPr>
      <w:r>
        <w:t>Return to the previous screen after the action when call a contact</w:t>
      </w:r>
    </w:p>
    <w:p>
      <w:pPr>
        <w:pStyle w:val="ListNumber"/>
      </w:pPr>
      <w:r>
        <w:t>Verify the result after the action when call a contact</w:t>
      </w:r>
    </w:p>
    <w:p>
      <w:pPr>
        <w:pStyle w:val="ListNumber"/>
      </w:pPr>
      <w:r>
        <w:t>Call a number from recent calls from the Home screen</w:t>
      </w:r>
    </w:p>
    <w:p>
      <w:pPr>
        <w:pStyle w:val="ListNumber"/>
      </w:pPr>
      <w:r>
        <w:t>Call a number from recent calls from the current app</w:t>
      </w:r>
    </w:p>
    <w:p>
      <w:pPr>
        <w:pStyle w:val="ListNumber"/>
      </w:pPr>
      <w:r>
        <w:t>Call a number from recent calls from the Recent Apps screen</w:t>
      </w:r>
    </w:p>
    <w:p>
      <w:pPr>
        <w:pStyle w:val="ListNumber"/>
      </w:pPr>
      <w:r>
        <w:t>Call a number from recent calls after selecting an item</w:t>
      </w:r>
    </w:p>
    <w:p>
      <w:pPr>
        <w:pStyle w:val="ListNumber"/>
      </w:pPr>
      <w:r>
        <w:t>Call a number from recent calls after searching</w:t>
      </w:r>
    </w:p>
    <w:p>
      <w:pPr>
        <w:pStyle w:val="ListNumber"/>
      </w:pPr>
      <w:r>
        <w:t>Confirm the action when call a number from recent calls</w:t>
      </w:r>
    </w:p>
    <w:p>
      <w:pPr>
        <w:pStyle w:val="ListNumber"/>
      </w:pPr>
      <w:r>
        <w:t>Cancel the action when call a number from recent calls</w:t>
      </w:r>
    </w:p>
    <w:p>
      <w:pPr>
        <w:pStyle w:val="ListNumber"/>
      </w:pPr>
      <w:r>
        <w:t>Review the action before confirming when call a number from recent calls</w:t>
      </w:r>
    </w:p>
    <w:p>
      <w:pPr>
        <w:pStyle w:val="ListNumber"/>
      </w:pPr>
      <w:r>
        <w:t>Return to the previous screen after the action when call a number from recent calls</w:t>
      </w:r>
    </w:p>
    <w:p>
      <w:pPr>
        <w:pStyle w:val="ListNumber"/>
      </w:pPr>
      <w:r>
        <w:t>Verify the result after the action when call a number from recent calls</w:t>
      </w:r>
    </w:p>
    <w:p>
      <w:pPr>
        <w:pStyle w:val="ListNumber"/>
      </w:pPr>
      <w:r>
        <w:t>Answer an incoming call from the Home screen</w:t>
      </w:r>
    </w:p>
    <w:p>
      <w:pPr>
        <w:pStyle w:val="ListNumber"/>
      </w:pPr>
      <w:r>
        <w:t>Answer an incoming call from the current app</w:t>
      </w:r>
    </w:p>
    <w:p>
      <w:pPr>
        <w:pStyle w:val="ListNumber"/>
      </w:pPr>
      <w:r>
        <w:t>Answer an incoming call from the Recent Apps screen</w:t>
      </w:r>
    </w:p>
    <w:p>
      <w:pPr>
        <w:pStyle w:val="ListNumber"/>
      </w:pPr>
      <w:r>
        <w:t>Answer an incoming call after selecting an item</w:t>
      </w:r>
    </w:p>
    <w:p>
      <w:pPr>
        <w:pStyle w:val="ListNumber"/>
      </w:pPr>
      <w:r>
        <w:t>Answer an incoming call after searching</w:t>
      </w:r>
    </w:p>
    <w:p>
      <w:pPr>
        <w:pStyle w:val="ListNumber"/>
      </w:pPr>
      <w:r>
        <w:t>Confirm the action when answer an incoming call</w:t>
      </w:r>
    </w:p>
    <w:p>
      <w:pPr>
        <w:pStyle w:val="ListNumber"/>
      </w:pPr>
      <w:r>
        <w:t>Cancel the action when answer an incoming call</w:t>
      </w:r>
    </w:p>
    <w:p>
      <w:pPr>
        <w:pStyle w:val="ListNumber"/>
      </w:pPr>
      <w:r>
        <w:t>Review the action before confirming when answer an incoming call</w:t>
      </w:r>
    </w:p>
    <w:p>
      <w:pPr>
        <w:pStyle w:val="ListNumber"/>
      </w:pPr>
      <w:r>
        <w:t>Return to the previous screen after the action when answer an incoming call</w:t>
      </w:r>
    </w:p>
    <w:p>
      <w:pPr>
        <w:pStyle w:val="ListNumber"/>
      </w:pPr>
      <w:r>
        <w:t>Verify the result after the action when answer an incoming call</w:t>
      </w:r>
    </w:p>
    <w:p>
      <w:pPr>
        <w:pStyle w:val="ListNumber"/>
      </w:pPr>
      <w:r>
        <w:t>Reject an incoming call from the Home screen</w:t>
      </w:r>
    </w:p>
    <w:p>
      <w:pPr>
        <w:pStyle w:val="ListNumber"/>
      </w:pPr>
      <w:r>
        <w:t>Reject an incoming call from the current app</w:t>
      </w:r>
    </w:p>
    <w:p>
      <w:pPr>
        <w:pStyle w:val="ListNumber"/>
      </w:pPr>
      <w:r>
        <w:t>Reject an incoming call from the Recent Apps screen</w:t>
      </w:r>
    </w:p>
    <w:p>
      <w:pPr>
        <w:pStyle w:val="ListNumber"/>
      </w:pPr>
      <w:r>
        <w:t>Reject an incoming call after selecting an item</w:t>
      </w:r>
    </w:p>
    <w:p>
      <w:pPr>
        <w:pStyle w:val="ListNumber"/>
      </w:pPr>
      <w:r>
        <w:t>Reject an incoming call after searching</w:t>
      </w:r>
    </w:p>
    <w:p>
      <w:pPr>
        <w:pStyle w:val="ListNumber"/>
      </w:pPr>
      <w:r>
        <w:t>Confirm the action when reject an incoming call</w:t>
      </w:r>
    </w:p>
    <w:p>
      <w:pPr>
        <w:pStyle w:val="ListNumber"/>
      </w:pPr>
      <w:r>
        <w:t>Cancel the action when reject an incoming call</w:t>
      </w:r>
    </w:p>
    <w:p>
      <w:pPr>
        <w:pStyle w:val="ListNumber"/>
      </w:pPr>
      <w:r>
        <w:t>Review the action before confirming when reject an incoming call</w:t>
      </w:r>
    </w:p>
    <w:p>
      <w:pPr>
        <w:pStyle w:val="ListNumber"/>
      </w:pPr>
      <w:r>
        <w:t>Return to the previous screen after the action when reject an incoming call</w:t>
      </w:r>
    </w:p>
    <w:p>
      <w:pPr>
        <w:pStyle w:val="ListNumber"/>
      </w:pPr>
      <w:r>
        <w:t>Verify the result after the action when reject an incoming call</w:t>
      </w:r>
    </w:p>
    <w:p>
      <w:pPr>
        <w:pStyle w:val="ListNumber"/>
      </w:pPr>
      <w:r>
        <w:t>End a call from the Home screen</w:t>
      </w:r>
    </w:p>
    <w:p>
      <w:pPr>
        <w:pStyle w:val="ListNumber"/>
      </w:pPr>
      <w:r>
        <w:t>End a call from the current app</w:t>
      </w:r>
    </w:p>
    <w:p>
      <w:pPr>
        <w:pStyle w:val="ListNumber"/>
      </w:pPr>
      <w:r>
        <w:t>End a call from the Recent Apps screen</w:t>
      </w:r>
    </w:p>
    <w:p>
      <w:pPr>
        <w:pStyle w:val="ListNumber"/>
      </w:pPr>
      <w:r>
        <w:t>End a call after selecting an item</w:t>
      </w:r>
    </w:p>
    <w:p>
      <w:pPr>
        <w:pStyle w:val="ListNumber"/>
      </w:pPr>
      <w:r>
        <w:t>End a call after searching</w:t>
      </w:r>
    </w:p>
    <w:p>
      <w:pPr>
        <w:pStyle w:val="ListNumber"/>
      </w:pPr>
      <w:r>
        <w:t>Confirm the action when end a call</w:t>
      </w:r>
    </w:p>
    <w:p>
      <w:pPr>
        <w:pStyle w:val="ListNumber"/>
      </w:pPr>
      <w:r>
        <w:t>Cancel the action when end a call</w:t>
      </w:r>
    </w:p>
    <w:p>
      <w:pPr>
        <w:pStyle w:val="ListNumber"/>
      </w:pPr>
      <w:r>
        <w:t>Review the action before confirming when end a call</w:t>
      </w:r>
    </w:p>
    <w:p>
      <w:pPr>
        <w:pStyle w:val="ListNumber"/>
      </w:pPr>
      <w:r>
        <w:t>Return to the previous screen after the action when end a call</w:t>
      </w:r>
    </w:p>
    <w:p>
      <w:pPr>
        <w:pStyle w:val="ListNumber"/>
      </w:pPr>
      <w:r>
        <w:t>Verify the result after the action when end a call</w:t>
      </w:r>
    </w:p>
    <w:p>
      <w:pPr>
        <w:pStyle w:val="ListNumber"/>
      </w:pPr>
      <w:r>
        <w:t>Mute a call from the Home screen</w:t>
      </w:r>
    </w:p>
    <w:p>
      <w:pPr>
        <w:pStyle w:val="ListNumber"/>
      </w:pPr>
      <w:r>
        <w:t>Mute a call from the current app</w:t>
      </w:r>
    </w:p>
    <w:p>
      <w:pPr>
        <w:pStyle w:val="ListNumber"/>
      </w:pPr>
      <w:r>
        <w:t>Mute a call from the Recent Apps screen</w:t>
      </w:r>
    </w:p>
    <w:p>
      <w:pPr>
        <w:pStyle w:val="ListNumber"/>
      </w:pPr>
      <w:r>
        <w:t>Mute a call after selecting an item</w:t>
      </w:r>
    </w:p>
    <w:p>
      <w:pPr>
        <w:pStyle w:val="ListNumber"/>
      </w:pPr>
      <w:r>
        <w:t>Mute a call after searching</w:t>
      </w:r>
    </w:p>
    <w:p>
      <w:pPr>
        <w:pStyle w:val="ListNumber"/>
      </w:pPr>
      <w:r>
        <w:t>Confirm the action when mute a call</w:t>
      </w:r>
    </w:p>
    <w:p>
      <w:pPr>
        <w:pStyle w:val="ListNumber"/>
      </w:pPr>
      <w:r>
        <w:t>Cancel the action when mute a call</w:t>
      </w:r>
    </w:p>
    <w:p>
      <w:pPr>
        <w:pStyle w:val="ListNumber"/>
      </w:pPr>
      <w:r>
        <w:t>Review the action before confirming when mute a call</w:t>
      </w:r>
    </w:p>
    <w:p>
      <w:pPr>
        <w:pStyle w:val="ListNumber"/>
      </w:pPr>
      <w:r>
        <w:t>Return to the previous screen after the action when mute a call</w:t>
      </w:r>
    </w:p>
    <w:p>
      <w:pPr>
        <w:pStyle w:val="ListNumber"/>
      </w:pPr>
      <w:r>
        <w:t>Verify the result after the action when mute a call</w:t>
      </w:r>
    </w:p>
    <w:p>
      <w:pPr>
        <w:pStyle w:val="ListNumber"/>
      </w:pPr>
      <w:r>
        <w:t>Unmute a call from the Home screen</w:t>
      </w:r>
    </w:p>
    <w:p>
      <w:pPr>
        <w:pStyle w:val="ListNumber"/>
      </w:pPr>
      <w:r>
        <w:t>Unmute a call from the current app</w:t>
      </w:r>
    </w:p>
    <w:p>
      <w:pPr>
        <w:pStyle w:val="ListNumber"/>
      </w:pPr>
      <w:r>
        <w:t>Unmute a call from the Recent Apps screen</w:t>
      </w:r>
    </w:p>
    <w:p>
      <w:pPr>
        <w:pStyle w:val="ListNumber"/>
      </w:pPr>
      <w:r>
        <w:t>Unmute a call after selecting an item</w:t>
      </w:r>
    </w:p>
    <w:p>
      <w:pPr>
        <w:pStyle w:val="ListNumber"/>
      </w:pPr>
      <w:r>
        <w:t>Unmute a call after searching</w:t>
      </w:r>
    </w:p>
    <w:p>
      <w:pPr>
        <w:pStyle w:val="ListNumber"/>
      </w:pPr>
      <w:r>
        <w:t>Confirm the action when unmute a call</w:t>
      </w:r>
    </w:p>
    <w:p>
      <w:pPr>
        <w:pStyle w:val="ListNumber"/>
      </w:pPr>
      <w:r>
        <w:t>Cancel the action when unmute a call</w:t>
      </w:r>
    </w:p>
    <w:p>
      <w:pPr>
        <w:pStyle w:val="ListNumber"/>
      </w:pPr>
      <w:r>
        <w:t>Review the action before confirming when unmute a call</w:t>
      </w:r>
    </w:p>
    <w:p>
      <w:pPr>
        <w:pStyle w:val="ListNumber"/>
      </w:pPr>
      <w:r>
        <w:t>Return to the previous screen after the action when unmute a call</w:t>
      </w:r>
    </w:p>
    <w:p>
      <w:pPr>
        <w:pStyle w:val="ListNumber"/>
      </w:pPr>
      <w:r>
        <w:t>Verify the result after the action when unmute a call</w:t>
      </w:r>
    </w:p>
    <w:p>
      <w:pPr>
        <w:pStyle w:val="ListNumber"/>
      </w:pPr>
      <w:r>
        <w:t>Turn speakerphone on from the Home screen</w:t>
      </w:r>
    </w:p>
    <w:p>
      <w:pPr>
        <w:pStyle w:val="ListNumber"/>
      </w:pPr>
      <w:r>
        <w:t>Turn speakerphone on from the current app</w:t>
      </w:r>
    </w:p>
    <w:p>
      <w:pPr>
        <w:pStyle w:val="ListNumber"/>
      </w:pPr>
      <w:r>
        <w:t>Turn speakerphone on from the Recent Apps screen</w:t>
      </w:r>
    </w:p>
    <w:p>
      <w:pPr>
        <w:pStyle w:val="ListNumber"/>
      </w:pPr>
      <w:r>
        <w:t>Turn speakerphone on after selecting an item</w:t>
      </w:r>
    </w:p>
    <w:p>
      <w:pPr>
        <w:pStyle w:val="ListNumber"/>
      </w:pPr>
      <w:r>
        <w:t>Turn speakerphone on after searching</w:t>
      </w:r>
    </w:p>
    <w:p>
      <w:pPr>
        <w:pStyle w:val="ListNumber"/>
      </w:pPr>
      <w:r>
        <w:t>Confirm the action when turn speakerphone on</w:t>
      </w:r>
    </w:p>
    <w:p>
      <w:pPr>
        <w:pStyle w:val="ListNumber"/>
      </w:pPr>
      <w:r>
        <w:t>Cancel the action when turn speakerphone on</w:t>
      </w:r>
    </w:p>
    <w:p>
      <w:pPr>
        <w:pStyle w:val="ListNumber"/>
      </w:pPr>
      <w:r>
        <w:t>Review the action before confirming when turn speakerphone on</w:t>
      </w:r>
    </w:p>
    <w:p>
      <w:pPr>
        <w:pStyle w:val="ListNumber"/>
      </w:pPr>
      <w:r>
        <w:t>Return to the previous screen after the action when turn speakerphone on</w:t>
      </w:r>
    </w:p>
    <w:p>
      <w:pPr>
        <w:pStyle w:val="ListNumber"/>
      </w:pPr>
      <w:r>
        <w:t>Verify the result after the action when turn speakerphone on</w:t>
      </w:r>
    </w:p>
    <w:p>
      <w:pPr>
        <w:pStyle w:val="ListNumber"/>
      </w:pPr>
      <w:r>
        <w:t>Turn speakerphone off from the Home screen</w:t>
      </w:r>
    </w:p>
    <w:p>
      <w:pPr>
        <w:pStyle w:val="ListNumber"/>
      </w:pPr>
      <w:r>
        <w:t>Turn speakerphone off from the current app</w:t>
      </w:r>
    </w:p>
    <w:p>
      <w:pPr>
        <w:pStyle w:val="ListNumber"/>
      </w:pPr>
      <w:r>
        <w:t>Turn speakerphone off from the Recent Apps screen</w:t>
      </w:r>
    </w:p>
    <w:p>
      <w:pPr>
        <w:pStyle w:val="ListNumber"/>
      </w:pPr>
      <w:r>
        <w:t>Turn speakerphone off after selecting an item</w:t>
      </w:r>
    </w:p>
    <w:p>
      <w:pPr>
        <w:pStyle w:val="ListNumber"/>
      </w:pPr>
      <w:r>
        <w:t>Turn speakerphone off after searching</w:t>
      </w:r>
    </w:p>
    <w:p>
      <w:pPr>
        <w:pStyle w:val="ListNumber"/>
      </w:pPr>
      <w:r>
        <w:t>Confirm the action when turn speakerphone off</w:t>
      </w:r>
    </w:p>
    <w:p>
      <w:pPr>
        <w:pStyle w:val="ListNumber"/>
      </w:pPr>
      <w:r>
        <w:t>Cancel the action when turn speakerphone off</w:t>
      </w:r>
    </w:p>
    <w:p>
      <w:pPr>
        <w:pStyle w:val="ListNumber"/>
      </w:pPr>
      <w:r>
        <w:t>Review the action before confirming when turn speakerphone off</w:t>
      </w:r>
    </w:p>
    <w:p>
      <w:pPr>
        <w:pStyle w:val="ListNumber"/>
      </w:pPr>
      <w:r>
        <w:t>Return to the previous screen after the action when turn speakerphone off</w:t>
      </w:r>
    </w:p>
    <w:p>
      <w:pPr>
        <w:pStyle w:val="ListNumber"/>
      </w:pPr>
      <w:r>
        <w:t>Verify the result after the action when turn speakerphone off</w:t>
      </w:r>
    </w:p>
    <w:p>
      <w:pPr>
        <w:pStyle w:val="ListNumber"/>
      </w:pPr>
      <w:r>
        <w:t>Open keypad during call from the Home screen</w:t>
      </w:r>
    </w:p>
    <w:p>
      <w:pPr>
        <w:pStyle w:val="ListNumber"/>
      </w:pPr>
      <w:r>
        <w:t>Open keypad during call from the current app</w:t>
      </w:r>
    </w:p>
    <w:p>
      <w:pPr>
        <w:pStyle w:val="ListNumber"/>
      </w:pPr>
      <w:r>
        <w:t>Open keypad during call from the Recent Apps screen</w:t>
      </w:r>
    </w:p>
    <w:p>
      <w:pPr>
        <w:pStyle w:val="ListNumber"/>
      </w:pPr>
      <w:r>
        <w:t>Open keypad during call after selecting an item</w:t>
      </w:r>
    </w:p>
    <w:p>
      <w:pPr>
        <w:pStyle w:val="ListNumber"/>
      </w:pPr>
      <w:r>
        <w:t>Open keypad during call after searching</w:t>
      </w:r>
    </w:p>
    <w:p>
      <w:pPr>
        <w:pStyle w:val="ListNumber"/>
      </w:pPr>
      <w:r>
        <w:t>Confirm the action when open keypad during call</w:t>
      </w:r>
    </w:p>
    <w:p>
      <w:pPr>
        <w:pStyle w:val="ListNumber"/>
      </w:pPr>
      <w:r>
        <w:t>Cancel the action when open keypad during call</w:t>
      </w:r>
    </w:p>
    <w:p>
      <w:pPr>
        <w:pStyle w:val="ListNumber"/>
      </w:pPr>
      <w:r>
        <w:t>Review the action before confirming when open keypad during call</w:t>
      </w:r>
    </w:p>
    <w:p>
      <w:pPr>
        <w:pStyle w:val="ListNumber"/>
      </w:pPr>
      <w:r>
        <w:t>Return to the previous screen after the action when open keypad during call</w:t>
      </w:r>
    </w:p>
    <w:p>
      <w:pPr>
        <w:pStyle w:val="ListNumber"/>
      </w:pPr>
      <w:r>
        <w:t>Verify the result after the action when open keypad during call</w:t>
      </w:r>
    </w:p>
    <w:p>
      <w:pPr>
        <w:pStyle w:val="ListNumber"/>
      </w:pPr>
      <w:r>
        <w:t>Add a caller from the Home screen</w:t>
      </w:r>
    </w:p>
    <w:p>
      <w:pPr>
        <w:pStyle w:val="ListNumber"/>
      </w:pPr>
      <w:r>
        <w:t>Add a caller from the current app</w:t>
      </w:r>
    </w:p>
    <w:p>
      <w:pPr>
        <w:pStyle w:val="ListNumber"/>
      </w:pPr>
      <w:r>
        <w:t>Add a caller from the Recent Apps screen</w:t>
      </w:r>
    </w:p>
    <w:p>
      <w:pPr>
        <w:pStyle w:val="ListNumber"/>
      </w:pPr>
      <w:r>
        <w:t>Add a caller after selecting an item</w:t>
      </w:r>
    </w:p>
    <w:p>
      <w:pPr>
        <w:pStyle w:val="ListNumber"/>
      </w:pPr>
      <w:r>
        <w:t>Add a caller after searching</w:t>
      </w:r>
    </w:p>
    <w:p>
      <w:pPr>
        <w:pStyle w:val="ListNumber"/>
      </w:pPr>
      <w:r>
        <w:t>Confirm the action when add a caller</w:t>
      </w:r>
    </w:p>
    <w:p>
      <w:pPr>
        <w:pStyle w:val="ListNumber"/>
      </w:pPr>
      <w:r>
        <w:t>Cancel the action when add a caller</w:t>
      </w:r>
    </w:p>
    <w:p>
      <w:pPr>
        <w:pStyle w:val="ListNumber"/>
      </w:pPr>
      <w:r>
        <w:t>Review the action before confirming when add a caller</w:t>
      </w:r>
    </w:p>
    <w:p>
      <w:pPr>
        <w:pStyle w:val="ListNumber"/>
      </w:pPr>
      <w:r>
        <w:t>Return to the previous screen after the action when add a caller</w:t>
      </w:r>
    </w:p>
    <w:p>
      <w:pPr>
        <w:pStyle w:val="ListNumber"/>
      </w:pPr>
      <w:r>
        <w:t>Verify the result after the action when add a caller</w:t>
      </w:r>
    </w:p>
    <w:p>
      <w:pPr>
        <w:pStyle w:val="ListNumber"/>
      </w:pPr>
      <w:r>
        <w:t>Merge calls from the Home screen</w:t>
      </w:r>
    </w:p>
    <w:p>
      <w:pPr>
        <w:pStyle w:val="ListNumber"/>
      </w:pPr>
      <w:r>
        <w:t>Merge calls from the current app</w:t>
      </w:r>
    </w:p>
    <w:p>
      <w:pPr>
        <w:pStyle w:val="ListNumber"/>
      </w:pPr>
      <w:r>
        <w:t>Merge calls from the Recent Apps screen</w:t>
      </w:r>
    </w:p>
    <w:p>
      <w:pPr>
        <w:pStyle w:val="ListNumber"/>
      </w:pPr>
      <w:r>
        <w:t>Merge calls after selecting an item</w:t>
      </w:r>
    </w:p>
    <w:p>
      <w:pPr>
        <w:pStyle w:val="ListNumber"/>
      </w:pPr>
      <w:r>
        <w:t>Merge calls after searching</w:t>
      </w:r>
    </w:p>
    <w:p>
      <w:pPr>
        <w:pStyle w:val="ListNumber"/>
      </w:pPr>
      <w:r>
        <w:t>Confirm the action when merge calls</w:t>
      </w:r>
    </w:p>
    <w:p>
      <w:pPr>
        <w:pStyle w:val="ListNumber"/>
      </w:pPr>
      <w:r>
        <w:t>Cancel the action when merge calls</w:t>
      </w:r>
    </w:p>
    <w:p>
      <w:pPr>
        <w:pStyle w:val="ListNumber"/>
      </w:pPr>
      <w:r>
        <w:t>Review the action before confirming when merge calls</w:t>
      </w:r>
    </w:p>
    <w:p>
      <w:pPr>
        <w:pStyle w:val="ListNumber"/>
      </w:pPr>
      <w:r>
        <w:t>Return to the previous screen after the action when merge calls</w:t>
      </w:r>
    </w:p>
    <w:p>
      <w:pPr>
        <w:pStyle w:val="ListNumber"/>
      </w:pPr>
      <w:r>
        <w:t>Verify the result after the action when merge calls</w:t>
      </w:r>
    </w:p>
    <w:p>
      <w:pPr>
        <w:pStyle w:val="ListNumber"/>
      </w:pPr>
      <w:r>
        <w:t>Switch between calls from the Home screen</w:t>
      </w:r>
    </w:p>
    <w:p>
      <w:pPr>
        <w:pStyle w:val="ListNumber"/>
      </w:pPr>
      <w:r>
        <w:t>Switch between calls from the current app</w:t>
      </w:r>
    </w:p>
    <w:p>
      <w:pPr>
        <w:pStyle w:val="ListNumber"/>
      </w:pPr>
      <w:r>
        <w:t>Switch between calls from the Recent Apps screen</w:t>
      </w:r>
    </w:p>
    <w:p>
      <w:pPr>
        <w:pStyle w:val="ListNumber"/>
      </w:pPr>
      <w:r>
        <w:t>Switch between calls after selecting an item</w:t>
      </w:r>
    </w:p>
    <w:p>
      <w:pPr>
        <w:pStyle w:val="ListNumber"/>
      </w:pPr>
      <w:r>
        <w:t>Switch between calls after searching</w:t>
      </w:r>
    </w:p>
    <w:p>
      <w:pPr>
        <w:pStyle w:val="ListNumber"/>
      </w:pPr>
      <w:r>
        <w:t>Confirm the action when switch between calls</w:t>
      </w:r>
    </w:p>
    <w:p>
      <w:pPr>
        <w:pStyle w:val="ListNumber"/>
      </w:pPr>
      <w:r>
        <w:t>Cancel the action when switch between calls</w:t>
      </w:r>
    </w:p>
    <w:p>
      <w:pPr>
        <w:pStyle w:val="ListNumber"/>
      </w:pPr>
      <w:r>
        <w:t>Review the action before confirming when switch between calls</w:t>
      </w:r>
    </w:p>
    <w:p>
      <w:pPr>
        <w:pStyle w:val="ListNumber"/>
      </w:pPr>
      <w:r>
        <w:t>Return to the previous screen after the action when switch between calls</w:t>
      </w:r>
    </w:p>
    <w:p>
      <w:pPr>
        <w:pStyle w:val="ListNumber"/>
      </w:pPr>
      <w:r>
        <w:t>Verify the result after the action when switch between calls</w:t>
      </w:r>
    </w:p>
    <w:p>
      <w:pPr>
        <w:pStyle w:val="ListNumber"/>
      </w:pPr>
      <w:r>
        <w:t>Hold a call from the Home screen</w:t>
      </w:r>
    </w:p>
    <w:p>
      <w:pPr>
        <w:pStyle w:val="ListNumber"/>
      </w:pPr>
      <w:r>
        <w:t>Hold a call from the current app</w:t>
      </w:r>
    </w:p>
    <w:p>
      <w:pPr>
        <w:pStyle w:val="ListNumber"/>
      </w:pPr>
      <w:r>
        <w:t>Hold a call from the Recent Apps screen</w:t>
      </w:r>
    </w:p>
    <w:p>
      <w:pPr>
        <w:pStyle w:val="ListNumber"/>
      </w:pPr>
      <w:r>
        <w:t>Hold a call after selecting an item</w:t>
      </w:r>
    </w:p>
    <w:p>
      <w:pPr>
        <w:pStyle w:val="ListNumber"/>
      </w:pPr>
      <w:r>
        <w:t>Hold a call after searching</w:t>
      </w:r>
    </w:p>
    <w:p>
      <w:pPr>
        <w:pStyle w:val="ListNumber"/>
      </w:pPr>
      <w:r>
        <w:t>Confirm the action when hold a call</w:t>
      </w:r>
    </w:p>
    <w:p>
      <w:pPr>
        <w:pStyle w:val="ListNumber"/>
      </w:pPr>
      <w:r>
        <w:t>Cancel the action when hold a call</w:t>
      </w:r>
    </w:p>
    <w:p>
      <w:pPr>
        <w:pStyle w:val="ListNumber"/>
      </w:pPr>
      <w:r>
        <w:t>Review the action before confirming when hold a call</w:t>
      </w:r>
    </w:p>
    <w:p>
      <w:pPr>
        <w:pStyle w:val="ListNumber"/>
      </w:pPr>
      <w:r>
        <w:t>Return to the previous screen after the action when hold a call</w:t>
      </w:r>
    </w:p>
    <w:p>
      <w:pPr>
        <w:pStyle w:val="ListNumber"/>
      </w:pPr>
      <w:r>
        <w:t>Verify the result after the action when hold a call</w:t>
      </w:r>
    </w:p>
    <w:p>
      <w:pPr>
        <w:pStyle w:val="ListNumber"/>
      </w:pPr>
      <w:r>
        <w:t>Resume a held call from the Home screen</w:t>
      </w:r>
    </w:p>
    <w:p>
      <w:pPr>
        <w:pStyle w:val="ListNumber"/>
      </w:pPr>
      <w:r>
        <w:t>Resume a held call from the current app</w:t>
      </w:r>
    </w:p>
    <w:p>
      <w:pPr>
        <w:pStyle w:val="ListNumber"/>
      </w:pPr>
      <w:r>
        <w:t>Resume a held call from the Recent Apps screen</w:t>
      </w:r>
    </w:p>
    <w:p>
      <w:pPr>
        <w:pStyle w:val="ListNumber"/>
      </w:pPr>
      <w:r>
        <w:t>Resume a held call after selecting an item</w:t>
      </w:r>
    </w:p>
    <w:p>
      <w:pPr>
        <w:pStyle w:val="ListNumber"/>
      </w:pPr>
      <w:r>
        <w:t>Resume a held call after searching</w:t>
      </w:r>
    </w:p>
    <w:p>
      <w:pPr>
        <w:pStyle w:val="ListNumber"/>
      </w:pPr>
      <w:r>
        <w:t>Confirm the action when resume a held call</w:t>
      </w:r>
    </w:p>
    <w:p>
      <w:pPr>
        <w:pStyle w:val="ListNumber"/>
      </w:pPr>
      <w:r>
        <w:t>Cancel the action when resume a held call</w:t>
      </w:r>
    </w:p>
    <w:p>
      <w:pPr>
        <w:pStyle w:val="ListNumber"/>
      </w:pPr>
      <w:r>
        <w:t>Review the action before confirming when resume a held call</w:t>
      </w:r>
    </w:p>
    <w:p>
      <w:pPr>
        <w:pStyle w:val="ListNumber"/>
      </w:pPr>
      <w:r>
        <w:t>Return to the previous screen after the action when resume a held call</w:t>
      </w:r>
    </w:p>
    <w:p>
      <w:pPr>
        <w:pStyle w:val="ListNumber"/>
      </w:pPr>
      <w:r>
        <w:t>Verify the result after the action when resume a held call</w:t>
      </w:r>
    </w:p>
    <w:p>
      <w:pPr>
        <w:pStyle w:val="ListNumber"/>
      </w:pPr>
      <w:r>
        <w:t>Open call history from the Home screen</w:t>
      </w:r>
    </w:p>
    <w:p>
      <w:pPr>
        <w:pStyle w:val="ListNumber"/>
      </w:pPr>
      <w:r>
        <w:t>Open call history from the current app</w:t>
      </w:r>
    </w:p>
    <w:p>
      <w:pPr>
        <w:pStyle w:val="ListNumber"/>
      </w:pPr>
      <w:r>
        <w:t>Open call history from the Recent Apps screen</w:t>
      </w:r>
    </w:p>
    <w:p>
      <w:pPr>
        <w:pStyle w:val="ListNumber"/>
      </w:pPr>
      <w:r>
        <w:t>Open call history after selecting an item</w:t>
      </w:r>
    </w:p>
    <w:p>
      <w:pPr>
        <w:pStyle w:val="ListNumber"/>
      </w:pPr>
      <w:r>
        <w:t>Open call history after searching</w:t>
      </w:r>
    </w:p>
    <w:p>
      <w:pPr>
        <w:pStyle w:val="ListNumber"/>
      </w:pPr>
      <w:r>
        <w:t>Confirm the action when open call history</w:t>
      </w:r>
    </w:p>
    <w:p>
      <w:pPr>
        <w:pStyle w:val="ListNumber"/>
      </w:pPr>
      <w:r>
        <w:t>Cancel the action when open call history</w:t>
      </w:r>
    </w:p>
    <w:p>
      <w:pPr>
        <w:pStyle w:val="ListNumber"/>
      </w:pPr>
      <w:r>
        <w:t>Review the action before confirming when open call history</w:t>
      </w:r>
    </w:p>
    <w:p>
      <w:pPr>
        <w:pStyle w:val="ListNumber"/>
      </w:pPr>
      <w:r>
        <w:t>Return to the previous screen after the action when open call history</w:t>
      </w:r>
    </w:p>
    <w:p>
      <w:pPr>
        <w:pStyle w:val="ListNumber"/>
      </w:pPr>
      <w:r>
        <w:t>Verify the result after the action when open call history</w:t>
      </w:r>
    </w:p>
    <w:p>
      <w:pPr>
        <w:pStyle w:val="ListNumber"/>
      </w:pPr>
      <w:r>
        <w:t>Delete a call-history entry from the Home screen</w:t>
      </w:r>
    </w:p>
    <w:p>
      <w:pPr>
        <w:pStyle w:val="ListNumber"/>
      </w:pPr>
      <w:r>
        <w:t>Delete a call-history entry from the current app</w:t>
      </w:r>
    </w:p>
    <w:p>
      <w:pPr>
        <w:pStyle w:val="ListNumber"/>
      </w:pPr>
      <w:r>
        <w:t>Delete a call-history entry from the Recent Apps screen</w:t>
      </w:r>
    </w:p>
    <w:p>
      <w:pPr>
        <w:pStyle w:val="ListNumber"/>
      </w:pPr>
      <w:r>
        <w:t>Delete a call-history entry after selecting an item</w:t>
      </w:r>
    </w:p>
    <w:p>
      <w:pPr>
        <w:pStyle w:val="ListNumber"/>
      </w:pPr>
      <w:r>
        <w:t>Delete a call-history entry after searching</w:t>
      </w:r>
    </w:p>
    <w:p>
      <w:pPr>
        <w:pStyle w:val="ListNumber"/>
      </w:pPr>
      <w:r>
        <w:t>Confirm the action when delete a call-history entry</w:t>
      </w:r>
    </w:p>
    <w:p>
      <w:pPr>
        <w:pStyle w:val="ListNumber"/>
      </w:pPr>
      <w:r>
        <w:t>Cancel the action when delete a call-history entry</w:t>
      </w:r>
    </w:p>
    <w:p>
      <w:pPr>
        <w:pStyle w:val="ListNumber"/>
      </w:pPr>
      <w:r>
        <w:t>Review the action before confirming when delete a call-history entry</w:t>
      </w:r>
    </w:p>
    <w:p>
      <w:pPr>
        <w:pStyle w:val="ListNumber"/>
      </w:pPr>
      <w:r>
        <w:t>Return to the previous screen after the action when delete a call-history entry</w:t>
      </w:r>
    </w:p>
    <w:p>
      <w:pPr>
        <w:pStyle w:val="ListNumber"/>
      </w:pPr>
      <w:r>
        <w:t>Verify the result after the action when delete a call-history entry</w:t>
      </w:r>
    </w:p>
    <w:p>
      <w:pPr>
        <w:pStyle w:val="ListNumber"/>
      </w:pPr>
      <w:r>
        <w:t>Clear call history from the Home screen</w:t>
      </w:r>
    </w:p>
    <w:p>
      <w:pPr>
        <w:pStyle w:val="ListNumber"/>
      </w:pPr>
      <w:r>
        <w:t>Clear call history from the current app</w:t>
      </w:r>
    </w:p>
    <w:p>
      <w:pPr>
        <w:pStyle w:val="ListNumber"/>
      </w:pPr>
      <w:r>
        <w:t>Clear call history from the Recent Apps screen</w:t>
      </w:r>
    </w:p>
    <w:p>
      <w:pPr>
        <w:pStyle w:val="ListNumber"/>
      </w:pPr>
      <w:r>
        <w:t>Clear call history after selecting an item</w:t>
      </w:r>
    </w:p>
    <w:p>
      <w:pPr>
        <w:pStyle w:val="ListNumber"/>
      </w:pPr>
      <w:r>
        <w:t>Clear call history after searching</w:t>
      </w:r>
    </w:p>
    <w:p>
      <w:pPr>
        <w:pStyle w:val="ListNumber"/>
      </w:pPr>
      <w:r>
        <w:t>Confirm the action when clear call history</w:t>
      </w:r>
    </w:p>
    <w:p>
      <w:pPr>
        <w:pStyle w:val="ListNumber"/>
      </w:pPr>
      <w:r>
        <w:t>Cancel the action when clear call history</w:t>
      </w:r>
    </w:p>
    <w:p>
      <w:pPr>
        <w:pStyle w:val="ListNumber"/>
      </w:pPr>
      <w:r>
        <w:t>Review the action before confirming when clear call history</w:t>
      </w:r>
    </w:p>
    <w:p>
      <w:pPr>
        <w:pStyle w:val="ListNumber"/>
      </w:pPr>
      <w:r>
        <w:t>Return to the previous screen after the action when clear call history</w:t>
      </w:r>
    </w:p>
    <w:p>
      <w:pPr>
        <w:pStyle w:val="ListNumber"/>
      </w:pPr>
      <w:r>
        <w:t>Verify the result after the action when clear call history</w:t>
      </w:r>
    </w:p>
    <w:p>
      <w:pPr>
        <w:pStyle w:val="ListNumber"/>
      </w:pPr>
      <w:r>
        <w:t>Block a phone number from the Home screen</w:t>
      </w:r>
    </w:p>
    <w:p>
      <w:pPr>
        <w:pStyle w:val="ListNumber"/>
      </w:pPr>
      <w:r>
        <w:t>Block a phone number from the current app</w:t>
      </w:r>
    </w:p>
    <w:p>
      <w:pPr>
        <w:pStyle w:val="ListNumber"/>
      </w:pPr>
      <w:r>
        <w:t>Block a phone number from the Recent Apps screen</w:t>
      </w:r>
    </w:p>
    <w:p>
      <w:pPr>
        <w:pStyle w:val="ListNumber"/>
      </w:pPr>
      <w:r>
        <w:t>Block a phone number after selecting an item</w:t>
      </w:r>
    </w:p>
    <w:p>
      <w:pPr>
        <w:pStyle w:val="ListNumber"/>
      </w:pPr>
      <w:r>
        <w:t>Block a phone number after searching</w:t>
      </w:r>
    </w:p>
    <w:p>
      <w:pPr>
        <w:pStyle w:val="ListNumber"/>
      </w:pPr>
      <w:r>
        <w:t>Confirm the action when block a phone number</w:t>
      </w:r>
    </w:p>
    <w:p>
      <w:pPr>
        <w:pStyle w:val="ListNumber"/>
      </w:pPr>
      <w:r>
        <w:t>Cancel the action when block a phone number</w:t>
      </w:r>
    </w:p>
    <w:p>
      <w:pPr>
        <w:pStyle w:val="ListNumber"/>
      </w:pPr>
      <w:r>
        <w:t>Review the action before confirming when block a phone number</w:t>
      </w:r>
    </w:p>
    <w:p>
      <w:pPr>
        <w:pStyle w:val="ListNumber"/>
      </w:pPr>
      <w:r>
        <w:t>Return to the previous screen after the action when block a phone number</w:t>
      </w:r>
    </w:p>
    <w:p>
      <w:pPr>
        <w:pStyle w:val="ListNumber"/>
      </w:pPr>
      <w:r>
        <w:t>Verify the result after the action when block a phone number</w:t>
      </w:r>
    </w:p>
    <w:p>
      <w:pPr>
        <w:pStyle w:val="ListNumber"/>
      </w:pPr>
      <w:r>
        <w:t>Unblock a phone number from the Home screen</w:t>
      </w:r>
    </w:p>
    <w:p>
      <w:pPr>
        <w:pStyle w:val="ListNumber"/>
      </w:pPr>
      <w:r>
        <w:t>Unblock a phone number from the current app</w:t>
      </w:r>
    </w:p>
    <w:p>
      <w:pPr>
        <w:pStyle w:val="ListNumber"/>
      </w:pPr>
      <w:r>
        <w:t>Unblock a phone number from the Recent Apps screen</w:t>
      </w:r>
    </w:p>
    <w:p>
      <w:pPr>
        <w:pStyle w:val="ListNumber"/>
      </w:pPr>
      <w:r>
        <w:t>Unblock a phone number after selecting an item</w:t>
      </w:r>
    </w:p>
    <w:p>
      <w:pPr>
        <w:pStyle w:val="ListNumber"/>
      </w:pPr>
      <w:r>
        <w:t>Unblock a phone number after searching</w:t>
      </w:r>
    </w:p>
    <w:p>
      <w:pPr>
        <w:pStyle w:val="ListNumber"/>
      </w:pPr>
      <w:r>
        <w:t>Confirm the action when unblock a phone number</w:t>
      </w:r>
    </w:p>
    <w:p>
      <w:pPr>
        <w:pStyle w:val="ListNumber"/>
      </w:pPr>
      <w:r>
        <w:t>Cancel the action when unblock a phone number</w:t>
      </w:r>
    </w:p>
    <w:p>
      <w:pPr>
        <w:pStyle w:val="ListNumber"/>
      </w:pPr>
      <w:r>
        <w:t>Review the action before confirming when unblock a phone number</w:t>
      </w:r>
    </w:p>
    <w:p>
      <w:pPr>
        <w:pStyle w:val="ListNumber"/>
      </w:pPr>
      <w:r>
        <w:t>Return to the previous screen after the action when unblock a phone number</w:t>
      </w:r>
    </w:p>
    <w:p>
      <w:pPr>
        <w:pStyle w:val="ListNumber"/>
      </w:pPr>
      <w:r>
        <w:t>Verify the result after the action when unblock a phone number</w:t>
      </w:r>
    </w:p>
    <w:p>
      <w:pPr>
        <w:pStyle w:val="ListNumber"/>
      </w:pPr>
      <w:r>
        <w:t>Create a contact from the Home screen</w:t>
      </w:r>
    </w:p>
    <w:p>
      <w:pPr>
        <w:pStyle w:val="ListNumber"/>
      </w:pPr>
      <w:r>
        <w:t>Create a contact from the current app</w:t>
      </w:r>
    </w:p>
    <w:p>
      <w:pPr>
        <w:pStyle w:val="ListNumber"/>
      </w:pPr>
      <w:r>
        <w:t>Create a contact from the Recent Apps screen</w:t>
      </w:r>
    </w:p>
    <w:p>
      <w:pPr>
        <w:pStyle w:val="ListNumber"/>
      </w:pPr>
      <w:r>
        <w:t>Create a contact after selecting an item</w:t>
      </w:r>
    </w:p>
    <w:p>
      <w:pPr>
        <w:pStyle w:val="ListNumber"/>
      </w:pPr>
      <w:r>
        <w:t>Create a contact after searching</w:t>
      </w:r>
    </w:p>
    <w:p>
      <w:pPr>
        <w:pStyle w:val="ListNumber"/>
      </w:pPr>
      <w:r>
        <w:t>Confirm the action when create a contact</w:t>
      </w:r>
    </w:p>
    <w:p>
      <w:pPr>
        <w:pStyle w:val="ListNumber"/>
      </w:pPr>
      <w:r>
        <w:t>Cancel the action when create a contact</w:t>
      </w:r>
    </w:p>
    <w:p>
      <w:pPr>
        <w:pStyle w:val="ListNumber"/>
      </w:pPr>
      <w:r>
        <w:t>Review the action before confirming when create a contact</w:t>
      </w:r>
    </w:p>
    <w:p>
      <w:pPr>
        <w:pStyle w:val="ListNumber"/>
      </w:pPr>
      <w:r>
        <w:t>Return to the previous screen after the action when create a contact</w:t>
      </w:r>
    </w:p>
    <w:p>
      <w:pPr>
        <w:pStyle w:val="ListNumber"/>
      </w:pPr>
      <w:r>
        <w:t>Verify the result after the action when create a contact</w:t>
      </w:r>
    </w:p>
    <w:p>
      <w:pPr>
        <w:pStyle w:val="ListNumber"/>
      </w:pPr>
      <w:r>
        <w:t>Edit a contact from the Home screen</w:t>
      </w:r>
    </w:p>
    <w:p>
      <w:pPr>
        <w:pStyle w:val="ListNumber"/>
      </w:pPr>
      <w:r>
        <w:t>Edit a contact from the current app</w:t>
      </w:r>
    </w:p>
    <w:p>
      <w:pPr>
        <w:pStyle w:val="ListNumber"/>
      </w:pPr>
      <w:r>
        <w:t>Edit a contact from the Recent Apps screen</w:t>
      </w:r>
    </w:p>
    <w:p>
      <w:pPr>
        <w:pStyle w:val="ListNumber"/>
      </w:pPr>
      <w:r>
        <w:t>Edit a contact after selecting an item</w:t>
      </w:r>
    </w:p>
    <w:p>
      <w:pPr>
        <w:pStyle w:val="ListNumber"/>
      </w:pPr>
      <w:r>
        <w:t>Edit a contact after searching</w:t>
      </w:r>
    </w:p>
    <w:p>
      <w:pPr>
        <w:pStyle w:val="ListNumber"/>
      </w:pPr>
      <w:r>
        <w:t>Confirm the action when edit a contact</w:t>
      </w:r>
    </w:p>
    <w:p>
      <w:pPr>
        <w:pStyle w:val="ListNumber"/>
      </w:pPr>
      <w:r>
        <w:t>Cancel the action when edit a contact</w:t>
      </w:r>
    </w:p>
    <w:p>
      <w:pPr>
        <w:pStyle w:val="ListNumber"/>
      </w:pPr>
      <w:r>
        <w:t>Review the action before confirming when edit a contact</w:t>
      </w:r>
    </w:p>
    <w:p>
      <w:pPr>
        <w:pStyle w:val="ListNumber"/>
      </w:pPr>
      <w:r>
        <w:t>Return to the previous screen after the action when edit a contact</w:t>
      </w:r>
    </w:p>
    <w:p>
      <w:pPr>
        <w:pStyle w:val="ListNumber"/>
      </w:pPr>
      <w:r>
        <w:t>Verify the result after the action when edit a contact</w:t>
      </w:r>
    </w:p>
    <w:p>
      <w:pPr>
        <w:pStyle w:val="ListNumber"/>
      </w:pPr>
      <w:r>
        <w:t>Delete a contact from the Home screen</w:t>
      </w:r>
    </w:p>
    <w:p>
      <w:pPr>
        <w:pStyle w:val="ListNumber"/>
      </w:pPr>
      <w:r>
        <w:t>Delete a contact from the current app</w:t>
      </w:r>
    </w:p>
    <w:p>
      <w:pPr>
        <w:pStyle w:val="ListNumber"/>
      </w:pPr>
      <w:r>
        <w:t>Delete a contact from the Recent Apps screen</w:t>
      </w:r>
    </w:p>
    <w:p>
      <w:pPr>
        <w:pStyle w:val="ListNumber"/>
      </w:pPr>
      <w:r>
        <w:t>Delete a contact after selecting an item</w:t>
      </w:r>
    </w:p>
    <w:p>
      <w:pPr>
        <w:pStyle w:val="ListNumber"/>
      </w:pPr>
      <w:r>
        <w:t>Delete a contact after searching</w:t>
      </w:r>
    </w:p>
    <w:p>
      <w:pPr>
        <w:pStyle w:val="ListNumber"/>
      </w:pPr>
      <w:r>
        <w:t>Confirm the action when delete a contact</w:t>
      </w:r>
    </w:p>
    <w:p>
      <w:pPr>
        <w:pStyle w:val="ListNumber"/>
      </w:pPr>
      <w:r>
        <w:t>Cancel the action when delete a contact</w:t>
      </w:r>
    </w:p>
    <w:p>
      <w:pPr>
        <w:pStyle w:val="ListNumber"/>
      </w:pPr>
      <w:r>
        <w:t>Review the action before confirming when delete a contact</w:t>
      </w:r>
    </w:p>
    <w:p>
      <w:pPr>
        <w:pStyle w:val="ListNumber"/>
      </w:pPr>
      <w:r>
        <w:t>Return to the previous screen after the action when delete a contact</w:t>
      </w:r>
    </w:p>
    <w:p>
      <w:pPr>
        <w:pStyle w:val="ListNumber"/>
      </w:pPr>
      <w:r>
        <w:t>Verify the result after the action when delete a contact</w:t>
      </w:r>
    </w:p>
    <w:p>
      <w:pPr>
        <w:pStyle w:val="ListNumber"/>
      </w:pPr>
      <w:r>
        <w:t>Add a contact photo from the Home screen</w:t>
      </w:r>
    </w:p>
    <w:p>
      <w:pPr>
        <w:pStyle w:val="ListNumber"/>
      </w:pPr>
      <w:r>
        <w:t>Add a contact photo from the current app</w:t>
      </w:r>
    </w:p>
    <w:p>
      <w:pPr>
        <w:pStyle w:val="ListNumber"/>
      </w:pPr>
      <w:r>
        <w:t>Add a contact photo from the Recent Apps screen</w:t>
      </w:r>
    </w:p>
    <w:p>
      <w:pPr>
        <w:pStyle w:val="ListNumber"/>
      </w:pPr>
      <w:r>
        <w:t>Add a contact photo after selecting an item</w:t>
      </w:r>
    </w:p>
    <w:p>
      <w:pPr>
        <w:pStyle w:val="ListNumber"/>
      </w:pPr>
      <w:r>
        <w:t>Add a contact photo after searching</w:t>
      </w:r>
    </w:p>
    <w:p>
      <w:pPr>
        <w:pStyle w:val="ListNumber"/>
      </w:pPr>
      <w:r>
        <w:t>Confirm the action when add a contact photo</w:t>
      </w:r>
    </w:p>
    <w:p>
      <w:pPr>
        <w:pStyle w:val="ListNumber"/>
      </w:pPr>
      <w:r>
        <w:t>Cancel the action when add a contact photo</w:t>
      </w:r>
    </w:p>
    <w:p>
      <w:pPr>
        <w:pStyle w:val="ListNumber"/>
      </w:pPr>
      <w:r>
        <w:t>Review the action before confirming when add a contact photo</w:t>
      </w:r>
    </w:p>
    <w:p>
      <w:pPr>
        <w:pStyle w:val="ListNumber"/>
      </w:pPr>
      <w:r>
        <w:t>Return to the previous screen after the action when add a contact photo</w:t>
      </w:r>
    </w:p>
    <w:p>
      <w:pPr>
        <w:pStyle w:val="ListNumber"/>
      </w:pPr>
      <w:r>
        <w:t>Verify the result after the action when add a contact photo</w:t>
      </w:r>
    </w:p>
    <w:p>
      <w:pPr>
        <w:pStyle w:val="ListNumber"/>
      </w:pPr>
      <w:r>
        <w:t>Add a contact email from the Home screen</w:t>
      </w:r>
    </w:p>
    <w:p>
      <w:pPr>
        <w:pStyle w:val="ListNumber"/>
      </w:pPr>
      <w:r>
        <w:t>Add a contact email from the current app</w:t>
      </w:r>
    </w:p>
    <w:p>
      <w:pPr>
        <w:pStyle w:val="ListNumber"/>
      </w:pPr>
      <w:r>
        <w:t>Add a contact email from the Recent Apps screen</w:t>
      </w:r>
    </w:p>
    <w:p>
      <w:pPr>
        <w:pStyle w:val="ListNumber"/>
      </w:pPr>
      <w:r>
        <w:t>Add a contact email after selecting an item</w:t>
      </w:r>
    </w:p>
    <w:p>
      <w:pPr>
        <w:pStyle w:val="ListNumber"/>
      </w:pPr>
      <w:r>
        <w:t>Add a contact email after searching</w:t>
      </w:r>
    </w:p>
    <w:p>
      <w:pPr>
        <w:pStyle w:val="ListNumber"/>
      </w:pPr>
      <w:r>
        <w:t>Confirm the action when add a contact email</w:t>
      </w:r>
    </w:p>
    <w:p>
      <w:pPr>
        <w:pStyle w:val="ListNumber"/>
      </w:pPr>
      <w:r>
        <w:t>Cancel the action when add a contact email</w:t>
      </w:r>
    </w:p>
    <w:p>
      <w:pPr>
        <w:pStyle w:val="ListNumber"/>
      </w:pPr>
      <w:r>
        <w:t>Review the action before confirming when add a contact email</w:t>
      </w:r>
    </w:p>
    <w:p>
      <w:pPr>
        <w:pStyle w:val="ListNumber"/>
      </w:pPr>
      <w:r>
        <w:t>Return to the previous screen after the action when add a contact email</w:t>
      </w:r>
    </w:p>
    <w:p>
      <w:pPr>
        <w:pStyle w:val="ListNumber"/>
      </w:pPr>
      <w:r>
        <w:t>Verify the result after the action when add a contact email</w:t>
      </w:r>
    </w:p>
    <w:p>
      <w:pPr>
        <w:pStyle w:val="ListNumber"/>
      </w:pPr>
      <w:r>
        <w:t>Add a contact address from the Home screen</w:t>
      </w:r>
    </w:p>
    <w:p>
      <w:pPr>
        <w:pStyle w:val="ListNumber"/>
      </w:pPr>
      <w:r>
        <w:t>Add a contact address from the current app</w:t>
      </w:r>
    </w:p>
    <w:p>
      <w:pPr>
        <w:pStyle w:val="ListNumber"/>
      </w:pPr>
      <w:r>
        <w:t>Add a contact address from the Recent Apps screen</w:t>
      </w:r>
    </w:p>
    <w:p>
      <w:pPr>
        <w:pStyle w:val="ListNumber"/>
      </w:pPr>
      <w:r>
        <w:t>Add a contact address after selecting an item</w:t>
      </w:r>
    </w:p>
    <w:p>
      <w:pPr>
        <w:pStyle w:val="ListNumber"/>
      </w:pPr>
      <w:r>
        <w:t>Add a contact address after searching</w:t>
      </w:r>
    </w:p>
    <w:p>
      <w:pPr>
        <w:pStyle w:val="ListNumber"/>
      </w:pPr>
      <w:r>
        <w:t>Confirm the action when add a contact address</w:t>
      </w:r>
    </w:p>
    <w:p>
      <w:pPr>
        <w:pStyle w:val="ListNumber"/>
      </w:pPr>
      <w:r>
        <w:t>Cancel the action when add a contact address</w:t>
      </w:r>
    </w:p>
    <w:p>
      <w:pPr>
        <w:pStyle w:val="ListNumber"/>
      </w:pPr>
      <w:r>
        <w:t>Review the action before confirming when add a contact address</w:t>
      </w:r>
    </w:p>
    <w:p>
      <w:pPr>
        <w:pStyle w:val="ListNumber"/>
      </w:pPr>
      <w:r>
        <w:t>Return to the previous screen after the action when add a contact address</w:t>
      </w:r>
    </w:p>
    <w:p>
      <w:pPr>
        <w:pStyle w:val="ListNumber"/>
      </w:pPr>
      <w:r>
        <w:t>Verify the result after the action when add a contact address</w:t>
      </w:r>
    </w:p>
    <w:p>
      <w:pPr>
        <w:pStyle w:val="ListNumber"/>
      </w:pPr>
      <w:r>
        <w:t>Add a contact note from the Home screen</w:t>
      </w:r>
    </w:p>
    <w:p>
      <w:pPr>
        <w:pStyle w:val="ListNumber"/>
      </w:pPr>
      <w:r>
        <w:t>Add a contact note from the current app</w:t>
      </w:r>
    </w:p>
    <w:p>
      <w:pPr>
        <w:pStyle w:val="ListNumber"/>
      </w:pPr>
      <w:r>
        <w:t>Add a contact note from the Recent Apps screen</w:t>
      </w:r>
    </w:p>
    <w:p>
      <w:pPr>
        <w:pStyle w:val="ListNumber"/>
      </w:pPr>
      <w:r>
        <w:t>Add a contact note after selecting an item</w:t>
      </w:r>
    </w:p>
    <w:p>
      <w:pPr>
        <w:pStyle w:val="ListNumber"/>
      </w:pPr>
      <w:r>
        <w:t>Add a contact note after searching</w:t>
      </w:r>
    </w:p>
    <w:p>
      <w:pPr>
        <w:pStyle w:val="ListNumber"/>
      </w:pPr>
      <w:r>
        <w:t>Confirm the action when add a contact note</w:t>
      </w:r>
    </w:p>
    <w:p>
      <w:pPr>
        <w:pStyle w:val="ListNumber"/>
      </w:pPr>
      <w:r>
        <w:t>Cancel the action when add a contact note</w:t>
      </w:r>
    </w:p>
    <w:p>
      <w:pPr>
        <w:pStyle w:val="ListNumber"/>
      </w:pPr>
      <w:r>
        <w:t>Review the action before confirming when add a contact note</w:t>
      </w:r>
    </w:p>
    <w:p>
      <w:pPr>
        <w:pStyle w:val="ListNumber"/>
      </w:pPr>
      <w:r>
        <w:t>Return to the previous screen after the action when add a contact note</w:t>
      </w:r>
    </w:p>
    <w:p>
      <w:pPr>
        <w:pStyle w:val="ListNumber"/>
      </w:pPr>
      <w:r>
        <w:t>Verify the result after the action when add a contact note</w:t>
      </w:r>
    </w:p>
    <w:p>
      <w:pPr>
        <w:pStyle w:val="ListNumber"/>
      </w:pPr>
      <w:r>
        <w:t>Create a contact group from the Home screen</w:t>
      </w:r>
    </w:p>
    <w:p>
      <w:pPr>
        <w:pStyle w:val="ListNumber"/>
      </w:pPr>
      <w:r>
        <w:t>Create a contact group from the current app</w:t>
      </w:r>
    </w:p>
    <w:p>
      <w:pPr>
        <w:pStyle w:val="ListNumber"/>
      </w:pPr>
      <w:r>
        <w:t>Create a contact group from the Recent Apps screen</w:t>
      </w:r>
    </w:p>
    <w:p>
      <w:pPr>
        <w:pStyle w:val="ListNumber"/>
      </w:pPr>
      <w:r>
        <w:t>Create a contact group after selecting an item</w:t>
      </w:r>
    </w:p>
    <w:p>
      <w:pPr>
        <w:pStyle w:val="ListNumber"/>
      </w:pPr>
      <w:r>
        <w:t>Create a contact group after searching</w:t>
      </w:r>
    </w:p>
    <w:p>
      <w:pPr>
        <w:pStyle w:val="ListNumber"/>
      </w:pPr>
      <w:r>
        <w:t>Confirm the action when create a contact group</w:t>
      </w:r>
    </w:p>
    <w:p>
      <w:pPr>
        <w:pStyle w:val="ListNumber"/>
      </w:pPr>
      <w:r>
        <w:t>Cancel the action when create a contact group</w:t>
      </w:r>
    </w:p>
    <w:p>
      <w:pPr>
        <w:pStyle w:val="ListNumber"/>
      </w:pPr>
      <w:r>
        <w:t>Review the action before confirming when create a contact group</w:t>
      </w:r>
    </w:p>
    <w:p>
      <w:pPr>
        <w:pStyle w:val="ListNumber"/>
      </w:pPr>
      <w:r>
        <w:t>Return to the previous screen after the action when create a contact group</w:t>
      </w:r>
    </w:p>
    <w:p>
      <w:pPr>
        <w:pStyle w:val="ListNumber"/>
      </w:pPr>
      <w:r>
        <w:t>Verify the result after the action when create a contact group</w:t>
      </w:r>
    </w:p>
    <w:p>
      <w:pPr>
        <w:pStyle w:val="ListNumber"/>
      </w:pPr>
      <w:r>
        <w:t>Open Messages from the Home screen</w:t>
      </w:r>
    </w:p>
    <w:p>
      <w:pPr>
        <w:pStyle w:val="ListNumber"/>
      </w:pPr>
      <w:r>
        <w:t>Open Messages from the current app</w:t>
      </w:r>
    </w:p>
    <w:p>
      <w:pPr>
        <w:pStyle w:val="ListNumber"/>
      </w:pPr>
      <w:r>
        <w:t>Open Messages from the Recent Apps screen</w:t>
      </w:r>
    </w:p>
    <w:p>
      <w:pPr>
        <w:pStyle w:val="ListNumber"/>
      </w:pPr>
      <w:r>
        <w:t>Open Messages after selecting an item</w:t>
      </w:r>
    </w:p>
    <w:p>
      <w:pPr>
        <w:pStyle w:val="ListNumber"/>
      </w:pPr>
      <w:r>
        <w:t>Open Messages after searching</w:t>
      </w:r>
    </w:p>
    <w:p>
      <w:pPr>
        <w:pStyle w:val="ListNumber"/>
      </w:pPr>
      <w:r>
        <w:t>Confirm the action when open messages</w:t>
      </w:r>
    </w:p>
    <w:p>
      <w:pPr>
        <w:pStyle w:val="ListNumber"/>
      </w:pPr>
      <w:r>
        <w:t>Cancel the action when open messages</w:t>
      </w:r>
    </w:p>
    <w:p>
      <w:pPr>
        <w:pStyle w:val="ListNumber"/>
      </w:pPr>
      <w:r>
        <w:t>Review the action before confirming when open messages</w:t>
      </w:r>
    </w:p>
    <w:p>
      <w:pPr>
        <w:pStyle w:val="ListNumber"/>
      </w:pPr>
      <w:r>
        <w:t>Return to the previous screen after the action when open messages</w:t>
      </w:r>
    </w:p>
    <w:p>
      <w:pPr>
        <w:pStyle w:val="ListNumber"/>
      </w:pPr>
      <w:r>
        <w:t>Verify the result after the action when open messages</w:t>
      </w:r>
    </w:p>
    <w:p>
      <w:pPr>
        <w:pStyle w:val="ListNumber"/>
      </w:pPr>
      <w:r>
        <w:t>Create an SMS from the Home screen</w:t>
      </w:r>
    </w:p>
    <w:p>
      <w:pPr>
        <w:pStyle w:val="ListNumber"/>
      </w:pPr>
      <w:r>
        <w:t>Create an SMS from the current app</w:t>
      </w:r>
    </w:p>
    <w:p>
      <w:pPr>
        <w:pStyle w:val="ListNumber"/>
      </w:pPr>
      <w:r>
        <w:t>Create an SMS from the Recent Apps screen</w:t>
      </w:r>
    </w:p>
    <w:p>
      <w:pPr>
        <w:pStyle w:val="ListNumber"/>
      </w:pPr>
      <w:r>
        <w:t>Create an SMS after selecting an item</w:t>
      </w:r>
    </w:p>
    <w:p>
      <w:pPr>
        <w:pStyle w:val="ListNumber"/>
      </w:pPr>
      <w:r>
        <w:t>Create an SMS after searching</w:t>
      </w:r>
    </w:p>
    <w:p>
      <w:pPr>
        <w:pStyle w:val="ListNumber"/>
      </w:pPr>
      <w:r>
        <w:t>Confirm the action when create an sms</w:t>
      </w:r>
    </w:p>
    <w:p>
      <w:pPr>
        <w:pStyle w:val="ListNumber"/>
      </w:pPr>
      <w:r>
        <w:t>Cancel the action when create an sms</w:t>
      </w:r>
    </w:p>
    <w:p>
      <w:pPr>
        <w:pStyle w:val="ListNumber"/>
      </w:pPr>
      <w:r>
        <w:t>Review the action before confirming when create an sms</w:t>
      </w:r>
    </w:p>
    <w:p>
      <w:pPr>
        <w:pStyle w:val="ListNumber"/>
      </w:pPr>
      <w:r>
        <w:t>Return to the previous screen after the action when create an sms</w:t>
      </w:r>
    </w:p>
    <w:p>
      <w:pPr>
        <w:pStyle w:val="ListNumber"/>
      </w:pPr>
      <w:r>
        <w:t>Verify the result after the action when create an sms</w:t>
      </w:r>
    </w:p>
    <w:p>
      <w:pPr>
        <w:pStyle w:val="ListNumber"/>
      </w:pPr>
      <w:r>
        <w:t>Type an SMS from the Home screen</w:t>
      </w:r>
    </w:p>
    <w:p>
      <w:pPr>
        <w:pStyle w:val="ListNumber"/>
      </w:pPr>
      <w:r>
        <w:t>Type an SMS from the current app</w:t>
      </w:r>
    </w:p>
    <w:p>
      <w:pPr>
        <w:pStyle w:val="ListNumber"/>
      </w:pPr>
      <w:r>
        <w:t>Type an SMS from the Recent Apps screen</w:t>
      </w:r>
    </w:p>
    <w:p>
      <w:pPr>
        <w:pStyle w:val="ListNumber"/>
      </w:pPr>
      <w:r>
        <w:t>Type an SMS after selecting an item</w:t>
      </w:r>
    </w:p>
    <w:p>
      <w:pPr>
        <w:pStyle w:val="ListNumber"/>
      </w:pPr>
      <w:r>
        <w:t>Type an SMS after searching</w:t>
      </w:r>
    </w:p>
    <w:p>
      <w:pPr>
        <w:pStyle w:val="ListNumber"/>
      </w:pPr>
      <w:r>
        <w:t>Confirm the action when type an sms</w:t>
      </w:r>
    </w:p>
    <w:p>
      <w:pPr>
        <w:pStyle w:val="ListNumber"/>
      </w:pPr>
      <w:r>
        <w:t>Cancel the action when type an sms</w:t>
      </w:r>
    </w:p>
    <w:p>
      <w:pPr>
        <w:pStyle w:val="ListNumber"/>
      </w:pPr>
      <w:r>
        <w:t>Review the action before confirming when type an sms</w:t>
      </w:r>
    </w:p>
    <w:p>
      <w:pPr>
        <w:pStyle w:val="ListNumber"/>
      </w:pPr>
      <w:r>
        <w:t>Return to the previous screen after the action when type an sms</w:t>
      </w:r>
    </w:p>
    <w:p>
      <w:pPr>
        <w:pStyle w:val="ListNumber"/>
      </w:pPr>
      <w:r>
        <w:t>Verify the result after the action when type an sms</w:t>
      </w:r>
    </w:p>
    <w:p>
      <w:pPr>
        <w:pStyle w:val="ListNumber"/>
      </w:pPr>
      <w:r>
        <w:t>Send an SMS from the Home screen</w:t>
      </w:r>
    </w:p>
    <w:p>
      <w:pPr>
        <w:pStyle w:val="ListNumber"/>
      </w:pPr>
      <w:r>
        <w:t>Send an SMS from the current app</w:t>
      </w:r>
    </w:p>
    <w:p>
      <w:pPr>
        <w:pStyle w:val="ListNumber"/>
      </w:pPr>
      <w:r>
        <w:t>Send an SMS from the Recent Apps screen</w:t>
      </w:r>
    </w:p>
    <w:p>
      <w:pPr>
        <w:pStyle w:val="ListNumber"/>
      </w:pPr>
      <w:r>
        <w:t>Send an SMS after selecting an item</w:t>
      </w:r>
    </w:p>
    <w:p>
      <w:pPr>
        <w:pStyle w:val="ListNumber"/>
      </w:pPr>
      <w:r>
        <w:t>Send an SMS after searching</w:t>
      </w:r>
    </w:p>
    <w:p>
      <w:pPr>
        <w:pStyle w:val="ListNumber"/>
      </w:pPr>
      <w:r>
        <w:t>Confirm the action when send an sms</w:t>
      </w:r>
    </w:p>
    <w:p>
      <w:pPr>
        <w:pStyle w:val="ListNumber"/>
      </w:pPr>
      <w:r>
        <w:t>Cancel the action when send an sms</w:t>
      </w:r>
    </w:p>
    <w:p>
      <w:pPr>
        <w:pStyle w:val="ListNumber"/>
      </w:pPr>
      <w:r>
        <w:t>Review the action before confirming when send an sms</w:t>
      </w:r>
    </w:p>
    <w:p>
      <w:pPr>
        <w:pStyle w:val="ListNumber"/>
      </w:pPr>
      <w:r>
        <w:t>Return to the previous screen after the action when send an sms</w:t>
      </w:r>
    </w:p>
    <w:p>
      <w:pPr>
        <w:pStyle w:val="ListNumber"/>
      </w:pPr>
      <w:r>
        <w:t>Verify the result after the action when send an sms</w:t>
      </w:r>
    </w:p>
    <w:p>
      <w:pPr>
        <w:pStyle w:val="ListNumber"/>
      </w:pPr>
      <w:r>
        <w:t>Reply to an SMS from the Home screen</w:t>
      </w:r>
    </w:p>
    <w:p>
      <w:pPr>
        <w:pStyle w:val="ListNumber"/>
      </w:pPr>
      <w:r>
        <w:t>Reply to an SMS from the current app</w:t>
      </w:r>
    </w:p>
    <w:p>
      <w:pPr>
        <w:pStyle w:val="ListNumber"/>
      </w:pPr>
      <w:r>
        <w:t>Reply to an SMS from the Recent Apps screen</w:t>
      </w:r>
    </w:p>
    <w:p>
      <w:pPr>
        <w:pStyle w:val="ListNumber"/>
      </w:pPr>
      <w:r>
        <w:t>Reply to an SMS after selecting an item</w:t>
      </w:r>
    </w:p>
    <w:p>
      <w:pPr>
        <w:pStyle w:val="ListNumber"/>
      </w:pPr>
      <w:r>
        <w:t>Reply to an SMS after searching</w:t>
      </w:r>
    </w:p>
    <w:p>
      <w:pPr>
        <w:pStyle w:val="ListNumber"/>
      </w:pPr>
      <w:r>
        <w:t>Confirm the action when reply to an sms</w:t>
      </w:r>
    </w:p>
    <w:p>
      <w:pPr>
        <w:pStyle w:val="ListNumber"/>
      </w:pPr>
      <w:r>
        <w:t>Cancel the action when reply to an sms</w:t>
      </w:r>
    </w:p>
    <w:p>
      <w:pPr>
        <w:pStyle w:val="ListNumber"/>
      </w:pPr>
      <w:r>
        <w:t>Review the action before confirming when reply to an sms</w:t>
      </w:r>
    </w:p>
    <w:p>
      <w:pPr>
        <w:pStyle w:val="ListNumber"/>
      </w:pPr>
      <w:r>
        <w:t>Return to the previous screen after the action when reply to an sms</w:t>
      </w:r>
    </w:p>
    <w:p>
      <w:pPr>
        <w:pStyle w:val="ListNumber"/>
      </w:pPr>
      <w:r>
        <w:t>Verify the result after the action when reply to an sms</w:t>
      </w:r>
    </w:p>
    <w:p>
      <w:pPr>
        <w:pStyle w:val="ListNumber"/>
      </w:pPr>
      <w:r>
        <w:t>Delete an SMS from the Home screen</w:t>
      </w:r>
    </w:p>
    <w:p>
      <w:pPr>
        <w:pStyle w:val="ListNumber"/>
      </w:pPr>
      <w:r>
        <w:t>Delete an SMS from the current app</w:t>
      </w:r>
    </w:p>
    <w:p>
      <w:pPr>
        <w:pStyle w:val="ListNumber"/>
      </w:pPr>
      <w:r>
        <w:t>Delete an SMS from the Recent Apps screen</w:t>
      </w:r>
    </w:p>
    <w:p>
      <w:pPr>
        <w:pStyle w:val="ListNumber"/>
      </w:pPr>
      <w:r>
        <w:t>Delete an SMS after selecting an item</w:t>
      </w:r>
    </w:p>
    <w:p>
      <w:pPr>
        <w:pStyle w:val="ListNumber"/>
      </w:pPr>
      <w:r>
        <w:t>Delete an SMS after searching</w:t>
      </w:r>
    </w:p>
    <w:p>
      <w:pPr>
        <w:pStyle w:val="ListNumber"/>
      </w:pPr>
      <w:r>
        <w:t>Confirm the action when delete an sms</w:t>
      </w:r>
    </w:p>
    <w:p>
      <w:pPr>
        <w:pStyle w:val="ListNumber"/>
      </w:pPr>
      <w:r>
        <w:t>Cancel the action when delete an sms</w:t>
      </w:r>
    </w:p>
    <w:p>
      <w:pPr>
        <w:pStyle w:val="ListNumber"/>
      </w:pPr>
      <w:r>
        <w:t>Review the action before confirming when delete an sms</w:t>
      </w:r>
    </w:p>
    <w:p>
      <w:pPr>
        <w:pStyle w:val="ListNumber"/>
      </w:pPr>
      <w:r>
        <w:t>Return to the previous screen after the action when delete an sms</w:t>
      </w:r>
    </w:p>
    <w:p>
      <w:pPr>
        <w:pStyle w:val="ListNumber"/>
      </w:pPr>
      <w:r>
        <w:t>Verify the result after the action when delete an sms</w:t>
      </w:r>
    </w:p>
    <w:p>
      <w:pPr>
        <w:pStyle w:val="ListNumber"/>
      </w:pPr>
      <w:r>
        <w:t>Delete a conversation from the Home screen</w:t>
      </w:r>
    </w:p>
    <w:p>
      <w:pPr>
        <w:pStyle w:val="ListNumber"/>
      </w:pPr>
      <w:r>
        <w:t>Delete a conversation from the current app</w:t>
      </w:r>
    </w:p>
    <w:p>
      <w:pPr>
        <w:pStyle w:val="ListNumber"/>
      </w:pPr>
      <w:r>
        <w:t>Delete a conversation from the Recent Apps screen</w:t>
      </w:r>
    </w:p>
    <w:p>
      <w:pPr>
        <w:pStyle w:val="ListNumber"/>
      </w:pPr>
      <w:r>
        <w:t>Delete a conversation after selecting an item</w:t>
      </w:r>
    </w:p>
    <w:p>
      <w:pPr>
        <w:pStyle w:val="ListNumber"/>
      </w:pPr>
      <w:r>
        <w:t>Delete a conversation after searching</w:t>
      </w:r>
    </w:p>
    <w:p>
      <w:pPr>
        <w:pStyle w:val="ListNumber"/>
      </w:pPr>
      <w:r>
        <w:t>Confirm the action when delete a conversation</w:t>
      </w:r>
    </w:p>
    <w:p>
      <w:pPr>
        <w:pStyle w:val="ListNumber"/>
      </w:pPr>
      <w:r>
        <w:t>Cancel the action when delete a conversation</w:t>
      </w:r>
    </w:p>
    <w:p>
      <w:pPr>
        <w:pStyle w:val="ListNumber"/>
      </w:pPr>
      <w:r>
        <w:t>Review the action before confirming when delete a conversation</w:t>
      </w:r>
    </w:p>
    <w:p>
      <w:pPr>
        <w:pStyle w:val="ListNumber"/>
      </w:pPr>
      <w:r>
        <w:t>Return to the previous screen after the action when delete a conversation</w:t>
      </w:r>
    </w:p>
    <w:p>
      <w:pPr>
        <w:pStyle w:val="ListNumber"/>
      </w:pPr>
      <w:r>
        <w:t>Verify the result after the action when delete a conversation</w:t>
      </w:r>
    </w:p>
    <w:p>
      <w:pPr>
        <w:pStyle w:val="ListNumber"/>
      </w:pPr>
      <w:r>
        <w:t>Search messages from the Home screen</w:t>
      </w:r>
    </w:p>
    <w:p>
      <w:pPr>
        <w:pStyle w:val="ListNumber"/>
      </w:pPr>
      <w:r>
        <w:t>Search messages from the current app</w:t>
      </w:r>
    </w:p>
    <w:p>
      <w:pPr>
        <w:pStyle w:val="ListNumber"/>
      </w:pPr>
      <w:r>
        <w:t>Search messages from the Recent Apps screen</w:t>
      </w:r>
    </w:p>
    <w:p>
      <w:pPr>
        <w:pStyle w:val="ListNumber"/>
      </w:pPr>
      <w:r>
        <w:t>Search messages after selecting an item</w:t>
      </w:r>
    </w:p>
    <w:p>
      <w:pPr>
        <w:pStyle w:val="ListNumber"/>
      </w:pPr>
      <w:r>
        <w:t>Search messages after searching</w:t>
      </w:r>
    </w:p>
    <w:p>
      <w:pPr>
        <w:pStyle w:val="ListNumber"/>
      </w:pPr>
      <w:r>
        <w:t>Confirm the action when search messages</w:t>
      </w:r>
    </w:p>
    <w:p>
      <w:pPr>
        <w:pStyle w:val="ListNumber"/>
      </w:pPr>
      <w:r>
        <w:t>Cancel the action when search messages</w:t>
      </w:r>
    </w:p>
    <w:p>
      <w:pPr>
        <w:pStyle w:val="ListNumber"/>
      </w:pPr>
      <w:r>
        <w:t>Review the action before confirming when search messages</w:t>
      </w:r>
    </w:p>
    <w:p>
      <w:pPr>
        <w:pStyle w:val="ListNumber"/>
      </w:pPr>
      <w:r>
        <w:t>Return to the previous screen after the action when search messages</w:t>
      </w:r>
    </w:p>
    <w:p>
      <w:pPr>
        <w:pStyle w:val="ListNumber"/>
      </w:pPr>
      <w:r>
        <w:t>Verify the result after the action when search messages</w:t>
      </w:r>
    </w:p>
    <w:p>
      <w:pPr>
        <w:pStyle w:val="ListNumber"/>
      </w:pPr>
      <w:r>
        <w:t>Attach an image to a message from the Home screen</w:t>
      </w:r>
    </w:p>
    <w:p>
      <w:pPr>
        <w:pStyle w:val="ListNumber"/>
      </w:pPr>
      <w:r>
        <w:t>Attach an image to a message from the current app</w:t>
      </w:r>
    </w:p>
    <w:p>
      <w:pPr>
        <w:pStyle w:val="ListNumber"/>
      </w:pPr>
      <w:r>
        <w:t>Attach an image to a message from the Recent Apps screen</w:t>
      </w:r>
    </w:p>
    <w:p>
      <w:pPr>
        <w:pStyle w:val="ListNumber"/>
      </w:pPr>
      <w:r>
        <w:t>Attach an image to a message after selecting an item</w:t>
      </w:r>
    </w:p>
    <w:p>
      <w:pPr>
        <w:pStyle w:val="ListNumber"/>
      </w:pPr>
      <w:r>
        <w:t>Attach an image to a message after searching</w:t>
      </w:r>
    </w:p>
    <w:p>
      <w:pPr>
        <w:pStyle w:val="ListNumber"/>
      </w:pPr>
      <w:r>
        <w:t>Confirm the action when attach an image to a message</w:t>
      </w:r>
    </w:p>
    <w:p>
      <w:pPr>
        <w:pStyle w:val="ListNumber"/>
      </w:pPr>
      <w:r>
        <w:t>Cancel the action when attach an image to a message</w:t>
      </w:r>
    </w:p>
    <w:p>
      <w:pPr>
        <w:pStyle w:val="ListNumber"/>
      </w:pPr>
      <w:r>
        <w:t>Review the action before confirming when attach an image to a message</w:t>
      </w:r>
    </w:p>
    <w:p>
      <w:pPr>
        <w:pStyle w:val="ListNumber"/>
      </w:pPr>
      <w:r>
        <w:t>Return to the previous screen after the action when attach an image to a message</w:t>
      </w:r>
    </w:p>
    <w:p>
      <w:pPr>
        <w:pStyle w:val="ListNumber"/>
      </w:pPr>
      <w:r>
        <w:t>Verify the result after the action when attach an image to a message</w:t>
      </w:r>
    </w:p>
    <w:p>
      <w:pPr>
        <w:pStyle w:val="ListNumber"/>
      </w:pPr>
      <w:r>
        <w:t>Attach a file to a message from the Home screen</w:t>
      </w:r>
    </w:p>
    <w:p>
      <w:pPr>
        <w:pStyle w:val="ListNumber"/>
      </w:pPr>
      <w:r>
        <w:t>Attach a file to a message from the current app</w:t>
      </w:r>
    </w:p>
    <w:p>
      <w:pPr>
        <w:pStyle w:val="ListNumber"/>
      </w:pPr>
      <w:r>
        <w:t>Attach a file to a message from the Recent Apps screen</w:t>
      </w:r>
    </w:p>
    <w:p>
      <w:pPr>
        <w:pStyle w:val="ListNumber"/>
      </w:pPr>
      <w:r>
        <w:t>Attach a file to a message after selecting an item</w:t>
      </w:r>
    </w:p>
    <w:p>
      <w:pPr>
        <w:pStyle w:val="ListNumber"/>
      </w:pPr>
      <w:r>
        <w:t>Attach a file to a message after searching</w:t>
      </w:r>
    </w:p>
    <w:p>
      <w:pPr>
        <w:pStyle w:val="ListNumber"/>
      </w:pPr>
      <w:r>
        <w:t>Confirm the action when attach a file to a message</w:t>
      </w:r>
    </w:p>
    <w:p>
      <w:pPr>
        <w:pStyle w:val="ListNumber"/>
      </w:pPr>
      <w:r>
        <w:t>Cancel the action when attach a file to a message</w:t>
      </w:r>
    </w:p>
    <w:p>
      <w:pPr>
        <w:pStyle w:val="ListNumber"/>
      </w:pPr>
      <w:r>
        <w:t>Review the action before confirming when attach a file to a message</w:t>
      </w:r>
    </w:p>
    <w:p>
      <w:pPr>
        <w:pStyle w:val="ListNumber"/>
      </w:pPr>
      <w:r>
        <w:t>Return to the previous screen after the action when attach a file to a message</w:t>
      </w:r>
    </w:p>
    <w:p>
      <w:pPr>
        <w:pStyle w:val="ListNumber"/>
      </w:pPr>
      <w:r>
        <w:t>Verify the result after the action when attach a file to a message</w:t>
      </w:r>
    </w:p>
    <w:p>
      <w:pPr>
        <w:pStyle w:val="ListNumber"/>
      </w:pPr>
      <w:r>
        <w:t>Record a voice message from the Home screen</w:t>
      </w:r>
    </w:p>
    <w:p>
      <w:pPr>
        <w:pStyle w:val="ListNumber"/>
      </w:pPr>
      <w:r>
        <w:t>Record a voice message from the current app</w:t>
      </w:r>
    </w:p>
    <w:p>
      <w:pPr>
        <w:pStyle w:val="ListNumber"/>
      </w:pPr>
      <w:r>
        <w:t>Record a voice message from the Recent Apps screen</w:t>
      </w:r>
    </w:p>
    <w:p>
      <w:pPr>
        <w:pStyle w:val="ListNumber"/>
      </w:pPr>
      <w:r>
        <w:t>Record a voice message after selecting an item</w:t>
      </w:r>
    </w:p>
    <w:p>
      <w:pPr>
        <w:pStyle w:val="ListNumber"/>
      </w:pPr>
      <w:r>
        <w:t>Record a voice message after searching</w:t>
      </w:r>
    </w:p>
    <w:p>
      <w:pPr>
        <w:pStyle w:val="ListNumber"/>
      </w:pPr>
      <w:r>
        <w:t>Confirm the action when record a voice message</w:t>
      </w:r>
    </w:p>
    <w:p>
      <w:pPr>
        <w:pStyle w:val="ListNumber"/>
      </w:pPr>
      <w:r>
        <w:t>Cancel the action when record a voice message</w:t>
      </w:r>
    </w:p>
    <w:p>
      <w:pPr>
        <w:pStyle w:val="ListNumber"/>
      </w:pPr>
      <w:r>
        <w:t>Review the action before confirming when record a voice message</w:t>
      </w:r>
    </w:p>
    <w:p>
      <w:pPr>
        <w:pStyle w:val="ListNumber"/>
      </w:pPr>
      <w:r>
        <w:t>Return to the previous screen after the action when record a voice message</w:t>
      </w:r>
    </w:p>
    <w:p>
      <w:pPr>
        <w:pStyle w:val="ListNumber"/>
      </w:pPr>
      <w:r>
        <w:t>Verify the result after the action when record a voice message</w:t>
      </w:r>
    </w:p>
    <w:p>
      <w:pPr>
        <w:pStyle w:val="ListNumber"/>
      </w:pPr>
      <w:r>
        <w:t>Receive an SMS from the Home screen</w:t>
      </w:r>
    </w:p>
    <w:p>
      <w:pPr>
        <w:pStyle w:val="ListNumber"/>
      </w:pPr>
      <w:r>
        <w:t>Receive an SMS from the current app</w:t>
      </w:r>
    </w:p>
    <w:p>
      <w:pPr>
        <w:pStyle w:val="ListNumber"/>
      </w:pPr>
      <w:r>
        <w:t>Receive an SMS from the Recent Apps screen</w:t>
      </w:r>
    </w:p>
    <w:p>
      <w:pPr>
        <w:pStyle w:val="ListNumber"/>
      </w:pPr>
      <w:r>
        <w:t>Receive an SMS after selecting an item</w:t>
      </w:r>
    </w:p>
    <w:p>
      <w:pPr>
        <w:pStyle w:val="ListNumber"/>
      </w:pPr>
      <w:r>
        <w:t>Receive an SMS after searching</w:t>
      </w:r>
    </w:p>
    <w:p>
      <w:pPr>
        <w:pStyle w:val="ListNumber"/>
      </w:pPr>
      <w:r>
        <w:t>Confirm the action when receive an sms</w:t>
      </w:r>
    </w:p>
    <w:p>
      <w:pPr>
        <w:pStyle w:val="ListNumber"/>
      </w:pPr>
      <w:r>
        <w:t>Cancel the action when receive an sms</w:t>
      </w:r>
    </w:p>
    <w:p>
      <w:pPr>
        <w:pStyle w:val="ListNumber"/>
      </w:pPr>
      <w:r>
        <w:t>Review the action before confirming when receive an sms</w:t>
      </w:r>
    </w:p>
    <w:p>
      <w:pPr>
        <w:pStyle w:val="ListNumber"/>
      </w:pPr>
      <w:r>
        <w:t>Return to the previous screen after the action when receive an sms</w:t>
      </w:r>
    </w:p>
    <w:p>
      <w:pPr>
        <w:pStyle w:val="ListNumber"/>
      </w:pPr>
      <w:r>
        <w:t>Verify the result after the action when receive an sms</w:t>
      </w:r>
    </w:p>
    <w:p>
      <w:pPr>
        <w:pStyle w:val="ListNumber"/>
      </w:pPr>
      <w:r>
        <w:t>Open an MMS from the Home screen</w:t>
      </w:r>
    </w:p>
    <w:p>
      <w:pPr>
        <w:pStyle w:val="ListNumber"/>
      </w:pPr>
      <w:r>
        <w:t>Open an MMS from the current app</w:t>
      </w:r>
    </w:p>
    <w:p>
      <w:pPr>
        <w:pStyle w:val="ListNumber"/>
      </w:pPr>
      <w:r>
        <w:t>Open an MMS from the Recent Apps screen</w:t>
      </w:r>
    </w:p>
    <w:p>
      <w:pPr>
        <w:pStyle w:val="ListNumber"/>
      </w:pPr>
      <w:r>
        <w:t>Open an MMS after selecting an item</w:t>
      </w:r>
    </w:p>
    <w:p>
      <w:pPr>
        <w:pStyle w:val="ListNumber"/>
      </w:pPr>
      <w:r>
        <w:t>Open an MMS after searching</w:t>
      </w:r>
    </w:p>
    <w:p>
      <w:pPr>
        <w:pStyle w:val="ListNumber"/>
      </w:pPr>
      <w:r>
        <w:t>Confirm the action when open an mms</w:t>
      </w:r>
    </w:p>
    <w:p>
      <w:pPr>
        <w:pStyle w:val="ListNumber"/>
      </w:pPr>
      <w:r>
        <w:t>Cancel the action when open an mms</w:t>
      </w:r>
    </w:p>
    <w:p>
      <w:pPr>
        <w:pStyle w:val="ListNumber"/>
      </w:pPr>
      <w:r>
        <w:t>Review the action before confirming when open an mms</w:t>
      </w:r>
    </w:p>
    <w:p>
      <w:pPr>
        <w:pStyle w:val="ListNumber"/>
      </w:pPr>
      <w:r>
        <w:t>Return to the previous screen after the action when open an mms</w:t>
      </w:r>
    </w:p>
    <w:p>
      <w:pPr>
        <w:pStyle w:val="ListNumber"/>
      </w:pPr>
      <w:r>
        <w:t>Verify the result after the action when open an mms</w:t>
      </w:r>
    </w:p>
    <w:p>
      <w:pPr>
        <w:pStyle w:val="ListNumber"/>
      </w:pPr>
      <w:r>
        <w:t>Share a contact from the Home screen</w:t>
      </w:r>
    </w:p>
    <w:p>
      <w:pPr>
        <w:pStyle w:val="ListNumber"/>
      </w:pPr>
      <w:r>
        <w:t>Share a contact from the current app</w:t>
      </w:r>
    </w:p>
    <w:p>
      <w:pPr>
        <w:pStyle w:val="ListNumber"/>
      </w:pPr>
      <w:r>
        <w:t>Share a contact from the Recent Apps screen</w:t>
      </w:r>
    </w:p>
    <w:p>
      <w:pPr>
        <w:pStyle w:val="ListNumber"/>
      </w:pPr>
      <w:r>
        <w:t>Share a contact after selecting an item</w:t>
      </w:r>
    </w:p>
    <w:p>
      <w:pPr>
        <w:pStyle w:val="ListNumber"/>
      </w:pPr>
      <w:r>
        <w:t>Share a contact after searching</w:t>
      </w:r>
    </w:p>
    <w:p>
      <w:pPr>
        <w:pStyle w:val="ListNumber"/>
      </w:pPr>
      <w:r>
        <w:t>Confirm the action when share a contact</w:t>
      </w:r>
    </w:p>
    <w:p>
      <w:pPr>
        <w:pStyle w:val="ListNumber"/>
      </w:pPr>
      <w:r>
        <w:t>Cancel the action when share a contact</w:t>
      </w:r>
    </w:p>
    <w:p>
      <w:pPr>
        <w:pStyle w:val="ListNumber"/>
      </w:pPr>
      <w:r>
        <w:t>Review the action before confirming when share a contact</w:t>
      </w:r>
    </w:p>
    <w:p>
      <w:pPr>
        <w:pStyle w:val="ListNumber"/>
      </w:pPr>
      <w:r>
        <w:t>Return to the previous screen after the action when share a contact</w:t>
      </w:r>
    </w:p>
    <w:p>
      <w:pPr>
        <w:pStyle w:val="ListNumber"/>
      </w:pPr>
      <w:r>
        <w:t>Verify the result after the action when share a contact</w:t>
      </w:r>
    </w:p>
    <w:p>
      <w:r>
        <w:br w:type="page"/>
      </w:r>
    </w:p>
    <w:p>
      <w:pPr>
        <w:pStyle w:val="Heading1"/>
      </w:pPr>
      <w:r>
        <w:t>15. Email</w:t>
      </w:r>
    </w:p>
    <w:p>
      <w:pPr>
        <w:pStyle w:val="ListNumber"/>
      </w:pPr>
      <w:r>
        <w:t>Open email app from the Home screen</w:t>
      </w:r>
    </w:p>
    <w:p>
      <w:pPr>
        <w:pStyle w:val="ListNumber"/>
      </w:pPr>
      <w:r>
        <w:t>Open email app from the current app</w:t>
      </w:r>
    </w:p>
    <w:p>
      <w:pPr>
        <w:pStyle w:val="ListNumber"/>
      </w:pPr>
      <w:r>
        <w:t>Open email app from the Recent Apps screen</w:t>
      </w:r>
    </w:p>
    <w:p>
      <w:pPr>
        <w:pStyle w:val="ListNumber"/>
      </w:pPr>
      <w:r>
        <w:t>Open email app after selecting an item</w:t>
      </w:r>
    </w:p>
    <w:p>
      <w:pPr>
        <w:pStyle w:val="ListNumber"/>
      </w:pPr>
      <w:r>
        <w:t>Open email app after searching</w:t>
      </w:r>
    </w:p>
    <w:p>
      <w:pPr>
        <w:pStyle w:val="ListNumber"/>
      </w:pPr>
      <w:r>
        <w:t>Confirm the action when open email app</w:t>
      </w:r>
    </w:p>
    <w:p>
      <w:pPr>
        <w:pStyle w:val="ListNumber"/>
      </w:pPr>
      <w:r>
        <w:t>Cancel the action when open email app</w:t>
      </w:r>
    </w:p>
    <w:p>
      <w:pPr>
        <w:pStyle w:val="ListNumber"/>
      </w:pPr>
      <w:r>
        <w:t>Review the action before confirming when open email app</w:t>
      </w:r>
    </w:p>
    <w:p>
      <w:pPr>
        <w:pStyle w:val="ListNumber"/>
      </w:pPr>
      <w:r>
        <w:t>Return to the previous screen after the action when open email app</w:t>
      </w:r>
    </w:p>
    <w:p>
      <w:pPr>
        <w:pStyle w:val="ListNumber"/>
      </w:pPr>
      <w:r>
        <w:t>Verify the result after the action when open email app</w:t>
      </w:r>
    </w:p>
    <w:p>
      <w:pPr>
        <w:pStyle w:val="ListNumber"/>
      </w:pPr>
      <w:r>
        <w:t>Create an email from the Home screen</w:t>
      </w:r>
    </w:p>
    <w:p>
      <w:pPr>
        <w:pStyle w:val="ListNumber"/>
      </w:pPr>
      <w:r>
        <w:t>Create an email from the current app</w:t>
      </w:r>
    </w:p>
    <w:p>
      <w:pPr>
        <w:pStyle w:val="ListNumber"/>
      </w:pPr>
      <w:r>
        <w:t>Create an email from the Recent Apps screen</w:t>
      </w:r>
    </w:p>
    <w:p>
      <w:pPr>
        <w:pStyle w:val="ListNumber"/>
      </w:pPr>
      <w:r>
        <w:t>Create an email after selecting an item</w:t>
      </w:r>
    </w:p>
    <w:p>
      <w:pPr>
        <w:pStyle w:val="ListNumber"/>
      </w:pPr>
      <w:r>
        <w:t>Create an email after searching</w:t>
      </w:r>
    </w:p>
    <w:p>
      <w:pPr>
        <w:pStyle w:val="ListNumber"/>
      </w:pPr>
      <w:r>
        <w:t>Confirm the action when create an email</w:t>
      </w:r>
    </w:p>
    <w:p>
      <w:pPr>
        <w:pStyle w:val="ListNumber"/>
      </w:pPr>
      <w:r>
        <w:t>Cancel the action when create an email</w:t>
      </w:r>
    </w:p>
    <w:p>
      <w:pPr>
        <w:pStyle w:val="ListNumber"/>
      </w:pPr>
      <w:r>
        <w:t>Review the action before confirming when create an email</w:t>
      </w:r>
    </w:p>
    <w:p>
      <w:pPr>
        <w:pStyle w:val="ListNumber"/>
      </w:pPr>
      <w:r>
        <w:t>Return to the previous screen after the action when create an email</w:t>
      </w:r>
    </w:p>
    <w:p>
      <w:pPr>
        <w:pStyle w:val="ListNumber"/>
      </w:pPr>
      <w:r>
        <w:t>Verify the result after the action when create an email</w:t>
      </w:r>
    </w:p>
    <w:p>
      <w:pPr>
        <w:pStyle w:val="ListNumber"/>
      </w:pPr>
      <w:r>
        <w:t>Enter recipient from the Home screen</w:t>
      </w:r>
    </w:p>
    <w:p>
      <w:pPr>
        <w:pStyle w:val="ListNumber"/>
      </w:pPr>
      <w:r>
        <w:t>Enter recipient from the current app</w:t>
      </w:r>
    </w:p>
    <w:p>
      <w:pPr>
        <w:pStyle w:val="ListNumber"/>
      </w:pPr>
      <w:r>
        <w:t>Enter recipient from the Recent Apps screen</w:t>
      </w:r>
    </w:p>
    <w:p>
      <w:pPr>
        <w:pStyle w:val="ListNumber"/>
      </w:pPr>
      <w:r>
        <w:t>Enter recipient after selecting an item</w:t>
      </w:r>
    </w:p>
    <w:p>
      <w:pPr>
        <w:pStyle w:val="ListNumber"/>
      </w:pPr>
      <w:r>
        <w:t>Enter recipient after searching</w:t>
      </w:r>
    </w:p>
    <w:p>
      <w:pPr>
        <w:pStyle w:val="ListNumber"/>
      </w:pPr>
      <w:r>
        <w:t>Confirm the action when enter recipient</w:t>
      </w:r>
    </w:p>
    <w:p>
      <w:pPr>
        <w:pStyle w:val="ListNumber"/>
      </w:pPr>
      <w:r>
        <w:t>Cancel the action when enter recipient</w:t>
      </w:r>
    </w:p>
    <w:p>
      <w:pPr>
        <w:pStyle w:val="ListNumber"/>
      </w:pPr>
      <w:r>
        <w:t>Review the action before confirming when enter recipient</w:t>
      </w:r>
    </w:p>
    <w:p>
      <w:pPr>
        <w:pStyle w:val="ListNumber"/>
      </w:pPr>
      <w:r>
        <w:t>Return to the previous screen after the action when enter recipient</w:t>
      </w:r>
    </w:p>
    <w:p>
      <w:pPr>
        <w:pStyle w:val="ListNumber"/>
      </w:pPr>
      <w:r>
        <w:t>Verify the result after the action when enter recipient</w:t>
      </w:r>
    </w:p>
    <w:p>
      <w:pPr>
        <w:pStyle w:val="ListNumber"/>
      </w:pPr>
      <w:r>
        <w:t>Add CC recipient from the Home screen</w:t>
      </w:r>
    </w:p>
    <w:p>
      <w:pPr>
        <w:pStyle w:val="ListNumber"/>
      </w:pPr>
      <w:r>
        <w:t>Add CC recipient from the current app</w:t>
      </w:r>
    </w:p>
    <w:p>
      <w:pPr>
        <w:pStyle w:val="ListNumber"/>
      </w:pPr>
      <w:r>
        <w:t>Add CC recipient from the Recent Apps screen</w:t>
      </w:r>
    </w:p>
    <w:p>
      <w:pPr>
        <w:pStyle w:val="ListNumber"/>
      </w:pPr>
      <w:r>
        <w:t>Add CC recipient after selecting an item</w:t>
      </w:r>
    </w:p>
    <w:p>
      <w:pPr>
        <w:pStyle w:val="ListNumber"/>
      </w:pPr>
      <w:r>
        <w:t>Add CC recipient after searching</w:t>
      </w:r>
    </w:p>
    <w:p>
      <w:pPr>
        <w:pStyle w:val="ListNumber"/>
      </w:pPr>
      <w:r>
        <w:t>Confirm the action when add cc recipient</w:t>
      </w:r>
    </w:p>
    <w:p>
      <w:pPr>
        <w:pStyle w:val="ListNumber"/>
      </w:pPr>
      <w:r>
        <w:t>Cancel the action when add cc recipient</w:t>
      </w:r>
    </w:p>
    <w:p>
      <w:pPr>
        <w:pStyle w:val="ListNumber"/>
      </w:pPr>
      <w:r>
        <w:t>Review the action before confirming when add cc recipient</w:t>
      </w:r>
    </w:p>
    <w:p>
      <w:pPr>
        <w:pStyle w:val="ListNumber"/>
      </w:pPr>
      <w:r>
        <w:t>Return to the previous screen after the action when add cc recipient</w:t>
      </w:r>
    </w:p>
    <w:p>
      <w:pPr>
        <w:pStyle w:val="ListNumber"/>
      </w:pPr>
      <w:r>
        <w:t>Verify the result after the action when add cc recipient</w:t>
      </w:r>
    </w:p>
    <w:p>
      <w:pPr>
        <w:pStyle w:val="ListNumber"/>
      </w:pPr>
      <w:r>
        <w:t>Add BCC recipient from the Home screen</w:t>
      </w:r>
    </w:p>
    <w:p>
      <w:pPr>
        <w:pStyle w:val="ListNumber"/>
      </w:pPr>
      <w:r>
        <w:t>Add BCC recipient from the current app</w:t>
      </w:r>
    </w:p>
    <w:p>
      <w:pPr>
        <w:pStyle w:val="ListNumber"/>
      </w:pPr>
      <w:r>
        <w:t>Add BCC recipient from the Recent Apps screen</w:t>
      </w:r>
    </w:p>
    <w:p>
      <w:pPr>
        <w:pStyle w:val="ListNumber"/>
      </w:pPr>
      <w:r>
        <w:t>Add BCC recipient after selecting an item</w:t>
      </w:r>
    </w:p>
    <w:p>
      <w:pPr>
        <w:pStyle w:val="ListNumber"/>
      </w:pPr>
      <w:r>
        <w:t>Add BCC recipient after searching</w:t>
      </w:r>
    </w:p>
    <w:p>
      <w:pPr>
        <w:pStyle w:val="ListNumber"/>
      </w:pPr>
      <w:r>
        <w:t>Confirm the action when add bcc recipient</w:t>
      </w:r>
    </w:p>
    <w:p>
      <w:pPr>
        <w:pStyle w:val="ListNumber"/>
      </w:pPr>
      <w:r>
        <w:t>Cancel the action when add bcc recipient</w:t>
      </w:r>
    </w:p>
    <w:p>
      <w:pPr>
        <w:pStyle w:val="ListNumber"/>
      </w:pPr>
      <w:r>
        <w:t>Review the action before confirming when add bcc recipient</w:t>
      </w:r>
    </w:p>
    <w:p>
      <w:pPr>
        <w:pStyle w:val="ListNumber"/>
      </w:pPr>
      <w:r>
        <w:t>Return to the previous screen after the action when add bcc recipient</w:t>
      </w:r>
    </w:p>
    <w:p>
      <w:pPr>
        <w:pStyle w:val="ListNumber"/>
      </w:pPr>
      <w:r>
        <w:t>Verify the result after the action when add bcc recipient</w:t>
      </w:r>
    </w:p>
    <w:p>
      <w:pPr>
        <w:pStyle w:val="ListNumber"/>
      </w:pPr>
      <w:r>
        <w:t>Enter subject from the Home screen</w:t>
      </w:r>
    </w:p>
    <w:p>
      <w:pPr>
        <w:pStyle w:val="ListNumber"/>
      </w:pPr>
      <w:r>
        <w:t>Enter subject from the current app</w:t>
      </w:r>
    </w:p>
    <w:p>
      <w:pPr>
        <w:pStyle w:val="ListNumber"/>
      </w:pPr>
      <w:r>
        <w:t>Enter subject from the Recent Apps screen</w:t>
      </w:r>
    </w:p>
    <w:p>
      <w:pPr>
        <w:pStyle w:val="ListNumber"/>
      </w:pPr>
      <w:r>
        <w:t>Enter subject after selecting an item</w:t>
      </w:r>
    </w:p>
    <w:p>
      <w:pPr>
        <w:pStyle w:val="ListNumber"/>
      </w:pPr>
      <w:r>
        <w:t>Enter subject after searching</w:t>
      </w:r>
    </w:p>
    <w:p>
      <w:pPr>
        <w:pStyle w:val="ListNumber"/>
      </w:pPr>
      <w:r>
        <w:t>Confirm the action when enter subject</w:t>
      </w:r>
    </w:p>
    <w:p>
      <w:pPr>
        <w:pStyle w:val="ListNumber"/>
      </w:pPr>
      <w:r>
        <w:t>Cancel the action when enter subject</w:t>
      </w:r>
    </w:p>
    <w:p>
      <w:pPr>
        <w:pStyle w:val="ListNumber"/>
      </w:pPr>
      <w:r>
        <w:t>Review the action before confirming when enter subject</w:t>
      </w:r>
    </w:p>
    <w:p>
      <w:pPr>
        <w:pStyle w:val="ListNumber"/>
      </w:pPr>
      <w:r>
        <w:t>Return to the previous screen after the action when enter subject</w:t>
      </w:r>
    </w:p>
    <w:p>
      <w:pPr>
        <w:pStyle w:val="ListNumber"/>
      </w:pPr>
      <w:r>
        <w:t>Verify the result after the action when enter subject</w:t>
      </w:r>
    </w:p>
    <w:p>
      <w:pPr>
        <w:pStyle w:val="ListNumber"/>
      </w:pPr>
      <w:r>
        <w:t>Type email body from the Home screen</w:t>
      </w:r>
    </w:p>
    <w:p>
      <w:pPr>
        <w:pStyle w:val="ListNumber"/>
      </w:pPr>
      <w:r>
        <w:t>Type email body from the current app</w:t>
      </w:r>
    </w:p>
    <w:p>
      <w:pPr>
        <w:pStyle w:val="ListNumber"/>
      </w:pPr>
      <w:r>
        <w:t>Type email body from the Recent Apps screen</w:t>
      </w:r>
    </w:p>
    <w:p>
      <w:pPr>
        <w:pStyle w:val="ListNumber"/>
      </w:pPr>
      <w:r>
        <w:t>Type email body after selecting an item</w:t>
      </w:r>
    </w:p>
    <w:p>
      <w:pPr>
        <w:pStyle w:val="ListNumber"/>
      </w:pPr>
      <w:r>
        <w:t>Type email body after searching</w:t>
      </w:r>
    </w:p>
    <w:p>
      <w:pPr>
        <w:pStyle w:val="ListNumber"/>
      </w:pPr>
      <w:r>
        <w:t>Confirm the action when type email body</w:t>
      </w:r>
    </w:p>
    <w:p>
      <w:pPr>
        <w:pStyle w:val="ListNumber"/>
      </w:pPr>
      <w:r>
        <w:t>Cancel the action when type email body</w:t>
      </w:r>
    </w:p>
    <w:p>
      <w:pPr>
        <w:pStyle w:val="ListNumber"/>
      </w:pPr>
      <w:r>
        <w:t>Review the action before confirming when type email body</w:t>
      </w:r>
    </w:p>
    <w:p>
      <w:pPr>
        <w:pStyle w:val="ListNumber"/>
      </w:pPr>
      <w:r>
        <w:t>Return to the previous screen after the action when type email body</w:t>
      </w:r>
    </w:p>
    <w:p>
      <w:pPr>
        <w:pStyle w:val="ListNumber"/>
      </w:pPr>
      <w:r>
        <w:t>Verify the result after the action when type email body</w:t>
      </w:r>
    </w:p>
    <w:p>
      <w:pPr>
        <w:pStyle w:val="ListNumber"/>
      </w:pPr>
      <w:r>
        <w:t>Attach a file from the Home screen</w:t>
      </w:r>
    </w:p>
    <w:p>
      <w:pPr>
        <w:pStyle w:val="ListNumber"/>
      </w:pPr>
      <w:r>
        <w:t>Attach a file from the current app</w:t>
      </w:r>
    </w:p>
    <w:p>
      <w:pPr>
        <w:pStyle w:val="ListNumber"/>
      </w:pPr>
      <w:r>
        <w:t>Attach a file from the Recent Apps screen</w:t>
      </w:r>
    </w:p>
    <w:p>
      <w:pPr>
        <w:pStyle w:val="ListNumber"/>
      </w:pPr>
      <w:r>
        <w:t>Attach a file after selecting an item</w:t>
      </w:r>
    </w:p>
    <w:p>
      <w:pPr>
        <w:pStyle w:val="ListNumber"/>
      </w:pPr>
      <w:r>
        <w:t>Attach a file after searching</w:t>
      </w:r>
    </w:p>
    <w:p>
      <w:pPr>
        <w:pStyle w:val="ListNumber"/>
      </w:pPr>
      <w:r>
        <w:t>Confirm the action when attach a file</w:t>
      </w:r>
    </w:p>
    <w:p>
      <w:pPr>
        <w:pStyle w:val="ListNumber"/>
      </w:pPr>
      <w:r>
        <w:t>Cancel the action when attach a file</w:t>
      </w:r>
    </w:p>
    <w:p>
      <w:pPr>
        <w:pStyle w:val="ListNumber"/>
      </w:pPr>
      <w:r>
        <w:t>Review the action before confirming when attach a file</w:t>
      </w:r>
    </w:p>
    <w:p>
      <w:pPr>
        <w:pStyle w:val="ListNumber"/>
      </w:pPr>
      <w:r>
        <w:t>Return to the previous screen after the action when attach a file</w:t>
      </w:r>
    </w:p>
    <w:p>
      <w:pPr>
        <w:pStyle w:val="ListNumber"/>
      </w:pPr>
      <w:r>
        <w:t>Verify the result after the action when attach a file</w:t>
      </w:r>
    </w:p>
    <w:p>
      <w:pPr>
        <w:pStyle w:val="ListNumber"/>
      </w:pPr>
      <w:r>
        <w:t>Attach a photo from the Home screen</w:t>
      </w:r>
    </w:p>
    <w:p>
      <w:pPr>
        <w:pStyle w:val="ListNumber"/>
      </w:pPr>
      <w:r>
        <w:t>Attach a photo from the current app</w:t>
      </w:r>
    </w:p>
    <w:p>
      <w:pPr>
        <w:pStyle w:val="ListNumber"/>
      </w:pPr>
      <w:r>
        <w:t>Attach a photo from the Recent Apps screen</w:t>
      </w:r>
    </w:p>
    <w:p>
      <w:pPr>
        <w:pStyle w:val="ListNumber"/>
      </w:pPr>
      <w:r>
        <w:t>Attach a photo after selecting an item</w:t>
      </w:r>
    </w:p>
    <w:p>
      <w:pPr>
        <w:pStyle w:val="ListNumber"/>
      </w:pPr>
      <w:r>
        <w:t>Attach a photo after searching</w:t>
      </w:r>
    </w:p>
    <w:p>
      <w:pPr>
        <w:pStyle w:val="ListNumber"/>
      </w:pPr>
      <w:r>
        <w:t>Confirm the action when attach a photo</w:t>
      </w:r>
    </w:p>
    <w:p>
      <w:pPr>
        <w:pStyle w:val="ListNumber"/>
      </w:pPr>
      <w:r>
        <w:t>Cancel the action when attach a photo</w:t>
      </w:r>
    </w:p>
    <w:p>
      <w:pPr>
        <w:pStyle w:val="ListNumber"/>
      </w:pPr>
      <w:r>
        <w:t>Review the action before confirming when attach a photo</w:t>
      </w:r>
    </w:p>
    <w:p>
      <w:pPr>
        <w:pStyle w:val="ListNumber"/>
      </w:pPr>
      <w:r>
        <w:t>Return to the previous screen after the action when attach a photo</w:t>
      </w:r>
    </w:p>
    <w:p>
      <w:pPr>
        <w:pStyle w:val="ListNumber"/>
      </w:pPr>
      <w:r>
        <w:t>Verify the result after the action when attach a photo</w:t>
      </w:r>
    </w:p>
    <w:p>
      <w:pPr>
        <w:pStyle w:val="ListNumber"/>
      </w:pPr>
      <w:r>
        <w:t>Remove an attachment from the Home screen</w:t>
      </w:r>
    </w:p>
    <w:p>
      <w:pPr>
        <w:pStyle w:val="ListNumber"/>
      </w:pPr>
      <w:r>
        <w:t>Remove an attachment from the current app</w:t>
      </w:r>
    </w:p>
    <w:p>
      <w:pPr>
        <w:pStyle w:val="ListNumber"/>
      </w:pPr>
      <w:r>
        <w:t>Remove an attachment from the Recent Apps screen</w:t>
      </w:r>
    </w:p>
    <w:p>
      <w:pPr>
        <w:pStyle w:val="ListNumber"/>
      </w:pPr>
      <w:r>
        <w:t>Remove an attachment after selecting an item</w:t>
      </w:r>
    </w:p>
    <w:p>
      <w:pPr>
        <w:pStyle w:val="ListNumber"/>
      </w:pPr>
      <w:r>
        <w:t>Remove an attachment after searching</w:t>
      </w:r>
    </w:p>
    <w:p>
      <w:pPr>
        <w:pStyle w:val="ListNumber"/>
      </w:pPr>
      <w:r>
        <w:t>Confirm the action when remove an attachment</w:t>
      </w:r>
    </w:p>
    <w:p>
      <w:pPr>
        <w:pStyle w:val="ListNumber"/>
      </w:pPr>
      <w:r>
        <w:t>Cancel the action when remove an attachment</w:t>
      </w:r>
    </w:p>
    <w:p>
      <w:pPr>
        <w:pStyle w:val="ListNumber"/>
      </w:pPr>
      <w:r>
        <w:t>Review the action before confirming when remove an attachment</w:t>
      </w:r>
    </w:p>
    <w:p>
      <w:pPr>
        <w:pStyle w:val="ListNumber"/>
      </w:pPr>
      <w:r>
        <w:t>Return to the previous screen after the action when remove an attachment</w:t>
      </w:r>
    </w:p>
    <w:p>
      <w:pPr>
        <w:pStyle w:val="ListNumber"/>
      </w:pPr>
      <w:r>
        <w:t>Verify the result after the action when remove an attachment</w:t>
      </w:r>
    </w:p>
    <w:p>
      <w:pPr>
        <w:pStyle w:val="ListNumber"/>
      </w:pPr>
      <w:r>
        <w:t>Send an email from the Home screen</w:t>
      </w:r>
    </w:p>
    <w:p>
      <w:pPr>
        <w:pStyle w:val="ListNumber"/>
      </w:pPr>
      <w:r>
        <w:t>Send an email from the current app</w:t>
      </w:r>
    </w:p>
    <w:p>
      <w:pPr>
        <w:pStyle w:val="ListNumber"/>
      </w:pPr>
      <w:r>
        <w:t>Send an email from the Recent Apps screen</w:t>
      </w:r>
    </w:p>
    <w:p>
      <w:pPr>
        <w:pStyle w:val="ListNumber"/>
      </w:pPr>
      <w:r>
        <w:t>Send an email after selecting an item</w:t>
      </w:r>
    </w:p>
    <w:p>
      <w:pPr>
        <w:pStyle w:val="ListNumber"/>
      </w:pPr>
      <w:r>
        <w:t>Send an email after searching</w:t>
      </w:r>
    </w:p>
    <w:p>
      <w:pPr>
        <w:pStyle w:val="ListNumber"/>
      </w:pPr>
      <w:r>
        <w:t>Confirm the action when send an email</w:t>
      </w:r>
    </w:p>
    <w:p>
      <w:pPr>
        <w:pStyle w:val="ListNumber"/>
      </w:pPr>
      <w:r>
        <w:t>Cancel the action when send an email</w:t>
      </w:r>
    </w:p>
    <w:p>
      <w:pPr>
        <w:pStyle w:val="ListNumber"/>
      </w:pPr>
      <w:r>
        <w:t>Review the action before confirming when send an email</w:t>
      </w:r>
    </w:p>
    <w:p>
      <w:pPr>
        <w:pStyle w:val="ListNumber"/>
      </w:pPr>
      <w:r>
        <w:t>Return to the previous screen after the action when send an email</w:t>
      </w:r>
    </w:p>
    <w:p>
      <w:pPr>
        <w:pStyle w:val="ListNumber"/>
      </w:pPr>
      <w:r>
        <w:t>Verify the result after the action when send an email</w:t>
      </w:r>
    </w:p>
    <w:p>
      <w:pPr>
        <w:pStyle w:val="ListNumber"/>
      </w:pPr>
      <w:r>
        <w:t>Save an email draft from the Home screen</w:t>
      </w:r>
    </w:p>
    <w:p>
      <w:pPr>
        <w:pStyle w:val="ListNumber"/>
      </w:pPr>
      <w:r>
        <w:t>Save an email draft from the current app</w:t>
      </w:r>
    </w:p>
    <w:p>
      <w:pPr>
        <w:pStyle w:val="ListNumber"/>
      </w:pPr>
      <w:r>
        <w:t>Save an email draft from the Recent Apps screen</w:t>
      </w:r>
    </w:p>
    <w:p>
      <w:pPr>
        <w:pStyle w:val="ListNumber"/>
      </w:pPr>
      <w:r>
        <w:t>Save an email draft after selecting an item</w:t>
      </w:r>
    </w:p>
    <w:p>
      <w:pPr>
        <w:pStyle w:val="ListNumber"/>
      </w:pPr>
      <w:r>
        <w:t>Save an email draft after searching</w:t>
      </w:r>
    </w:p>
    <w:p>
      <w:pPr>
        <w:pStyle w:val="ListNumber"/>
      </w:pPr>
      <w:r>
        <w:t>Confirm the action when save an email draft</w:t>
      </w:r>
    </w:p>
    <w:p>
      <w:pPr>
        <w:pStyle w:val="ListNumber"/>
      </w:pPr>
      <w:r>
        <w:t>Cancel the action when save an email draft</w:t>
      </w:r>
    </w:p>
    <w:p>
      <w:pPr>
        <w:pStyle w:val="ListNumber"/>
      </w:pPr>
      <w:r>
        <w:t>Review the action before confirming when save an email draft</w:t>
      </w:r>
    </w:p>
    <w:p>
      <w:pPr>
        <w:pStyle w:val="ListNumber"/>
      </w:pPr>
      <w:r>
        <w:t>Return to the previous screen after the action when save an email draft</w:t>
      </w:r>
    </w:p>
    <w:p>
      <w:pPr>
        <w:pStyle w:val="ListNumber"/>
      </w:pPr>
      <w:r>
        <w:t>Verify the result after the action when save an email draft</w:t>
      </w:r>
    </w:p>
    <w:p>
      <w:pPr>
        <w:pStyle w:val="ListNumber"/>
      </w:pPr>
      <w:r>
        <w:t>Open an email draft from the Home screen</w:t>
      </w:r>
    </w:p>
    <w:p>
      <w:pPr>
        <w:pStyle w:val="ListNumber"/>
      </w:pPr>
      <w:r>
        <w:t>Open an email draft from the current app</w:t>
      </w:r>
    </w:p>
    <w:p>
      <w:pPr>
        <w:pStyle w:val="ListNumber"/>
      </w:pPr>
      <w:r>
        <w:t>Open an email draft from the Recent Apps screen</w:t>
      </w:r>
    </w:p>
    <w:p>
      <w:pPr>
        <w:pStyle w:val="ListNumber"/>
      </w:pPr>
      <w:r>
        <w:t>Open an email draft after selecting an item</w:t>
      </w:r>
    </w:p>
    <w:p>
      <w:pPr>
        <w:pStyle w:val="ListNumber"/>
      </w:pPr>
      <w:r>
        <w:t>Open an email draft after searching</w:t>
      </w:r>
    </w:p>
    <w:p>
      <w:pPr>
        <w:pStyle w:val="ListNumber"/>
      </w:pPr>
      <w:r>
        <w:t>Confirm the action when open an email draft</w:t>
      </w:r>
    </w:p>
    <w:p>
      <w:pPr>
        <w:pStyle w:val="ListNumber"/>
      </w:pPr>
      <w:r>
        <w:t>Cancel the action when open an email draft</w:t>
      </w:r>
    </w:p>
    <w:p>
      <w:pPr>
        <w:pStyle w:val="ListNumber"/>
      </w:pPr>
      <w:r>
        <w:t>Review the action before confirming when open an email draft</w:t>
      </w:r>
    </w:p>
    <w:p>
      <w:pPr>
        <w:pStyle w:val="ListNumber"/>
      </w:pPr>
      <w:r>
        <w:t>Return to the previous screen after the action when open an email draft</w:t>
      </w:r>
    </w:p>
    <w:p>
      <w:pPr>
        <w:pStyle w:val="ListNumber"/>
      </w:pPr>
      <w:r>
        <w:t>Verify the result after the action when open an email draft</w:t>
      </w:r>
    </w:p>
    <w:p>
      <w:pPr>
        <w:pStyle w:val="ListNumber"/>
      </w:pPr>
      <w:r>
        <w:t>Edit a draft from the Home screen</w:t>
      </w:r>
    </w:p>
    <w:p>
      <w:pPr>
        <w:pStyle w:val="ListNumber"/>
      </w:pPr>
      <w:r>
        <w:t>Edit a draft from the current app</w:t>
      </w:r>
    </w:p>
    <w:p>
      <w:pPr>
        <w:pStyle w:val="ListNumber"/>
      </w:pPr>
      <w:r>
        <w:t>Edit a draft from the Recent Apps screen</w:t>
      </w:r>
    </w:p>
    <w:p>
      <w:pPr>
        <w:pStyle w:val="ListNumber"/>
      </w:pPr>
      <w:r>
        <w:t>Edit a draft after selecting an item</w:t>
      </w:r>
    </w:p>
    <w:p>
      <w:pPr>
        <w:pStyle w:val="ListNumber"/>
      </w:pPr>
      <w:r>
        <w:t>Edit a draft after searching</w:t>
      </w:r>
    </w:p>
    <w:p>
      <w:pPr>
        <w:pStyle w:val="ListNumber"/>
      </w:pPr>
      <w:r>
        <w:t>Confirm the action when edit a draft</w:t>
      </w:r>
    </w:p>
    <w:p>
      <w:pPr>
        <w:pStyle w:val="ListNumber"/>
      </w:pPr>
      <w:r>
        <w:t>Cancel the action when edit a draft</w:t>
      </w:r>
    </w:p>
    <w:p>
      <w:pPr>
        <w:pStyle w:val="ListNumber"/>
      </w:pPr>
      <w:r>
        <w:t>Review the action before confirming when edit a draft</w:t>
      </w:r>
    </w:p>
    <w:p>
      <w:pPr>
        <w:pStyle w:val="ListNumber"/>
      </w:pPr>
      <w:r>
        <w:t>Return to the previous screen after the action when edit a draft</w:t>
      </w:r>
    </w:p>
    <w:p>
      <w:pPr>
        <w:pStyle w:val="ListNumber"/>
      </w:pPr>
      <w:r>
        <w:t>Verify the result after the action when edit a draft</w:t>
      </w:r>
    </w:p>
    <w:p>
      <w:pPr>
        <w:pStyle w:val="ListNumber"/>
      </w:pPr>
      <w:r>
        <w:t>Discard a draft from the Home screen</w:t>
      </w:r>
    </w:p>
    <w:p>
      <w:pPr>
        <w:pStyle w:val="ListNumber"/>
      </w:pPr>
      <w:r>
        <w:t>Discard a draft from the current app</w:t>
      </w:r>
    </w:p>
    <w:p>
      <w:pPr>
        <w:pStyle w:val="ListNumber"/>
      </w:pPr>
      <w:r>
        <w:t>Discard a draft from the Recent Apps screen</w:t>
      </w:r>
    </w:p>
    <w:p>
      <w:pPr>
        <w:pStyle w:val="ListNumber"/>
      </w:pPr>
      <w:r>
        <w:t>Discard a draft after selecting an item</w:t>
      </w:r>
    </w:p>
    <w:p>
      <w:pPr>
        <w:pStyle w:val="ListNumber"/>
      </w:pPr>
      <w:r>
        <w:t>Discard a draft after searching</w:t>
      </w:r>
    </w:p>
    <w:p>
      <w:pPr>
        <w:pStyle w:val="ListNumber"/>
      </w:pPr>
      <w:r>
        <w:t>Confirm the action when discard a draft</w:t>
      </w:r>
    </w:p>
    <w:p>
      <w:pPr>
        <w:pStyle w:val="ListNumber"/>
      </w:pPr>
      <w:r>
        <w:t>Cancel the action when discard a draft</w:t>
      </w:r>
    </w:p>
    <w:p>
      <w:pPr>
        <w:pStyle w:val="ListNumber"/>
      </w:pPr>
      <w:r>
        <w:t>Review the action before confirming when discard a draft</w:t>
      </w:r>
    </w:p>
    <w:p>
      <w:pPr>
        <w:pStyle w:val="ListNumber"/>
      </w:pPr>
      <w:r>
        <w:t>Return to the previous screen after the action when discard a draft</w:t>
      </w:r>
    </w:p>
    <w:p>
      <w:pPr>
        <w:pStyle w:val="ListNumber"/>
      </w:pPr>
      <w:r>
        <w:t>Verify the result after the action when discard a draft</w:t>
      </w:r>
    </w:p>
    <w:p>
      <w:pPr>
        <w:pStyle w:val="ListNumber"/>
      </w:pPr>
      <w:r>
        <w:t>Reply to an email from the Home screen</w:t>
      </w:r>
    </w:p>
    <w:p>
      <w:pPr>
        <w:pStyle w:val="ListNumber"/>
      </w:pPr>
      <w:r>
        <w:t>Reply to an email from the current app</w:t>
      </w:r>
    </w:p>
    <w:p>
      <w:pPr>
        <w:pStyle w:val="ListNumber"/>
      </w:pPr>
      <w:r>
        <w:t>Reply to an email from the Recent Apps screen</w:t>
      </w:r>
    </w:p>
    <w:p>
      <w:pPr>
        <w:pStyle w:val="ListNumber"/>
      </w:pPr>
      <w:r>
        <w:t>Reply to an email after selecting an item</w:t>
      </w:r>
    </w:p>
    <w:p>
      <w:pPr>
        <w:pStyle w:val="ListNumber"/>
      </w:pPr>
      <w:r>
        <w:t>Reply to an email after searching</w:t>
      </w:r>
    </w:p>
    <w:p>
      <w:pPr>
        <w:pStyle w:val="ListNumber"/>
      </w:pPr>
      <w:r>
        <w:t>Confirm the action when reply to an email</w:t>
      </w:r>
    </w:p>
    <w:p>
      <w:pPr>
        <w:pStyle w:val="ListNumber"/>
      </w:pPr>
      <w:r>
        <w:t>Cancel the action when reply to an email</w:t>
      </w:r>
    </w:p>
    <w:p>
      <w:pPr>
        <w:pStyle w:val="ListNumber"/>
      </w:pPr>
      <w:r>
        <w:t>Review the action before confirming when reply to an email</w:t>
      </w:r>
    </w:p>
    <w:p>
      <w:pPr>
        <w:pStyle w:val="ListNumber"/>
      </w:pPr>
      <w:r>
        <w:t>Return to the previous screen after the action when reply to an email</w:t>
      </w:r>
    </w:p>
    <w:p>
      <w:pPr>
        <w:pStyle w:val="ListNumber"/>
      </w:pPr>
      <w:r>
        <w:t>Verify the result after the action when reply to an email</w:t>
      </w:r>
    </w:p>
    <w:p>
      <w:pPr>
        <w:pStyle w:val="ListNumber"/>
      </w:pPr>
      <w:r>
        <w:t>Reply all from the Home screen</w:t>
      </w:r>
    </w:p>
    <w:p>
      <w:pPr>
        <w:pStyle w:val="ListNumber"/>
      </w:pPr>
      <w:r>
        <w:t>Reply all from the current app</w:t>
      </w:r>
    </w:p>
    <w:p>
      <w:pPr>
        <w:pStyle w:val="ListNumber"/>
      </w:pPr>
      <w:r>
        <w:t>Reply all from the Recent Apps screen</w:t>
      </w:r>
    </w:p>
    <w:p>
      <w:pPr>
        <w:pStyle w:val="ListNumber"/>
      </w:pPr>
      <w:r>
        <w:t>Reply all after selecting an item</w:t>
      </w:r>
    </w:p>
    <w:p>
      <w:pPr>
        <w:pStyle w:val="ListNumber"/>
      </w:pPr>
      <w:r>
        <w:t>Reply all after searching</w:t>
      </w:r>
    </w:p>
    <w:p>
      <w:pPr>
        <w:pStyle w:val="ListNumber"/>
      </w:pPr>
      <w:r>
        <w:t>Confirm the action when reply all</w:t>
      </w:r>
    </w:p>
    <w:p>
      <w:pPr>
        <w:pStyle w:val="ListNumber"/>
      </w:pPr>
      <w:r>
        <w:t>Cancel the action when reply all</w:t>
      </w:r>
    </w:p>
    <w:p>
      <w:pPr>
        <w:pStyle w:val="ListNumber"/>
      </w:pPr>
      <w:r>
        <w:t>Review the action before confirming when reply all</w:t>
      </w:r>
    </w:p>
    <w:p>
      <w:pPr>
        <w:pStyle w:val="ListNumber"/>
      </w:pPr>
      <w:r>
        <w:t>Return to the previous screen after the action when reply all</w:t>
      </w:r>
    </w:p>
    <w:p>
      <w:pPr>
        <w:pStyle w:val="ListNumber"/>
      </w:pPr>
      <w:r>
        <w:t>Verify the result after the action when reply all</w:t>
      </w:r>
    </w:p>
    <w:p>
      <w:pPr>
        <w:pStyle w:val="ListNumber"/>
      </w:pPr>
      <w:r>
        <w:t>Forward an email from the Home screen</w:t>
      </w:r>
    </w:p>
    <w:p>
      <w:pPr>
        <w:pStyle w:val="ListNumber"/>
      </w:pPr>
      <w:r>
        <w:t>Forward an email from the current app</w:t>
      </w:r>
    </w:p>
    <w:p>
      <w:pPr>
        <w:pStyle w:val="ListNumber"/>
      </w:pPr>
      <w:r>
        <w:t>Forward an email from the Recent Apps screen</w:t>
      </w:r>
    </w:p>
    <w:p>
      <w:pPr>
        <w:pStyle w:val="ListNumber"/>
      </w:pPr>
      <w:r>
        <w:t>Forward an email after selecting an item</w:t>
      </w:r>
    </w:p>
    <w:p>
      <w:pPr>
        <w:pStyle w:val="ListNumber"/>
      </w:pPr>
      <w:r>
        <w:t>Forward an email after searching</w:t>
      </w:r>
    </w:p>
    <w:p>
      <w:pPr>
        <w:pStyle w:val="ListNumber"/>
      </w:pPr>
      <w:r>
        <w:t>Confirm the action when forward an email</w:t>
      </w:r>
    </w:p>
    <w:p>
      <w:pPr>
        <w:pStyle w:val="ListNumber"/>
      </w:pPr>
      <w:r>
        <w:t>Cancel the action when forward an email</w:t>
      </w:r>
    </w:p>
    <w:p>
      <w:pPr>
        <w:pStyle w:val="ListNumber"/>
      </w:pPr>
      <w:r>
        <w:t>Review the action before confirming when forward an email</w:t>
      </w:r>
    </w:p>
    <w:p>
      <w:pPr>
        <w:pStyle w:val="ListNumber"/>
      </w:pPr>
      <w:r>
        <w:t>Return to the previous screen after the action when forward an email</w:t>
      </w:r>
    </w:p>
    <w:p>
      <w:pPr>
        <w:pStyle w:val="ListNumber"/>
      </w:pPr>
      <w:r>
        <w:t>Verify the result after the action when forward an email</w:t>
      </w:r>
    </w:p>
    <w:p>
      <w:pPr>
        <w:pStyle w:val="ListNumber"/>
      </w:pPr>
      <w:r>
        <w:t>Mark email as read from the Home screen</w:t>
      </w:r>
    </w:p>
    <w:p>
      <w:pPr>
        <w:pStyle w:val="ListNumber"/>
      </w:pPr>
      <w:r>
        <w:t>Mark email as read from the current app</w:t>
      </w:r>
    </w:p>
    <w:p>
      <w:pPr>
        <w:pStyle w:val="ListNumber"/>
      </w:pPr>
      <w:r>
        <w:t>Mark email as read from the Recent Apps screen</w:t>
      </w:r>
    </w:p>
    <w:p>
      <w:pPr>
        <w:pStyle w:val="ListNumber"/>
      </w:pPr>
      <w:r>
        <w:t>Mark email as read after selecting an item</w:t>
      </w:r>
    </w:p>
    <w:p>
      <w:pPr>
        <w:pStyle w:val="ListNumber"/>
      </w:pPr>
      <w:r>
        <w:t>Mark email as read after searching</w:t>
      </w:r>
    </w:p>
    <w:p>
      <w:pPr>
        <w:pStyle w:val="ListNumber"/>
      </w:pPr>
      <w:r>
        <w:t>Confirm the action when mark email as read</w:t>
      </w:r>
    </w:p>
    <w:p>
      <w:pPr>
        <w:pStyle w:val="ListNumber"/>
      </w:pPr>
      <w:r>
        <w:t>Cancel the action when mark email as read</w:t>
      </w:r>
    </w:p>
    <w:p>
      <w:pPr>
        <w:pStyle w:val="ListNumber"/>
      </w:pPr>
      <w:r>
        <w:t>Review the action before confirming when mark email as read</w:t>
      </w:r>
    </w:p>
    <w:p>
      <w:pPr>
        <w:pStyle w:val="ListNumber"/>
      </w:pPr>
      <w:r>
        <w:t>Return to the previous screen after the action when mark email as read</w:t>
      </w:r>
    </w:p>
    <w:p>
      <w:pPr>
        <w:pStyle w:val="ListNumber"/>
      </w:pPr>
      <w:r>
        <w:t>Verify the result after the action when mark email as read</w:t>
      </w:r>
    </w:p>
    <w:p>
      <w:pPr>
        <w:pStyle w:val="ListNumber"/>
      </w:pPr>
      <w:r>
        <w:t>Mark email as unread from the Home screen</w:t>
      </w:r>
    </w:p>
    <w:p>
      <w:pPr>
        <w:pStyle w:val="ListNumber"/>
      </w:pPr>
      <w:r>
        <w:t>Mark email as unread from the current app</w:t>
      </w:r>
    </w:p>
    <w:p>
      <w:pPr>
        <w:pStyle w:val="ListNumber"/>
      </w:pPr>
      <w:r>
        <w:t>Mark email as unread from the Recent Apps screen</w:t>
      </w:r>
    </w:p>
    <w:p>
      <w:pPr>
        <w:pStyle w:val="ListNumber"/>
      </w:pPr>
      <w:r>
        <w:t>Mark email as unread after selecting an item</w:t>
      </w:r>
    </w:p>
    <w:p>
      <w:pPr>
        <w:pStyle w:val="ListNumber"/>
      </w:pPr>
      <w:r>
        <w:t>Mark email as unread after searching</w:t>
      </w:r>
    </w:p>
    <w:p>
      <w:pPr>
        <w:pStyle w:val="ListNumber"/>
      </w:pPr>
      <w:r>
        <w:t>Confirm the action when mark email as unread</w:t>
      </w:r>
    </w:p>
    <w:p>
      <w:pPr>
        <w:pStyle w:val="ListNumber"/>
      </w:pPr>
      <w:r>
        <w:t>Cancel the action when mark email as unread</w:t>
      </w:r>
    </w:p>
    <w:p>
      <w:pPr>
        <w:pStyle w:val="ListNumber"/>
      </w:pPr>
      <w:r>
        <w:t>Review the action before confirming when mark email as unread</w:t>
      </w:r>
    </w:p>
    <w:p>
      <w:pPr>
        <w:pStyle w:val="ListNumber"/>
      </w:pPr>
      <w:r>
        <w:t>Return to the previous screen after the action when mark email as unread</w:t>
      </w:r>
    </w:p>
    <w:p>
      <w:pPr>
        <w:pStyle w:val="ListNumber"/>
      </w:pPr>
      <w:r>
        <w:t>Verify the result after the action when mark email as unread</w:t>
      </w:r>
    </w:p>
    <w:p>
      <w:pPr>
        <w:pStyle w:val="ListNumber"/>
      </w:pPr>
      <w:r>
        <w:t>Star an email from the Home screen</w:t>
      </w:r>
    </w:p>
    <w:p>
      <w:pPr>
        <w:pStyle w:val="ListNumber"/>
      </w:pPr>
      <w:r>
        <w:t>Star an email from the current app</w:t>
      </w:r>
    </w:p>
    <w:p>
      <w:pPr>
        <w:pStyle w:val="ListNumber"/>
      </w:pPr>
      <w:r>
        <w:t>Star an email from the Recent Apps screen</w:t>
      </w:r>
    </w:p>
    <w:p>
      <w:pPr>
        <w:pStyle w:val="ListNumber"/>
      </w:pPr>
      <w:r>
        <w:t>Star an email after selecting an item</w:t>
      </w:r>
    </w:p>
    <w:p>
      <w:pPr>
        <w:pStyle w:val="ListNumber"/>
      </w:pPr>
      <w:r>
        <w:t>Star an email after searching</w:t>
      </w:r>
    </w:p>
    <w:p>
      <w:pPr>
        <w:pStyle w:val="ListNumber"/>
      </w:pPr>
      <w:r>
        <w:t>Confirm the action when star an email</w:t>
      </w:r>
    </w:p>
    <w:p>
      <w:pPr>
        <w:pStyle w:val="ListNumber"/>
      </w:pPr>
      <w:r>
        <w:t>Cancel the action when star an email</w:t>
      </w:r>
    </w:p>
    <w:p>
      <w:pPr>
        <w:pStyle w:val="ListNumber"/>
      </w:pPr>
      <w:r>
        <w:t>Review the action before confirming when star an email</w:t>
      </w:r>
    </w:p>
    <w:p>
      <w:pPr>
        <w:pStyle w:val="ListNumber"/>
      </w:pPr>
      <w:r>
        <w:t>Return to the previous screen after the action when star an email</w:t>
      </w:r>
    </w:p>
    <w:p>
      <w:pPr>
        <w:pStyle w:val="ListNumber"/>
      </w:pPr>
      <w:r>
        <w:t>Verify the result after the action when star an email</w:t>
      </w:r>
    </w:p>
    <w:p>
      <w:pPr>
        <w:pStyle w:val="ListNumber"/>
      </w:pPr>
      <w:r>
        <w:t>Unstar an email from the Home screen</w:t>
      </w:r>
    </w:p>
    <w:p>
      <w:pPr>
        <w:pStyle w:val="ListNumber"/>
      </w:pPr>
      <w:r>
        <w:t>Unstar an email from the current app</w:t>
      </w:r>
    </w:p>
    <w:p>
      <w:pPr>
        <w:pStyle w:val="ListNumber"/>
      </w:pPr>
      <w:r>
        <w:t>Unstar an email from the Recent Apps screen</w:t>
      </w:r>
    </w:p>
    <w:p>
      <w:pPr>
        <w:pStyle w:val="ListNumber"/>
      </w:pPr>
      <w:r>
        <w:t>Unstar an email after selecting an item</w:t>
      </w:r>
    </w:p>
    <w:p>
      <w:pPr>
        <w:pStyle w:val="ListNumber"/>
      </w:pPr>
      <w:r>
        <w:t>Unstar an email after searching</w:t>
      </w:r>
    </w:p>
    <w:p>
      <w:pPr>
        <w:pStyle w:val="ListNumber"/>
      </w:pPr>
      <w:r>
        <w:t>Confirm the action when unstar an email</w:t>
      </w:r>
    </w:p>
    <w:p>
      <w:pPr>
        <w:pStyle w:val="ListNumber"/>
      </w:pPr>
      <w:r>
        <w:t>Cancel the action when unstar an email</w:t>
      </w:r>
    </w:p>
    <w:p>
      <w:pPr>
        <w:pStyle w:val="ListNumber"/>
      </w:pPr>
      <w:r>
        <w:t>Review the action before confirming when unstar an email</w:t>
      </w:r>
    </w:p>
    <w:p>
      <w:pPr>
        <w:pStyle w:val="ListNumber"/>
      </w:pPr>
      <w:r>
        <w:t>Return to the previous screen after the action when unstar an email</w:t>
      </w:r>
    </w:p>
    <w:p>
      <w:pPr>
        <w:pStyle w:val="ListNumber"/>
      </w:pPr>
      <w:r>
        <w:t>Verify the result after the action when unstar an email</w:t>
      </w:r>
    </w:p>
    <w:p>
      <w:pPr>
        <w:pStyle w:val="ListNumber"/>
      </w:pPr>
      <w:r>
        <w:t>Archive an email from the Home screen</w:t>
      </w:r>
    </w:p>
    <w:p>
      <w:pPr>
        <w:pStyle w:val="ListNumber"/>
      </w:pPr>
      <w:r>
        <w:t>Archive an email from the current app</w:t>
      </w:r>
    </w:p>
    <w:p>
      <w:pPr>
        <w:pStyle w:val="ListNumber"/>
      </w:pPr>
      <w:r>
        <w:t>Archive an email from the Recent Apps screen</w:t>
      </w:r>
    </w:p>
    <w:p>
      <w:pPr>
        <w:pStyle w:val="ListNumber"/>
      </w:pPr>
      <w:r>
        <w:t>Archive an email after selecting an item</w:t>
      </w:r>
    </w:p>
    <w:p>
      <w:pPr>
        <w:pStyle w:val="ListNumber"/>
      </w:pPr>
      <w:r>
        <w:t>Archive an email after searching</w:t>
      </w:r>
    </w:p>
    <w:p>
      <w:pPr>
        <w:pStyle w:val="ListNumber"/>
      </w:pPr>
      <w:r>
        <w:t>Confirm the action when archive an email</w:t>
      </w:r>
    </w:p>
    <w:p>
      <w:pPr>
        <w:pStyle w:val="ListNumber"/>
      </w:pPr>
      <w:r>
        <w:t>Cancel the action when archive an email</w:t>
      </w:r>
    </w:p>
    <w:p>
      <w:pPr>
        <w:pStyle w:val="ListNumber"/>
      </w:pPr>
      <w:r>
        <w:t>Review the action before confirming when archive an email</w:t>
      </w:r>
    </w:p>
    <w:p>
      <w:pPr>
        <w:pStyle w:val="ListNumber"/>
      </w:pPr>
      <w:r>
        <w:t>Return to the previous screen after the action when archive an email</w:t>
      </w:r>
    </w:p>
    <w:p>
      <w:pPr>
        <w:pStyle w:val="ListNumber"/>
      </w:pPr>
      <w:r>
        <w:t>Verify the result after the action when archive an email</w:t>
      </w:r>
    </w:p>
    <w:p>
      <w:pPr>
        <w:pStyle w:val="ListNumber"/>
      </w:pPr>
      <w:r>
        <w:t>Move email to folder from the Home screen</w:t>
      </w:r>
    </w:p>
    <w:p>
      <w:pPr>
        <w:pStyle w:val="ListNumber"/>
      </w:pPr>
      <w:r>
        <w:t>Move email to folder from the current app</w:t>
      </w:r>
    </w:p>
    <w:p>
      <w:pPr>
        <w:pStyle w:val="ListNumber"/>
      </w:pPr>
      <w:r>
        <w:t>Move email to folder from the Recent Apps screen</w:t>
      </w:r>
    </w:p>
    <w:p>
      <w:pPr>
        <w:pStyle w:val="ListNumber"/>
      </w:pPr>
      <w:r>
        <w:t>Move email to folder after selecting an item</w:t>
      </w:r>
    </w:p>
    <w:p>
      <w:pPr>
        <w:pStyle w:val="ListNumber"/>
      </w:pPr>
      <w:r>
        <w:t>Move email to folder after searching</w:t>
      </w:r>
    </w:p>
    <w:p>
      <w:pPr>
        <w:pStyle w:val="ListNumber"/>
      </w:pPr>
      <w:r>
        <w:t>Confirm the action when move email to folder</w:t>
      </w:r>
    </w:p>
    <w:p>
      <w:pPr>
        <w:pStyle w:val="ListNumber"/>
      </w:pPr>
      <w:r>
        <w:t>Cancel the action when move email to folder</w:t>
      </w:r>
    </w:p>
    <w:p>
      <w:pPr>
        <w:pStyle w:val="ListNumber"/>
      </w:pPr>
      <w:r>
        <w:t>Review the action before confirming when move email to folder</w:t>
      </w:r>
    </w:p>
    <w:p>
      <w:pPr>
        <w:pStyle w:val="ListNumber"/>
      </w:pPr>
      <w:r>
        <w:t>Return to the previous screen after the action when move email to folder</w:t>
      </w:r>
    </w:p>
    <w:p>
      <w:pPr>
        <w:pStyle w:val="ListNumber"/>
      </w:pPr>
      <w:r>
        <w:t>Verify the result after the action when move email to folder</w:t>
      </w:r>
    </w:p>
    <w:p>
      <w:pPr>
        <w:pStyle w:val="ListNumber"/>
      </w:pPr>
      <w:r>
        <w:t>Delete an email from the Home screen</w:t>
      </w:r>
    </w:p>
    <w:p>
      <w:pPr>
        <w:pStyle w:val="ListNumber"/>
      </w:pPr>
      <w:r>
        <w:t>Delete an email from the current app</w:t>
      </w:r>
    </w:p>
    <w:p>
      <w:pPr>
        <w:pStyle w:val="ListNumber"/>
      </w:pPr>
      <w:r>
        <w:t>Delete an email from the Recent Apps screen</w:t>
      </w:r>
    </w:p>
    <w:p>
      <w:pPr>
        <w:pStyle w:val="ListNumber"/>
      </w:pPr>
      <w:r>
        <w:t>Delete an email after selecting an item</w:t>
      </w:r>
    </w:p>
    <w:p>
      <w:pPr>
        <w:pStyle w:val="ListNumber"/>
      </w:pPr>
      <w:r>
        <w:t>Delete an email after searching</w:t>
      </w:r>
    </w:p>
    <w:p>
      <w:pPr>
        <w:pStyle w:val="ListNumber"/>
      </w:pPr>
      <w:r>
        <w:t>Confirm the action when delete an email</w:t>
      </w:r>
    </w:p>
    <w:p>
      <w:pPr>
        <w:pStyle w:val="ListNumber"/>
      </w:pPr>
      <w:r>
        <w:t>Cancel the action when delete an email</w:t>
      </w:r>
    </w:p>
    <w:p>
      <w:pPr>
        <w:pStyle w:val="ListNumber"/>
      </w:pPr>
      <w:r>
        <w:t>Review the action before confirming when delete an email</w:t>
      </w:r>
    </w:p>
    <w:p>
      <w:pPr>
        <w:pStyle w:val="ListNumber"/>
      </w:pPr>
      <w:r>
        <w:t>Return to the previous screen after the action when delete an email</w:t>
      </w:r>
    </w:p>
    <w:p>
      <w:pPr>
        <w:pStyle w:val="ListNumber"/>
      </w:pPr>
      <w:r>
        <w:t>Verify the result after the action when delete an email</w:t>
      </w:r>
    </w:p>
    <w:p>
      <w:pPr>
        <w:pStyle w:val="ListNumber"/>
      </w:pPr>
      <w:r>
        <w:t>Restore deleted email from the Home screen</w:t>
      </w:r>
    </w:p>
    <w:p>
      <w:pPr>
        <w:pStyle w:val="ListNumber"/>
      </w:pPr>
      <w:r>
        <w:t>Restore deleted email from the current app</w:t>
      </w:r>
    </w:p>
    <w:p>
      <w:pPr>
        <w:pStyle w:val="ListNumber"/>
      </w:pPr>
      <w:r>
        <w:t>Restore deleted email from the Recent Apps screen</w:t>
      </w:r>
    </w:p>
    <w:p>
      <w:pPr>
        <w:pStyle w:val="ListNumber"/>
      </w:pPr>
      <w:r>
        <w:t>Restore deleted email after selecting an item</w:t>
      </w:r>
    </w:p>
    <w:p>
      <w:pPr>
        <w:pStyle w:val="ListNumber"/>
      </w:pPr>
      <w:r>
        <w:t>Restore deleted email after searching</w:t>
      </w:r>
    </w:p>
    <w:p>
      <w:pPr>
        <w:pStyle w:val="ListNumber"/>
      </w:pPr>
      <w:r>
        <w:t>Confirm the action when restore deleted email</w:t>
      </w:r>
    </w:p>
    <w:p>
      <w:pPr>
        <w:pStyle w:val="ListNumber"/>
      </w:pPr>
      <w:r>
        <w:t>Cancel the action when restore deleted email</w:t>
      </w:r>
    </w:p>
    <w:p>
      <w:pPr>
        <w:pStyle w:val="ListNumber"/>
      </w:pPr>
      <w:r>
        <w:t>Review the action before confirming when restore deleted email</w:t>
      </w:r>
    </w:p>
    <w:p>
      <w:pPr>
        <w:pStyle w:val="ListNumber"/>
      </w:pPr>
      <w:r>
        <w:t>Return to the previous screen after the action when restore deleted email</w:t>
      </w:r>
    </w:p>
    <w:p>
      <w:pPr>
        <w:pStyle w:val="ListNumber"/>
      </w:pPr>
      <w:r>
        <w:t>Verify the result after the action when restore deleted email</w:t>
      </w:r>
    </w:p>
    <w:p>
      <w:pPr>
        <w:pStyle w:val="ListNumber"/>
      </w:pPr>
      <w:r>
        <w:t>Search email from the Home screen</w:t>
      </w:r>
    </w:p>
    <w:p>
      <w:pPr>
        <w:pStyle w:val="ListNumber"/>
      </w:pPr>
      <w:r>
        <w:t>Search email from the current app</w:t>
      </w:r>
    </w:p>
    <w:p>
      <w:pPr>
        <w:pStyle w:val="ListNumber"/>
      </w:pPr>
      <w:r>
        <w:t>Search email from the Recent Apps screen</w:t>
      </w:r>
    </w:p>
    <w:p>
      <w:pPr>
        <w:pStyle w:val="ListNumber"/>
      </w:pPr>
      <w:r>
        <w:t>Search email after selecting an item</w:t>
      </w:r>
    </w:p>
    <w:p>
      <w:pPr>
        <w:pStyle w:val="ListNumber"/>
      </w:pPr>
      <w:r>
        <w:t>Search email after searching</w:t>
      </w:r>
    </w:p>
    <w:p>
      <w:pPr>
        <w:pStyle w:val="ListNumber"/>
      </w:pPr>
      <w:r>
        <w:t>Confirm the action when search email</w:t>
      </w:r>
    </w:p>
    <w:p>
      <w:pPr>
        <w:pStyle w:val="ListNumber"/>
      </w:pPr>
      <w:r>
        <w:t>Cancel the action when search email</w:t>
      </w:r>
    </w:p>
    <w:p>
      <w:pPr>
        <w:pStyle w:val="ListNumber"/>
      </w:pPr>
      <w:r>
        <w:t>Review the action before confirming when search email</w:t>
      </w:r>
    </w:p>
    <w:p>
      <w:pPr>
        <w:pStyle w:val="ListNumber"/>
      </w:pPr>
      <w:r>
        <w:t>Return to the previous screen after the action when search email</w:t>
      </w:r>
    </w:p>
    <w:p>
      <w:pPr>
        <w:pStyle w:val="ListNumber"/>
      </w:pPr>
      <w:r>
        <w:t>Verify the result after the action when search email</w:t>
      </w:r>
    </w:p>
    <w:p>
      <w:pPr>
        <w:pStyle w:val="ListNumber"/>
      </w:pPr>
      <w:r>
        <w:t>Filter email from the Home screen</w:t>
      </w:r>
    </w:p>
    <w:p>
      <w:pPr>
        <w:pStyle w:val="ListNumber"/>
      </w:pPr>
      <w:r>
        <w:t>Filter email from the current app</w:t>
      </w:r>
    </w:p>
    <w:p>
      <w:pPr>
        <w:pStyle w:val="ListNumber"/>
      </w:pPr>
      <w:r>
        <w:t>Filter email from the Recent Apps screen</w:t>
      </w:r>
    </w:p>
    <w:p>
      <w:pPr>
        <w:pStyle w:val="ListNumber"/>
      </w:pPr>
      <w:r>
        <w:t>Filter email after selecting an item</w:t>
      </w:r>
    </w:p>
    <w:p>
      <w:pPr>
        <w:pStyle w:val="ListNumber"/>
      </w:pPr>
      <w:r>
        <w:t>Filter email after searching</w:t>
      </w:r>
    </w:p>
    <w:p>
      <w:pPr>
        <w:pStyle w:val="ListNumber"/>
      </w:pPr>
      <w:r>
        <w:t>Confirm the action when filter email</w:t>
      </w:r>
    </w:p>
    <w:p>
      <w:pPr>
        <w:pStyle w:val="ListNumber"/>
      </w:pPr>
      <w:r>
        <w:t>Cancel the action when filter email</w:t>
      </w:r>
    </w:p>
    <w:p>
      <w:pPr>
        <w:pStyle w:val="ListNumber"/>
      </w:pPr>
      <w:r>
        <w:t>Review the action before confirming when filter email</w:t>
      </w:r>
    </w:p>
    <w:p>
      <w:pPr>
        <w:pStyle w:val="ListNumber"/>
      </w:pPr>
      <w:r>
        <w:t>Return to the previous screen after the action when filter email</w:t>
      </w:r>
    </w:p>
    <w:p>
      <w:pPr>
        <w:pStyle w:val="ListNumber"/>
      </w:pPr>
      <w:r>
        <w:t>Verify the result after the action when filter email</w:t>
      </w:r>
    </w:p>
    <w:p>
      <w:pPr>
        <w:pStyle w:val="ListNumber"/>
      </w:pPr>
      <w:r>
        <w:t>Create an email folder from the Home screen</w:t>
      </w:r>
    </w:p>
    <w:p>
      <w:pPr>
        <w:pStyle w:val="ListNumber"/>
      </w:pPr>
      <w:r>
        <w:t>Create an email folder from the current app</w:t>
      </w:r>
    </w:p>
    <w:p>
      <w:pPr>
        <w:pStyle w:val="ListNumber"/>
      </w:pPr>
      <w:r>
        <w:t>Create an email folder from the Recent Apps screen</w:t>
      </w:r>
    </w:p>
    <w:p>
      <w:pPr>
        <w:pStyle w:val="ListNumber"/>
      </w:pPr>
      <w:r>
        <w:t>Create an email folder after selecting an item</w:t>
      </w:r>
    </w:p>
    <w:p>
      <w:pPr>
        <w:pStyle w:val="ListNumber"/>
      </w:pPr>
      <w:r>
        <w:t>Create an email folder after searching</w:t>
      </w:r>
    </w:p>
    <w:p>
      <w:pPr>
        <w:pStyle w:val="ListNumber"/>
      </w:pPr>
      <w:r>
        <w:t>Confirm the action when create an email folder</w:t>
      </w:r>
    </w:p>
    <w:p>
      <w:pPr>
        <w:pStyle w:val="ListNumber"/>
      </w:pPr>
      <w:r>
        <w:t>Cancel the action when create an email folder</w:t>
      </w:r>
    </w:p>
    <w:p>
      <w:pPr>
        <w:pStyle w:val="ListNumber"/>
      </w:pPr>
      <w:r>
        <w:t>Review the action before confirming when create an email folder</w:t>
      </w:r>
    </w:p>
    <w:p>
      <w:pPr>
        <w:pStyle w:val="ListNumber"/>
      </w:pPr>
      <w:r>
        <w:t>Return to the previous screen after the action when create an email folder</w:t>
      </w:r>
    </w:p>
    <w:p>
      <w:pPr>
        <w:pStyle w:val="ListNumber"/>
      </w:pPr>
      <w:r>
        <w:t>Verify the result after the action when create an email folder</w:t>
      </w:r>
    </w:p>
    <w:p>
      <w:pPr>
        <w:pStyle w:val="ListNumber"/>
      </w:pPr>
      <w:r>
        <w:t>Rename an email folder from the Home screen</w:t>
      </w:r>
    </w:p>
    <w:p>
      <w:pPr>
        <w:pStyle w:val="ListNumber"/>
      </w:pPr>
      <w:r>
        <w:t>Rename an email folder from the current app</w:t>
      </w:r>
    </w:p>
    <w:p>
      <w:pPr>
        <w:pStyle w:val="ListNumber"/>
      </w:pPr>
      <w:r>
        <w:t>Rename an email folder from the Recent Apps screen</w:t>
      </w:r>
    </w:p>
    <w:p>
      <w:pPr>
        <w:pStyle w:val="ListNumber"/>
      </w:pPr>
      <w:r>
        <w:t>Rename an email folder after selecting an item</w:t>
      </w:r>
    </w:p>
    <w:p>
      <w:pPr>
        <w:pStyle w:val="ListNumber"/>
      </w:pPr>
      <w:r>
        <w:t>Rename an email folder after searching</w:t>
      </w:r>
    </w:p>
    <w:p>
      <w:pPr>
        <w:pStyle w:val="ListNumber"/>
      </w:pPr>
      <w:r>
        <w:t>Confirm the action when rename an email folder</w:t>
      </w:r>
    </w:p>
    <w:p>
      <w:pPr>
        <w:pStyle w:val="ListNumber"/>
      </w:pPr>
      <w:r>
        <w:t>Cancel the action when rename an email folder</w:t>
      </w:r>
    </w:p>
    <w:p>
      <w:pPr>
        <w:pStyle w:val="ListNumber"/>
      </w:pPr>
      <w:r>
        <w:t>Review the action before confirming when rename an email folder</w:t>
      </w:r>
    </w:p>
    <w:p>
      <w:pPr>
        <w:pStyle w:val="ListNumber"/>
      </w:pPr>
      <w:r>
        <w:t>Return to the previous screen after the action when rename an email folder</w:t>
      </w:r>
    </w:p>
    <w:p>
      <w:pPr>
        <w:pStyle w:val="ListNumber"/>
      </w:pPr>
      <w:r>
        <w:t>Verify the result after the action when rename an email folder</w:t>
      </w:r>
    </w:p>
    <w:p>
      <w:pPr>
        <w:pStyle w:val="ListNumber"/>
      </w:pPr>
      <w:r>
        <w:t>Delete an email folder from the Home screen</w:t>
      </w:r>
    </w:p>
    <w:p>
      <w:pPr>
        <w:pStyle w:val="ListNumber"/>
      </w:pPr>
      <w:r>
        <w:t>Delete an email folder from the current app</w:t>
      </w:r>
    </w:p>
    <w:p>
      <w:pPr>
        <w:pStyle w:val="ListNumber"/>
      </w:pPr>
      <w:r>
        <w:t>Delete an email folder from the Recent Apps screen</w:t>
      </w:r>
    </w:p>
    <w:p>
      <w:pPr>
        <w:pStyle w:val="ListNumber"/>
      </w:pPr>
      <w:r>
        <w:t>Delete an email folder after selecting an item</w:t>
      </w:r>
    </w:p>
    <w:p>
      <w:pPr>
        <w:pStyle w:val="ListNumber"/>
      </w:pPr>
      <w:r>
        <w:t>Delete an email folder after searching</w:t>
      </w:r>
    </w:p>
    <w:p>
      <w:pPr>
        <w:pStyle w:val="ListNumber"/>
      </w:pPr>
      <w:r>
        <w:t>Confirm the action when delete an email folder</w:t>
      </w:r>
    </w:p>
    <w:p>
      <w:pPr>
        <w:pStyle w:val="ListNumber"/>
      </w:pPr>
      <w:r>
        <w:t>Cancel the action when delete an email folder</w:t>
      </w:r>
    </w:p>
    <w:p>
      <w:pPr>
        <w:pStyle w:val="ListNumber"/>
      </w:pPr>
      <w:r>
        <w:t>Review the action before confirming when delete an email folder</w:t>
      </w:r>
    </w:p>
    <w:p>
      <w:pPr>
        <w:pStyle w:val="ListNumber"/>
      </w:pPr>
      <w:r>
        <w:t>Return to the previous screen after the action when delete an email folder</w:t>
      </w:r>
    </w:p>
    <w:p>
      <w:pPr>
        <w:pStyle w:val="ListNumber"/>
      </w:pPr>
      <w:r>
        <w:t>Verify the result after the action when delete an email folder</w:t>
      </w:r>
    </w:p>
    <w:p>
      <w:pPr>
        <w:pStyle w:val="ListNumber"/>
      </w:pPr>
      <w:r>
        <w:t>Add email signature from the Home screen</w:t>
      </w:r>
    </w:p>
    <w:p>
      <w:pPr>
        <w:pStyle w:val="ListNumber"/>
      </w:pPr>
      <w:r>
        <w:t>Add email signature from the current app</w:t>
      </w:r>
    </w:p>
    <w:p>
      <w:pPr>
        <w:pStyle w:val="ListNumber"/>
      </w:pPr>
      <w:r>
        <w:t>Add email signature from the Recent Apps screen</w:t>
      </w:r>
    </w:p>
    <w:p>
      <w:pPr>
        <w:pStyle w:val="ListNumber"/>
      </w:pPr>
      <w:r>
        <w:t>Add email signature after selecting an item</w:t>
      </w:r>
    </w:p>
    <w:p>
      <w:pPr>
        <w:pStyle w:val="ListNumber"/>
      </w:pPr>
      <w:r>
        <w:t>Add email signature after searching</w:t>
      </w:r>
    </w:p>
    <w:p>
      <w:pPr>
        <w:pStyle w:val="ListNumber"/>
      </w:pPr>
      <w:r>
        <w:t>Confirm the action when add email signature</w:t>
      </w:r>
    </w:p>
    <w:p>
      <w:pPr>
        <w:pStyle w:val="ListNumber"/>
      </w:pPr>
      <w:r>
        <w:t>Cancel the action when add email signature</w:t>
      </w:r>
    </w:p>
    <w:p>
      <w:pPr>
        <w:pStyle w:val="ListNumber"/>
      </w:pPr>
      <w:r>
        <w:t>Review the action before confirming when add email signature</w:t>
      </w:r>
    </w:p>
    <w:p>
      <w:pPr>
        <w:pStyle w:val="ListNumber"/>
      </w:pPr>
      <w:r>
        <w:t>Return to the previous screen after the action when add email signature</w:t>
      </w:r>
    </w:p>
    <w:p>
      <w:pPr>
        <w:pStyle w:val="ListNumber"/>
      </w:pPr>
      <w:r>
        <w:t>Verify the result after the action when add email signature</w:t>
      </w:r>
    </w:p>
    <w:p>
      <w:pPr>
        <w:pStyle w:val="ListNumber"/>
      </w:pPr>
      <w:r>
        <w:t>Edit email signature from the Home screen</w:t>
      </w:r>
    </w:p>
    <w:p>
      <w:pPr>
        <w:pStyle w:val="ListNumber"/>
      </w:pPr>
      <w:r>
        <w:t>Edit email signature from the current app</w:t>
      </w:r>
    </w:p>
    <w:p>
      <w:pPr>
        <w:pStyle w:val="ListNumber"/>
      </w:pPr>
      <w:r>
        <w:t>Edit email signature from the Recent Apps screen</w:t>
      </w:r>
    </w:p>
    <w:p>
      <w:pPr>
        <w:pStyle w:val="ListNumber"/>
      </w:pPr>
      <w:r>
        <w:t>Edit email signature after selecting an item</w:t>
      </w:r>
    </w:p>
    <w:p>
      <w:pPr>
        <w:pStyle w:val="ListNumber"/>
      </w:pPr>
      <w:r>
        <w:t>Edit email signature after searching</w:t>
      </w:r>
    </w:p>
    <w:p>
      <w:pPr>
        <w:pStyle w:val="ListNumber"/>
      </w:pPr>
      <w:r>
        <w:t>Confirm the action when edit email signature</w:t>
      </w:r>
    </w:p>
    <w:p>
      <w:pPr>
        <w:pStyle w:val="ListNumber"/>
      </w:pPr>
      <w:r>
        <w:t>Cancel the action when edit email signature</w:t>
      </w:r>
    </w:p>
    <w:p>
      <w:pPr>
        <w:pStyle w:val="ListNumber"/>
      </w:pPr>
      <w:r>
        <w:t>Review the action before confirming when edit email signature</w:t>
      </w:r>
    </w:p>
    <w:p>
      <w:pPr>
        <w:pStyle w:val="ListNumber"/>
      </w:pPr>
      <w:r>
        <w:t>Return to the previous screen after the action when edit email signature</w:t>
      </w:r>
    </w:p>
    <w:p>
      <w:pPr>
        <w:pStyle w:val="ListNumber"/>
      </w:pPr>
      <w:r>
        <w:t>Verify the result after the action when edit email signature</w:t>
      </w:r>
    </w:p>
    <w:p>
      <w:pPr>
        <w:pStyle w:val="ListNumber"/>
      </w:pPr>
      <w:r>
        <w:t>Download an attachment from the Home screen</w:t>
      </w:r>
    </w:p>
    <w:p>
      <w:pPr>
        <w:pStyle w:val="ListNumber"/>
      </w:pPr>
      <w:r>
        <w:t>Download an attachment from the current app</w:t>
      </w:r>
    </w:p>
    <w:p>
      <w:pPr>
        <w:pStyle w:val="ListNumber"/>
      </w:pPr>
      <w:r>
        <w:t>Download an attachment from the Recent Apps screen</w:t>
      </w:r>
    </w:p>
    <w:p>
      <w:pPr>
        <w:pStyle w:val="ListNumber"/>
      </w:pPr>
      <w:r>
        <w:t>Download an attachment after selecting an item</w:t>
      </w:r>
    </w:p>
    <w:p>
      <w:pPr>
        <w:pStyle w:val="ListNumber"/>
      </w:pPr>
      <w:r>
        <w:t>Download an attachment after searching</w:t>
      </w:r>
    </w:p>
    <w:p>
      <w:pPr>
        <w:pStyle w:val="ListNumber"/>
      </w:pPr>
      <w:r>
        <w:t>Confirm the action when download an attachment</w:t>
      </w:r>
    </w:p>
    <w:p>
      <w:pPr>
        <w:pStyle w:val="ListNumber"/>
      </w:pPr>
      <w:r>
        <w:t>Cancel the action when download an attachment</w:t>
      </w:r>
    </w:p>
    <w:p>
      <w:pPr>
        <w:pStyle w:val="ListNumber"/>
      </w:pPr>
      <w:r>
        <w:t>Review the action before confirming when download an attachment</w:t>
      </w:r>
    </w:p>
    <w:p>
      <w:pPr>
        <w:pStyle w:val="ListNumber"/>
      </w:pPr>
      <w:r>
        <w:t>Return to the previous screen after the action when download an attachment</w:t>
      </w:r>
    </w:p>
    <w:p>
      <w:pPr>
        <w:pStyle w:val="ListNumber"/>
      </w:pPr>
      <w:r>
        <w:t>Verify the result after the action when download an attachment</w:t>
      </w:r>
    </w:p>
    <w:p>
      <w:pPr>
        <w:pStyle w:val="ListNumber"/>
      </w:pPr>
      <w:r>
        <w:t>Open an attachment from the Home screen</w:t>
      </w:r>
    </w:p>
    <w:p>
      <w:pPr>
        <w:pStyle w:val="ListNumber"/>
      </w:pPr>
      <w:r>
        <w:t>Open an attachment from the current app</w:t>
      </w:r>
    </w:p>
    <w:p>
      <w:pPr>
        <w:pStyle w:val="ListNumber"/>
      </w:pPr>
      <w:r>
        <w:t>Open an attachment from the Recent Apps screen</w:t>
      </w:r>
    </w:p>
    <w:p>
      <w:pPr>
        <w:pStyle w:val="ListNumber"/>
      </w:pPr>
      <w:r>
        <w:t>Open an attachment after selecting an item</w:t>
      </w:r>
    </w:p>
    <w:p>
      <w:pPr>
        <w:pStyle w:val="ListNumber"/>
      </w:pPr>
      <w:r>
        <w:t>Open an attachment after searching</w:t>
      </w:r>
    </w:p>
    <w:p>
      <w:pPr>
        <w:pStyle w:val="ListNumber"/>
      </w:pPr>
      <w:r>
        <w:t>Confirm the action when open an attachment</w:t>
      </w:r>
    </w:p>
    <w:p>
      <w:pPr>
        <w:pStyle w:val="ListNumber"/>
      </w:pPr>
      <w:r>
        <w:t>Cancel the action when open an attachment</w:t>
      </w:r>
    </w:p>
    <w:p>
      <w:pPr>
        <w:pStyle w:val="ListNumber"/>
      </w:pPr>
      <w:r>
        <w:t>Review the action before confirming when open an attachment</w:t>
      </w:r>
    </w:p>
    <w:p>
      <w:pPr>
        <w:pStyle w:val="ListNumber"/>
      </w:pPr>
      <w:r>
        <w:t>Return to the previous screen after the action when open an attachment</w:t>
      </w:r>
    </w:p>
    <w:p>
      <w:pPr>
        <w:pStyle w:val="ListNumber"/>
      </w:pPr>
      <w:r>
        <w:t>Verify the result after the action when open an attachment</w:t>
      </w:r>
    </w:p>
    <w:p>
      <w:pPr>
        <w:pStyle w:val="ListNumber"/>
      </w:pPr>
      <w:r>
        <w:t>Share an attachment from the Home screen</w:t>
      </w:r>
    </w:p>
    <w:p>
      <w:pPr>
        <w:pStyle w:val="ListNumber"/>
      </w:pPr>
      <w:r>
        <w:t>Share an attachment from the current app</w:t>
      </w:r>
    </w:p>
    <w:p>
      <w:pPr>
        <w:pStyle w:val="ListNumber"/>
      </w:pPr>
      <w:r>
        <w:t>Share an attachment from the Recent Apps screen</w:t>
      </w:r>
    </w:p>
    <w:p>
      <w:pPr>
        <w:pStyle w:val="ListNumber"/>
      </w:pPr>
      <w:r>
        <w:t>Share an attachment after selecting an item</w:t>
      </w:r>
    </w:p>
    <w:p>
      <w:pPr>
        <w:pStyle w:val="ListNumber"/>
      </w:pPr>
      <w:r>
        <w:t>Share an attachment after searching</w:t>
      </w:r>
    </w:p>
    <w:p>
      <w:pPr>
        <w:pStyle w:val="ListNumber"/>
      </w:pPr>
      <w:r>
        <w:t>Confirm the action when share an attachment</w:t>
      </w:r>
    </w:p>
    <w:p>
      <w:pPr>
        <w:pStyle w:val="ListNumber"/>
      </w:pPr>
      <w:r>
        <w:t>Cancel the action when share an attachment</w:t>
      </w:r>
    </w:p>
    <w:p>
      <w:pPr>
        <w:pStyle w:val="ListNumber"/>
      </w:pPr>
      <w:r>
        <w:t>Review the action before confirming when share an attachment</w:t>
      </w:r>
    </w:p>
    <w:p>
      <w:pPr>
        <w:pStyle w:val="ListNumber"/>
      </w:pPr>
      <w:r>
        <w:t>Return to the previous screen after the action when share an attachment</w:t>
      </w:r>
    </w:p>
    <w:p>
      <w:pPr>
        <w:pStyle w:val="ListNumber"/>
      </w:pPr>
      <w:r>
        <w:t>Verify the result after the action when share an attachment</w:t>
      </w:r>
    </w:p>
    <w:p>
      <w:pPr>
        <w:pStyle w:val="ListNumber"/>
      </w:pPr>
      <w:r>
        <w:t>Block a sender from the Home screen</w:t>
      </w:r>
    </w:p>
    <w:p>
      <w:pPr>
        <w:pStyle w:val="ListNumber"/>
      </w:pPr>
      <w:r>
        <w:t>Block a sender from the current app</w:t>
      </w:r>
    </w:p>
    <w:p>
      <w:pPr>
        <w:pStyle w:val="ListNumber"/>
      </w:pPr>
      <w:r>
        <w:t>Block a sender from the Recent Apps screen</w:t>
      </w:r>
    </w:p>
    <w:p>
      <w:pPr>
        <w:pStyle w:val="ListNumber"/>
      </w:pPr>
      <w:r>
        <w:t>Block a sender after selecting an item</w:t>
      </w:r>
    </w:p>
    <w:p>
      <w:pPr>
        <w:pStyle w:val="ListNumber"/>
      </w:pPr>
      <w:r>
        <w:t>Block a sender after searching</w:t>
      </w:r>
    </w:p>
    <w:p>
      <w:pPr>
        <w:pStyle w:val="ListNumber"/>
      </w:pPr>
      <w:r>
        <w:t>Confirm the action when block a sender</w:t>
      </w:r>
    </w:p>
    <w:p>
      <w:pPr>
        <w:pStyle w:val="ListNumber"/>
      </w:pPr>
      <w:r>
        <w:t>Cancel the action when block a sender</w:t>
      </w:r>
    </w:p>
    <w:p>
      <w:pPr>
        <w:pStyle w:val="ListNumber"/>
      </w:pPr>
      <w:r>
        <w:t>Review the action before confirming when block a sender</w:t>
      </w:r>
    </w:p>
    <w:p>
      <w:pPr>
        <w:pStyle w:val="ListNumber"/>
      </w:pPr>
      <w:r>
        <w:t>Return to the previous screen after the action when block a sender</w:t>
      </w:r>
    </w:p>
    <w:p>
      <w:pPr>
        <w:pStyle w:val="ListNumber"/>
      </w:pPr>
      <w:r>
        <w:t>Verify the result after the action when block a sender</w:t>
      </w:r>
    </w:p>
    <w:p>
      <w:pPr>
        <w:pStyle w:val="ListNumber"/>
      </w:pPr>
      <w:r>
        <w:t>Report spam from the Home screen</w:t>
      </w:r>
    </w:p>
    <w:p>
      <w:pPr>
        <w:pStyle w:val="ListNumber"/>
      </w:pPr>
      <w:r>
        <w:t>Report spam from the current app</w:t>
      </w:r>
    </w:p>
    <w:p>
      <w:pPr>
        <w:pStyle w:val="ListNumber"/>
      </w:pPr>
      <w:r>
        <w:t>Report spam from the Recent Apps screen</w:t>
      </w:r>
    </w:p>
    <w:p>
      <w:pPr>
        <w:pStyle w:val="ListNumber"/>
      </w:pPr>
      <w:r>
        <w:t>Report spam after selecting an item</w:t>
      </w:r>
    </w:p>
    <w:p>
      <w:pPr>
        <w:pStyle w:val="ListNumber"/>
      </w:pPr>
      <w:r>
        <w:t>Report spam after searching</w:t>
      </w:r>
    </w:p>
    <w:p>
      <w:pPr>
        <w:pStyle w:val="ListNumber"/>
      </w:pPr>
      <w:r>
        <w:t>Confirm the action when report spam</w:t>
      </w:r>
    </w:p>
    <w:p>
      <w:pPr>
        <w:pStyle w:val="ListNumber"/>
      </w:pPr>
      <w:r>
        <w:t>Cancel the action when report spam</w:t>
      </w:r>
    </w:p>
    <w:p>
      <w:pPr>
        <w:pStyle w:val="ListNumber"/>
      </w:pPr>
      <w:r>
        <w:t>Review the action before confirming when report spam</w:t>
      </w:r>
    </w:p>
    <w:p>
      <w:pPr>
        <w:pStyle w:val="ListNumber"/>
      </w:pPr>
      <w:r>
        <w:t>Return to the previous screen after the action when report spam</w:t>
      </w:r>
    </w:p>
    <w:p>
      <w:pPr>
        <w:pStyle w:val="ListNumber"/>
      </w:pPr>
      <w:r>
        <w:t>Verify the result after the action when report spam</w:t>
      </w:r>
    </w:p>
    <w:p>
      <w:pPr>
        <w:pStyle w:val="ListNumber"/>
      </w:pPr>
      <w:r>
        <w:t>Move spam to inbox from the Home screen</w:t>
      </w:r>
    </w:p>
    <w:p>
      <w:pPr>
        <w:pStyle w:val="ListNumber"/>
      </w:pPr>
      <w:r>
        <w:t>Move spam to inbox from the current app</w:t>
      </w:r>
    </w:p>
    <w:p>
      <w:pPr>
        <w:pStyle w:val="ListNumber"/>
      </w:pPr>
      <w:r>
        <w:t>Move spam to inbox from the Recent Apps screen</w:t>
      </w:r>
    </w:p>
    <w:p>
      <w:pPr>
        <w:pStyle w:val="ListNumber"/>
      </w:pPr>
      <w:r>
        <w:t>Move spam to inbox after selecting an item</w:t>
      </w:r>
    </w:p>
    <w:p>
      <w:pPr>
        <w:pStyle w:val="ListNumber"/>
      </w:pPr>
      <w:r>
        <w:t>Move spam to inbox after searching</w:t>
      </w:r>
    </w:p>
    <w:p>
      <w:pPr>
        <w:pStyle w:val="ListNumber"/>
      </w:pPr>
      <w:r>
        <w:t>Confirm the action when move spam to inbox</w:t>
      </w:r>
    </w:p>
    <w:p>
      <w:pPr>
        <w:pStyle w:val="ListNumber"/>
      </w:pPr>
      <w:r>
        <w:t>Cancel the action when move spam to inbox</w:t>
      </w:r>
    </w:p>
    <w:p>
      <w:pPr>
        <w:pStyle w:val="ListNumber"/>
      </w:pPr>
      <w:r>
        <w:t>Review the action before confirming when move spam to inbox</w:t>
      </w:r>
    </w:p>
    <w:p>
      <w:pPr>
        <w:pStyle w:val="ListNumber"/>
      </w:pPr>
      <w:r>
        <w:t>Return to the previous screen after the action when move spam to inbox</w:t>
      </w:r>
    </w:p>
    <w:p>
      <w:pPr>
        <w:pStyle w:val="ListNumber"/>
      </w:pPr>
      <w:r>
        <w:t>Verify the result after the action when move spam to inbox</w:t>
      </w:r>
    </w:p>
    <w:p>
      <w:r>
        <w:br w:type="page"/>
      </w:r>
    </w:p>
    <w:p>
      <w:pPr>
        <w:pStyle w:val="Heading1"/>
      </w:pPr>
      <w:r>
        <w:t>16. Social Media</w:t>
      </w:r>
    </w:p>
    <w:p>
      <w:pPr>
        <w:pStyle w:val="ListNumber"/>
      </w:pPr>
      <w:r>
        <w:t>Open a social media app from the Home screen</w:t>
      </w:r>
    </w:p>
    <w:p>
      <w:pPr>
        <w:pStyle w:val="ListNumber"/>
      </w:pPr>
      <w:r>
        <w:t>Open a social media app from the current app</w:t>
      </w:r>
    </w:p>
    <w:p>
      <w:pPr>
        <w:pStyle w:val="ListNumber"/>
      </w:pPr>
      <w:r>
        <w:t>Open a social media app from the Recent Apps screen</w:t>
      </w:r>
    </w:p>
    <w:p>
      <w:pPr>
        <w:pStyle w:val="ListNumber"/>
      </w:pPr>
      <w:r>
        <w:t>Open a social media app after selecting an item</w:t>
      </w:r>
    </w:p>
    <w:p>
      <w:pPr>
        <w:pStyle w:val="ListNumber"/>
      </w:pPr>
      <w:r>
        <w:t>Open a social media app after searching</w:t>
      </w:r>
    </w:p>
    <w:p>
      <w:pPr>
        <w:pStyle w:val="ListNumber"/>
      </w:pPr>
      <w:r>
        <w:t>Confirm the action when open a social media app</w:t>
      </w:r>
    </w:p>
    <w:p>
      <w:pPr>
        <w:pStyle w:val="ListNumber"/>
      </w:pPr>
      <w:r>
        <w:t>Cancel the action when open a social media app</w:t>
      </w:r>
    </w:p>
    <w:p>
      <w:pPr>
        <w:pStyle w:val="ListNumber"/>
      </w:pPr>
      <w:r>
        <w:t>Review the action before confirming when open a social media app</w:t>
      </w:r>
    </w:p>
    <w:p>
      <w:pPr>
        <w:pStyle w:val="ListNumber"/>
      </w:pPr>
      <w:r>
        <w:t>Return to the previous screen after the action when open a social media app</w:t>
      </w:r>
    </w:p>
    <w:p>
      <w:pPr>
        <w:pStyle w:val="ListNumber"/>
      </w:pPr>
      <w:r>
        <w:t>Verify the result after the action when open a social media app</w:t>
      </w:r>
    </w:p>
    <w:p>
      <w:pPr>
        <w:pStyle w:val="ListNumber"/>
      </w:pPr>
      <w:r>
        <w:t>Log in to a social account from the Home screen</w:t>
      </w:r>
    </w:p>
    <w:p>
      <w:pPr>
        <w:pStyle w:val="ListNumber"/>
      </w:pPr>
      <w:r>
        <w:t>Log in to a social account from the current app</w:t>
      </w:r>
    </w:p>
    <w:p>
      <w:pPr>
        <w:pStyle w:val="ListNumber"/>
      </w:pPr>
      <w:r>
        <w:t>Log in to a social account from the Recent Apps screen</w:t>
      </w:r>
    </w:p>
    <w:p>
      <w:pPr>
        <w:pStyle w:val="ListNumber"/>
      </w:pPr>
      <w:r>
        <w:t>Log in to a social account after selecting an item</w:t>
      </w:r>
    </w:p>
    <w:p>
      <w:pPr>
        <w:pStyle w:val="ListNumber"/>
      </w:pPr>
      <w:r>
        <w:t>Log in to a social account after searching</w:t>
      </w:r>
    </w:p>
    <w:p>
      <w:pPr>
        <w:pStyle w:val="ListNumber"/>
      </w:pPr>
      <w:r>
        <w:t>Confirm the action when log in to a social account</w:t>
      </w:r>
    </w:p>
    <w:p>
      <w:pPr>
        <w:pStyle w:val="ListNumber"/>
      </w:pPr>
      <w:r>
        <w:t>Cancel the action when log in to a social account</w:t>
      </w:r>
    </w:p>
    <w:p>
      <w:pPr>
        <w:pStyle w:val="ListNumber"/>
      </w:pPr>
      <w:r>
        <w:t>Review the action before confirming when log in to a social account</w:t>
      </w:r>
    </w:p>
    <w:p>
      <w:pPr>
        <w:pStyle w:val="ListNumber"/>
      </w:pPr>
      <w:r>
        <w:t>Return to the previous screen after the action when log in to a social account</w:t>
      </w:r>
    </w:p>
    <w:p>
      <w:pPr>
        <w:pStyle w:val="ListNumber"/>
      </w:pPr>
      <w:r>
        <w:t>Verify the result after the action when log in to a social account</w:t>
      </w:r>
    </w:p>
    <w:p>
      <w:pPr>
        <w:pStyle w:val="ListNumber"/>
      </w:pPr>
      <w:r>
        <w:t>Log out of a social account from the Home screen</w:t>
      </w:r>
    </w:p>
    <w:p>
      <w:pPr>
        <w:pStyle w:val="ListNumber"/>
      </w:pPr>
      <w:r>
        <w:t>Log out of a social account from the current app</w:t>
      </w:r>
    </w:p>
    <w:p>
      <w:pPr>
        <w:pStyle w:val="ListNumber"/>
      </w:pPr>
      <w:r>
        <w:t>Log out of a social account from the Recent Apps screen</w:t>
      </w:r>
    </w:p>
    <w:p>
      <w:pPr>
        <w:pStyle w:val="ListNumber"/>
      </w:pPr>
      <w:r>
        <w:t>Log out of a social account after selecting an item</w:t>
      </w:r>
    </w:p>
    <w:p>
      <w:pPr>
        <w:pStyle w:val="ListNumber"/>
      </w:pPr>
      <w:r>
        <w:t>Log out of a social account after searching</w:t>
      </w:r>
    </w:p>
    <w:p>
      <w:pPr>
        <w:pStyle w:val="ListNumber"/>
      </w:pPr>
      <w:r>
        <w:t>Confirm the action when log out of a social account</w:t>
      </w:r>
    </w:p>
    <w:p>
      <w:pPr>
        <w:pStyle w:val="ListNumber"/>
      </w:pPr>
      <w:r>
        <w:t>Cancel the action when log out of a social account</w:t>
      </w:r>
    </w:p>
    <w:p>
      <w:pPr>
        <w:pStyle w:val="ListNumber"/>
      </w:pPr>
      <w:r>
        <w:t>Review the action before confirming when log out of a social account</w:t>
      </w:r>
    </w:p>
    <w:p>
      <w:pPr>
        <w:pStyle w:val="ListNumber"/>
      </w:pPr>
      <w:r>
        <w:t>Return to the previous screen after the action when log out of a social account</w:t>
      </w:r>
    </w:p>
    <w:p>
      <w:pPr>
        <w:pStyle w:val="ListNumber"/>
      </w:pPr>
      <w:r>
        <w:t>Verify the result after the action when log out of a social account</w:t>
      </w:r>
    </w:p>
    <w:p>
      <w:pPr>
        <w:pStyle w:val="ListNumber"/>
      </w:pPr>
      <w:r>
        <w:t>View home feed from the Home screen</w:t>
      </w:r>
    </w:p>
    <w:p>
      <w:pPr>
        <w:pStyle w:val="ListNumber"/>
      </w:pPr>
      <w:r>
        <w:t>View home feed from the current app</w:t>
      </w:r>
    </w:p>
    <w:p>
      <w:pPr>
        <w:pStyle w:val="ListNumber"/>
      </w:pPr>
      <w:r>
        <w:t>View home feed from the Recent Apps screen</w:t>
      </w:r>
    </w:p>
    <w:p>
      <w:pPr>
        <w:pStyle w:val="ListNumber"/>
      </w:pPr>
      <w:r>
        <w:t>View home feed after selecting an item</w:t>
      </w:r>
    </w:p>
    <w:p>
      <w:pPr>
        <w:pStyle w:val="ListNumber"/>
      </w:pPr>
      <w:r>
        <w:t>View home feed after searching</w:t>
      </w:r>
    </w:p>
    <w:p>
      <w:pPr>
        <w:pStyle w:val="ListNumber"/>
      </w:pPr>
      <w:r>
        <w:t>Confirm the action when view home feed</w:t>
      </w:r>
    </w:p>
    <w:p>
      <w:pPr>
        <w:pStyle w:val="ListNumber"/>
      </w:pPr>
      <w:r>
        <w:t>Cancel the action when view home feed</w:t>
      </w:r>
    </w:p>
    <w:p>
      <w:pPr>
        <w:pStyle w:val="ListNumber"/>
      </w:pPr>
      <w:r>
        <w:t>Review the action before confirming when view home feed</w:t>
      </w:r>
    </w:p>
    <w:p>
      <w:pPr>
        <w:pStyle w:val="ListNumber"/>
      </w:pPr>
      <w:r>
        <w:t>Return to the previous screen after the action when view home feed</w:t>
      </w:r>
    </w:p>
    <w:p>
      <w:pPr>
        <w:pStyle w:val="ListNumber"/>
      </w:pPr>
      <w:r>
        <w:t>Verify the result after the action when view home feed</w:t>
      </w:r>
    </w:p>
    <w:p>
      <w:pPr>
        <w:pStyle w:val="ListNumber"/>
      </w:pPr>
      <w:r>
        <w:t>Search a profile from the Home screen</w:t>
      </w:r>
    </w:p>
    <w:p>
      <w:pPr>
        <w:pStyle w:val="ListNumber"/>
      </w:pPr>
      <w:r>
        <w:t>Search a profile from the current app</w:t>
      </w:r>
    </w:p>
    <w:p>
      <w:pPr>
        <w:pStyle w:val="ListNumber"/>
      </w:pPr>
      <w:r>
        <w:t>Search a profile from the Recent Apps screen</w:t>
      </w:r>
    </w:p>
    <w:p>
      <w:pPr>
        <w:pStyle w:val="ListNumber"/>
      </w:pPr>
      <w:r>
        <w:t>Search a profile after selecting an item</w:t>
      </w:r>
    </w:p>
    <w:p>
      <w:pPr>
        <w:pStyle w:val="ListNumber"/>
      </w:pPr>
      <w:r>
        <w:t>Search a profile after searching</w:t>
      </w:r>
    </w:p>
    <w:p>
      <w:pPr>
        <w:pStyle w:val="ListNumber"/>
      </w:pPr>
      <w:r>
        <w:t>Confirm the action when search a profile</w:t>
      </w:r>
    </w:p>
    <w:p>
      <w:pPr>
        <w:pStyle w:val="ListNumber"/>
      </w:pPr>
      <w:r>
        <w:t>Cancel the action when search a profile</w:t>
      </w:r>
    </w:p>
    <w:p>
      <w:pPr>
        <w:pStyle w:val="ListNumber"/>
      </w:pPr>
      <w:r>
        <w:t>Review the action before confirming when search a profile</w:t>
      </w:r>
    </w:p>
    <w:p>
      <w:pPr>
        <w:pStyle w:val="ListNumber"/>
      </w:pPr>
      <w:r>
        <w:t>Return to the previous screen after the action when search a profile</w:t>
      </w:r>
    </w:p>
    <w:p>
      <w:pPr>
        <w:pStyle w:val="ListNumber"/>
      </w:pPr>
      <w:r>
        <w:t>Verify the result after the action when search a profile</w:t>
      </w:r>
    </w:p>
    <w:p>
      <w:pPr>
        <w:pStyle w:val="ListNumber"/>
      </w:pPr>
      <w:r>
        <w:t>Open a profile from the Home screen</w:t>
      </w:r>
    </w:p>
    <w:p>
      <w:pPr>
        <w:pStyle w:val="ListNumber"/>
      </w:pPr>
      <w:r>
        <w:t>Open a profile from the current app</w:t>
      </w:r>
    </w:p>
    <w:p>
      <w:pPr>
        <w:pStyle w:val="ListNumber"/>
      </w:pPr>
      <w:r>
        <w:t>Open a profile from the Recent Apps screen</w:t>
      </w:r>
    </w:p>
    <w:p>
      <w:pPr>
        <w:pStyle w:val="ListNumber"/>
      </w:pPr>
      <w:r>
        <w:t>Open a profile after selecting an item</w:t>
      </w:r>
    </w:p>
    <w:p>
      <w:pPr>
        <w:pStyle w:val="ListNumber"/>
      </w:pPr>
      <w:r>
        <w:t>Open a profile after searching</w:t>
      </w:r>
    </w:p>
    <w:p>
      <w:pPr>
        <w:pStyle w:val="ListNumber"/>
      </w:pPr>
      <w:r>
        <w:t>Confirm the action when open a profile</w:t>
      </w:r>
    </w:p>
    <w:p>
      <w:pPr>
        <w:pStyle w:val="ListNumber"/>
      </w:pPr>
      <w:r>
        <w:t>Cancel the action when open a profile</w:t>
      </w:r>
    </w:p>
    <w:p>
      <w:pPr>
        <w:pStyle w:val="ListNumber"/>
      </w:pPr>
      <w:r>
        <w:t>Review the action before confirming when open a profile</w:t>
      </w:r>
    </w:p>
    <w:p>
      <w:pPr>
        <w:pStyle w:val="ListNumber"/>
      </w:pPr>
      <w:r>
        <w:t>Return to the previous screen after the action when open a profile</w:t>
      </w:r>
    </w:p>
    <w:p>
      <w:pPr>
        <w:pStyle w:val="ListNumber"/>
      </w:pPr>
      <w:r>
        <w:t>Verify the result after the action when open a profile</w:t>
      </w:r>
    </w:p>
    <w:p>
      <w:pPr>
        <w:pStyle w:val="ListNumber"/>
      </w:pPr>
      <w:r>
        <w:t>Follow a profile from the Home screen</w:t>
      </w:r>
    </w:p>
    <w:p>
      <w:pPr>
        <w:pStyle w:val="ListNumber"/>
      </w:pPr>
      <w:r>
        <w:t>Follow a profile from the current app</w:t>
      </w:r>
    </w:p>
    <w:p>
      <w:pPr>
        <w:pStyle w:val="ListNumber"/>
      </w:pPr>
      <w:r>
        <w:t>Follow a profile from the Recent Apps screen</w:t>
      </w:r>
    </w:p>
    <w:p>
      <w:pPr>
        <w:pStyle w:val="ListNumber"/>
      </w:pPr>
      <w:r>
        <w:t>Follow a profile after selecting an item</w:t>
      </w:r>
    </w:p>
    <w:p>
      <w:pPr>
        <w:pStyle w:val="ListNumber"/>
      </w:pPr>
      <w:r>
        <w:t>Follow a profile after searching</w:t>
      </w:r>
    </w:p>
    <w:p>
      <w:pPr>
        <w:pStyle w:val="ListNumber"/>
      </w:pPr>
      <w:r>
        <w:t>Confirm the action when follow a profile</w:t>
      </w:r>
    </w:p>
    <w:p>
      <w:pPr>
        <w:pStyle w:val="ListNumber"/>
      </w:pPr>
      <w:r>
        <w:t>Cancel the action when follow a profile</w:t>
      </w:r>
    </w:p>
    <w:p>
      <w:pPr>
        <w:pStyle w:val="ListNumber"/>
      </w:pPr>
      <w:r>
        <w:t>Review the action before confirming when follow a profile</w:t>
      </w:r>
    </w:p>
    <w:p>
      <w:pPr>
        <w:pStyle w:val="ListNumber"/>
      </w:pPr>
      <w:r>
        <w:t>Return to the previous screen after the action when follow a profile</w:t>
      </w:r>
    </w:p>
    <w:p>
      <w:pPr>
        <w:pStyle w:val="ListNumber"/>
      </w:pPr>
      <w:r>
        <w:t>Verify the result after the action when follow a profile</w:t>
      </w:r>
    </w:p>
    <w:p>
      <w:pPr>
        <w:pStyle w:val="ListNumber"/>
      </w:pPr>
      <w:r>
        <w:t>Unfollow a profile from the Home screen</w:t>
      </w:r>
    </w:p>
    <w:p>
      <w:pPr>
        <w:pStyle w:val="ListNumber"/>
      </w:pPr>
      <w:r>
        <w:t>Unfollow a profile from the current app</w:t>
      </w:r>
    </w:p>
    <w:p>
      <w:pPr>
        <w:pStyle w:val="ListNumber"/>
      </w:pPr>
      <w:r>
        <w:t>Unfollow a profile from the Recent Apps screen</w:t>
      </w:r>
    </w:p>
    <w:p>
      <w:pPr>
        <w:pStyle w:val="ListNumber"/>
      </w:pPr>
      <w:r>
        <w:t>Unfollow a profile after selecting an item</w:t>
      </w:r>
    </w:p>
    <w:p>
      <w:pPr>
        <w:pStyle w:val="ListNumber"/>
      </w:pPr>
      <w:r>
        <w:t>Unfollow a profile after searching</w:t>
      </w:r>
    </w:p>
    <w:p>
      <w:pPr>
        <w:pStyle w:val="ListNumber"/>
      </w:pPr>
      <w:r>
        <w:t>Confirm the action when unfollow a profile</w:t>
      </w:r>
    </w:p>
    <w:p>
      <w:pPr>
        <w:pStyle w:val="ListNumber"/>
      </w:pPr>
      <w:r>
        <w:t>Cancel the action when unfollow a profile</w:t>
      </w:r>
    </w:p>
    <w:p>
      <w:pPr>
        <w:pStyle w:val="ListNumber"/>
      </w:pPr>
      <w:r>
        <w:t>Review the action before confirming when unfollow a profile</w:t>
      </w:r>
    </w:p>
    <w:p>
      <w:pPr>
        <w:pStyle w:val="ListNumber"/>
      </w:pPr>
      <w:r>
        <w:t>Return to the previous screen after the action when unfollow a profile</w:t>
      </w:r>
    </w:p>
    <w:p>
      <w:pPr>
        <w:pStyle w:val="ListNumber"/>
      </w:pPr>
      <w:r>
        <w:t>Verify the result after the action when unfollow a profile</w:t>
      </w:r>
    </w:p>
    <w:p>
      <w:pPr>
        <w:pStyle w:val="ListNumber"/>
      </w:pPr>
      <w:r>
        <w:t>Accept a follow request from the Home screen</w:t>
      </w:r>
    </w:p>
    <w:p>
      <w:pPr>
        <w:pStyle w:val="ListNumber"/>
      </w:pPr>
      <w:r>
        <w:t>Accept a follow request from the current app</w:t>
      </w:r>
    </w:p>
    <w:p>
      <w:pPr>
        <w:pStyle w:val="ListNumber"/>
      </w:pPr>
      <w:r>
        <w:t>Accept a follow request from the Recent Apps screen</w:t>
      </w:r>
    </w:p>
    <w:p>
      <w:pPr>
        <w:pStyle w:val="ListNumber"/>
      </w:pPr>
      <w:r>
        <w:t>Accept a follow request after selecting an item</w:t>
      </w:r>
    </w:p>
    <w:p>
      <w:pPr>
        <w:pStyle w:val="ListNumber"/>
      </w:pPr>
      <w:r>
        <w:t>Accept a follow request after searching</w:t>
      </w:r>
    </w:p>
    <w:p>
      <w:pPr>
        <w:pStyle w:val="ListNumber"/>
      </w:pPr>
      <w:r>
        <w:t>Confirm the action when accept a follow request</w:t>
      </w:r>
    </w:p>
    <w:p>
      <w:pPr>
        <w:pStyle w:val="ListNumber"/>
      </w:pPr>
      <w:r>
        <w:t>Cancel the action when accept a follow request</w:t>
      </w:r>
    </w:p>
    <w:p>
      <w:pPr>
        <w:pStyle w:val="ListNumber"/>
      </w:pPr>
      <w:r>
        <w:t>Review the action before confirming when accept a follow request</w:t>
      </w:r>
    </w:p>
    <w:p>
      <w:pPr>
        <w:pStyle w:val="ListNumber"/>
      </w:pPr>
      <w:r>
        <w:t>Return to the previous screen after the action when accept a follow request</w:t>
      </w:r>
    </w:p>
    <w:p>
      <w:pPr>
        <w:pStyle w:val="ListNumber"/>
      </w:pPr>
      <w:r>
        <w:t>Verify the result after the action when accept a follow request</w:t>
      </w:r>
    </w:p>
    <w:p>
      <w:pPr>
        <w:pStyle w:val="ListNumber"/>
      </w:pPr>
      <w:r>
        <w:t>Reject a follow request from the Home screen</w:t>
      </w:r>
    </w:p>
    <w:p>
      <w:pPr>
        <w:pStyle w:val="ListNumber"/>
      </w:pPr>
      <w:r>
        <w:t>Reject a follow request from the current app</w:t>
      </w:r>
    </w:p>
    <w:p>
      <w:pPr>
        <w:pStyle w:val="ListNumber"/>
      </w:pPr>
      <w:r>
        <w:t>Reject a follow request from the Recent Apps screen</w:t>
      </w:r>
    </w:p>
    <w:p>
      <w:pPr>
        <w:pStyle w:val="ListNumber"/>
      </w:pPr>
      <w:r>
        <w:t>Reject a follow request after selecting an item</w:t>
      </w:r>
    </w:p>
    <w:p>
      <w:pPr>
        <w:pStyle w:val="ListNumber"/>
      </w:pPr>
      <w:r>
        <w:t>Reject a follow request after searching</w:t>
      </w:r>
    </w:p>
    <w:p>
      <w:pPr>
        <w:pStyle w:val="ListNumber"/>
      </w:pPr>
      <w:r>
        <w:t>Confirm the action when reject a follow request</w:t>
      </w:r>
    </w:p>
    <w:p>
      <w:pPr>
        <w:pStyle w:val="ListNumber"/>
      </w:pPr>
      <w:r>
        <w:t>Cancel the action when reject a follow request</w:t>
      </w:r>
    </w:p>
    <w:p>
      <w:pPr>
        <w:pStyle w:val="ListNumber"/>
      </w:pPr>
      <w:r>
        <w:t>Review the action before confirming when reject a follow request</w:t>
      </w:r>
    </w:p>
    <w:p>
      <w:pPr>
        <w:pStyle w:val="ListNumber"/>
      </w:pPr>
      <w:r>
        <w:t>Return to the previous screen after the action when reject a follow request</w:t>
      </w:r>
    </w:p>
    <w:p>
      <w:pPr>
        <w:pStyle w:val="ListNumber"/>
      </w:pPr>
      <w:r>
        <w:t>Verify the result after the action when reject a follow request</w:t>
      </w:r>
    </w:p>
    <w:p>
      <w:pPr>
        <w:pStyle w:val="ListNumber"/>
      </w:pPr>
      <w:r>
        <w:t>View followers from the Home screen</w:t>
      </w:r>
    </w:p>
    <w:p>
      <w:pPr>
        <w:pStyle w:val="ListNumber"/>
      </w:pPr>
      <w:r>
        <w:t>View followers from the current app</w:t>
      </w:r>
    </w:p>
    <w:p>
      <w:pPr>
        <w:pStyle w:val="ListNumber"/>
      </w:pPr>
      <w:r>
        <w:t>View followers from the Recent Apps screen</w:t>
      </w:r>
    </w:p>
    <w:p>
      <w:pPr>
        <w:pStyle w:val="ListNumber"/>
      </w:pPr>
      <w:r>
        <w:t>View followers after selecting an item</w:t>
      </w:r>
    </w:p>
    <w:p>
      <w:pPr>
        <w:pStyle w:val="ListNumber"/>
      </w:pPr>
      <w:r>
        <w:t>View followers after searching</w:t>
      </w:r>
    </w:p>
    <w:p>
      <w:pPr>
        <w:pStyle w:val="ListNumber"/>
      </w:pPr>
      <w:r>
        <w:t>Confirm the action when view followers</w:t>
      </w:r>
    </w:p>
    <w:p>
      <w:pPr>
        <w:pStyle w:val="ListNumber"/>
      </w:pPr>
      <w:r>
        <w:t>Cancel the action when view followers</w:t>
      </w:r>
    </w:p>
    <w:p>
      <w:pPr>
        <w:pStyle w:val="ListNumber"/>
      </w:pPr>
      <w:r>
        <w:t>Review the action before confirming when view followers</w:t>
      </w:r>
    </w:p>
    <w:p>
      <w:pPr>
        <w:pStyle w:val="ListNumber"/>
      </w:pPr>
      <w:r>
        <w:t>Return to the previous screen after the action when view followers</w:t>
      </w:r>
    </w:p>
    <w:p>
      <w:pPr>
        <w:pStyle w:val="ListNumber"/>
      </w:pPr>
      <w:r>
        <w:t>Verify the result after the action when view followers</w:t>
      </w:r>
    </w:p>
    <w:p>
      <w:pPr>
        <w:pStyle w:val="ListNumber"/>
      </w:pPr>
      <w:r>
        <w:t>View following list from the Home screen</w:t>
      </w:r>
    </w:p>
    <w:p>
      <w:pPr>
        <w:pStyle w:val="ListNumber"/>
      </w:pPr>
      <w:r>
        <w:t>View following list from the current app</w:t>
      </w:r>
    </w:p>
    <w:p>
      <w:pPr>
        <w:pStyle w:val="ListNumber"/>
      </w:pPr>
      <w:r>
        <w:t>View following list from the Recent Apps screen</w:t>
      </w:r>
    </w:p>
    <w:p>
      <w:pPr>
        <w:pStyle w:val="ListNumber"/>
      </w:pPr>
      <w:r>
        <w:t>View following list after selecting an item</w:t>
      </w:r>
    </w:p>
    <w:p>
      <w:pPr>
        <w:pStyle w:val="ListNumber"/>
      </w:pPr>
      <w:r>
        <w:t>View following list after searching</w:t>
      </w:r>
    </w:p>
    <w:p>
      <w:pPr>
        <w:pStyle w:val="ListNumber"/>
      </w:pPr>
      <w:r>
        <w:t>Confirm the action when view following list</w:t>
      </w:r>
    </w:p>
    <w:p>
      <w:pPr>
        <w:pStyle w:val="ListNumber"/>
      </w:pPr>
      <w:r>
        <w:t>Cancel the action when view following list</w:t>
      </w:r>
    </w:p>
    <w:p>
      <w:pPr>
        <w:pStyle w:val="ListNumber"/>
      </w:pPr>
      <w:r>
        <w:t>Review the action before confirming when view following list</w:t>
      </w:r>
    </w:p>
    <w:p>
      <w:pPr>
        <w:pStyle w:val="ListNumber"/>
      </w:pPr>
      <w:r>
        <w:t>Return to the previous screen after the action when view following list</w:t>
      </w:r>
    </w:p>
    <w:p>
      <w:pPr>
        <w:pStyle w:val="ListNumber"/>
      </w:pPr>
      <w:r>
        <w:t>Verify the result after the action when view following list</w:t>
      </w:r>
    </w:p>
    <w:p>
      <w:pPr>
        <w:pStyle w:val="ListNumber"/>
      </w:pPr>
      <w:r>
        <w:t>Search a post from the Home screen</w:t>
      </w:r>
    </w:p>
    <w:p>
      <w:pPr>
        <w:pStyle w:val="ListNumber"/>
      </w:pPr>
      <w:r>
        <w:t>Search a post from the current app</w:t>
      </w:r>
    </w:p>
    <w:p>
      <w:pPr>
        <w:pStyle w:val="ListNumber"/>
      </w:pPr>
      <w:r>
        <w:t>Search a post from the Recent Apps screen</w:t>
      </w:r>
    </w:p>
    <w:p>
      <w:pPr>
        <w:pStyle w:val="ListNumber"/>
      </w:pPr>
      <w:r>
        <w:t>Search a post after selecting an item</w:t>
      </w:r>
    </w:p>
    <w:p>
      <w:pPr>
        <w:pStyle w:val="ListNumber"/>
      </w:pPr>
      <w:r>
        <w:t>Search a post after searching</w:t>
      </w:r>
    </w:p>
    <w:p>
      <w:pPr>
        <w:pStyle w:val="ListNumber"/>
      </w:pPr>
      <w:r>
        <w:t>Confirm the action when search a post</w:t>
      </w:r>
    </w:p>
    <w:p>
      <w:pPr>
        <w:pStyle w:val="ListNumber"/>
      </w:pPr>
      <w:r>
        <w:t>Cancel the action when search a post</w:t>
      </w:r>
    </w:p>
    <w:p>
      <w:pPr>
        <w:pStyle w:val="ListNumber"/>
      </w:pPr>
      <w:r>
        <w:t>Review the action before confirming when search a post</w:t>
      </w:r>
    </w:p>
    <w:p>
      <w:pPr>
        <w:pStyle w:val="ListNumber"/>
      </w:pPr>
      <w:r>
        <w:t>Return to the previous screen after the action when search a post</w:t>
      </w:r>
    </w:p>
    <w:p>
      <w:pPr>
        <w:pStyle w:val="ListNumber"/>
      </w:pPr>
      <w:r>
        <w:t>Verify the result after the action when search a post</w:t>
      </w:r>
    </w:p>
    <w:p>
      <w:pPr>
        <w:pStyle w:val="ListNumber"/>
      </w:pPr>
      <w:r>
        <w:t>Open a post from the Home screen</w:t>
      </w:r>
    </w:p>
    <w:p>
      <w:pPr>
        <w:pStyle w:val="ListNumber"/>
      </w:pPr>
      <w:r>
        <w:t>Open a post from the current app</w:t>
      </w:r>
    </w:p>
    <w:p>
      <w:pPr>
        <w:pStyle w:val="ListNumber"/>
      </w:pPr>
      <w:r>
        <w:t>Open a post from the Recent Apps screen</w:t>
      </w:r>
    </w:p>
    <w:p>
      <w:pPr>
        <w:pStyle w:val="ListNumber"/>
      </w:pPr>
      <w:r>
        <w:t>Open a post after selecting an item</w:t>
      </w:r>
    </w:p>
    <w:p>
      <w:pPr>
        <w:pStyle w:val="ListNumber"/>
      </w:pPr>
      <w:r>
        <w:t>Open a post after searching</w:t>
      </w:r>
    </w:p>
    <w:p>
      <w:pPr>
        <w:pStyle w:val="ListNumber"/>
      </w:pPr>
      <w:r>
        <w:t>Confirm the action when open a post</w:t>
      </w:r>
    </w:p>
    <w:p>
      <w:pPr>
        <w:pStyle w:val="ListNumber"/>
      </w:pPr>
      <w:r>
        <w:t>Cancel the action when open a post</w:t>
      </w:r>
    </w:p>
    <w:p>
      <w:pPr>
        <w:pStyle w:val="ListNumber"/>
      </w:pPr>
      <w:r>
        <w:t>Review the action before confirming when open a post</w:t>
      </w:r>
    </w:p>
    <w:p>
      <w:pPr>
        <w:pStyle w:val="ListNumber"/>
      </w:pPr>
      <w:r>
        <w:t>Return to the previous screen after the action when open a post</w:t>
      </w:r>
    </w:p>
    <w:p>
      <w:pPr>
        <w:pStyle w:val="ListNumber"/>
      </w:pPr>
      <w:r>
        <w:t>Verify the result after the action when open a post</w:t>
      </w:r>
    </w:p>
    <w:p>
      <w:pPr>
        <w:pStyle w:val="ListNumber"/>
      </w:pPr>
      <w:r>
        <w:t>Like a post from the Home screen</w:t>
      </w:r>
    </w:p>
    <w:p>
      <w:pPr>
        <w:pStyle w:val="ListNumber"/>
      </w:pPr>
      <w:r>
        <w:t>Like a post from the current app</w:t>
      </w:r>
    </w:p>
    <w:p>
      <w:pPr>
        <w:pStyle w:val="ListNumber"/>
      </w:pPr>
      <w:r>
        <w:t>Like a post from the Recent Apps screen</w:t>
      </w:r>
    </w:p>
    <w:p>
      <w:pPr>
        <w:pStyle w:val="ListNumber"/>
      </w:pPr>
      <w:r>
        <w:t>Like a post after selecting an item</w:t>
      </w:r>
    </w:p>
    <w:p>
      <w:pPr>
        <w:pStyle w:val="ListNumber"/>
      </w:pPr>
      <w:r>
        <w:t>Like a post after searching</w:t>
      </w:r>
    </w:p>
    <w:p>
      <w:pPr>
        <w:pStyle w:val="ListNumber"/>
      </w:pPr>
      <w:r>
        <w:t>Confirm the action when like a post</w:t>
      </w:r>
    </w:p>
    <w:p>
      <w:pPr>
        <w:pStyle w:val="ListNumber"/>
      </w:pPr>
      <w:r>
        <w:t>Cancel the action when like a post</w:t>
      </w:r>
    </w:p>
    <w:p>
      <w:pPr>
        <w:pStyle w:val="ListNumber"/>
      </w:pPr>
      <w:r>
        <w:t>Review the action before confirming when like a post</w:t>
      </w:r>
    </w:p>
    <w:p>
      <w:pPr>
        <w:pStyle w:val="ListNumber"/>
      </w:pPr>
      <w:r>
        <w:t>Return to the previous screen after the action when like a post</w:t>
      </w:r>
    </w:p>
    <w:p>
      <w:pPr>
        <w:pStyle w:val="ListNumber"/>
      </w:pPr>
      <w:r>
        <w:t>Verify the result after the action when like a post</w:t>
      </w:r>
    </w:p>
    <w:p>
      <w:pPr>
        <w:pStyle w:val="ListNumber"/>
      </w:pPr>
      <w:r>
        <w:t>Unlike a post from the Home screen</w:t>
      </w:r>
    </w:p>
    <w:p>
      <w:pPr>
        <w:pStyle w:val="ListNumber"/>
      </w:pPr>
      <w:r>
        <w:t>Unlike a post from the current app</w:t>
      </w:r>
    </w:p>
    <w:p>
      <w:pPr>
        <w:pStyle w:val="ListNumber"/>
      </w:pPr>
      <w:r>
        <w:t>Unlike a post from the Recent Apps screen</w:t>
      </w:r>
    </w:p>
    <w:p>
      <w:pPr>
        <w:pStyle w:val="ListNumber"/>
      </w:pPr>
      <w:r>
        <w:t>Unlike a post after selecting an item</w:t>
      </w:r>
    </w:p>
    <w:p>
      <w:pPr>
        <w:pStyle w:val="ListNumber"/>
      </w:pPr>
      <w:r>
        <w:t>Unlike a post after searching</w:t>
      </w:r>
    </w:p>
    <w:p>
      <w:pPr>
        <w:pStyle w:val="ListNumber"/>
      </w:pPr>
      <w:r>
        <w:t>Confirm the action when unlike a post</w:t>
      </w:r>
    </w:p>
    <w:p>
      <w:pPr>
        <w:pStyle w:val="ListNumber"/>
      </w:pPr>
      <w:r>
        <w:t>Cancel the action when unlike a post</w:t>
      </w:r>
    </w:p>
    <w:p>
      <w:pPr>
        <w:pStyle w:val="ListNumber"/>
      </w:pPr>
      <w:r>
        <w:t>Review the action before confirming when unlike a post</w:t>
      </w:r>
    </w:p>
    <w:p>
      <w:pPr>
        <w:pStyle w:val="ListNumber"/>
      </w:pPr>
      <w:r>
        <w:t>Return to the previous screen after the action when unlike a post</w:t>
      </w:r>
    </w:p>
    <w:p>
      <w:pPr>
        <w:pStyle w:val="ListNumber"/>
      </w:pPr>
      <w:r>
        <w:t>Verify the result after the action when unlike a post</w:t>
      </w:r>
    </w:p>
    <w:p>
      <w:pPr>
        <w:pStyle w:val="ListNumber"/>
      </w:pPr>
      <w:r>
        <w:t>Comment on a post from the Home screen</w:t>
      </w:r>
    </w:p>
    <w:p>
      <w:pPr>
        <w:pStyle w:val="ListNumber"/>
      </w:pPr>
      <w:r>
        <w:t>Comment on a post from the current app</w:t>
      </w:r>
    </w:p>
    <w:p>
      <w:pPr>
        <w:pStyle w:val="ListNumber"/>
      </w:pPr>
      <w:r>
        <w:t>Comment on a post from the Recent Apps screen</w:t>
      </w:r>
    </w:p>
    <w:p>
      <w:pPr>
        <w:pStyle w:val="ListNumber"/>
      </w:pPr>
      <w:r>
        <w:t>Comment on a post after selecting an item</w:t>
      </w:r>
    </w:p>
    <w:p>
      <w:pPr>
        <w:pStyle w:val="ListNumber"/>
      </w:pPr>
      <w:r>
        <w:t>Comment on a post after searching</w:t>
      </w:r>
    </w:p>
    <w:p>
      <w:pPr>
        <w:pStyle w:val="ListNumber"/>
      </w:pPr>
      <w:r>
        <w:t>Confirm the action when comment on a post</w:t>
      </w:r>
    </w:p>
    <w:p>
      <w:pPr>
        <w:pStyle w:val="ListNumber"/>
      </w:pPr>
      <w:r>
        <w:t>Cancel the action when comment on a post</w:t>
      </w:r>
    </w:p>
    <w:p>
      <w:pPr>
        <w:pStyle w:val="ListNumber"/>
      </w:pPr>
      <w:r>
        <w:t>Review the action before confirming when comment on a post</w:t>
      </w:r>
    </w:p>
    <w:p>
      <w:pPr>
        <w:pStyle w:val="ListNumber"/>
      </w:pPr>
      <w:r>
        <w:t>Return to the previous screen after the action when comment on a post</w:t>
      </w:r>
    </w:p>
    <w:p>
      <w:pPr>
        <w:pStyle w:val="ListNumber"/>
      </w:pPr>
      <w:r>
        <w:t>Verify the result after the action when comment on a post</w:t>
      </w:r>
    </w:p>
    <w:p>
      <w:pPr>
        <w:pStyle w:val="ListNumber"/>
      </w:pPr>
      <w:r>
        <w:t>Edit a comment where supported from the Home screen</w:t>
      </w:r>
    </w:p>
    <w:p>
      <w:pPr>
        <w:pStyle w:val="ListNumber"/>
      </w:pPr>
      <w:r>
        <w:t>Edit a comment where supported from the current app</w:t>
      </w:r>
    </w:p>
    <w:p>
      <w:pPr>
        <w:pStyle w:val="ListNumber"/>
      </w:pPr>
      <w:r>
        <w:t>Edit a comment where supported from the Recent Apps screen</w:t>
      </w:r>
    </w:p>
    <w:p>
      <w:pPr>
        <w:pStyle w:val="ListNumber"/>
      </w:pPr>
      <w:r>
        <w:t>Edit a comment where supported after selecting an item</w:t>
      </w:r>
    </w:p>
    <w:p>
      <w:pPr>
        <w:pStyle w:val="ListNumber"/>
      </w:pPr>
      <w:r>
        <w:t>Edit a comment where supported after searching</w:t>
      </w:r>
    </w:p>
    <w:p>
      <w:pPr>
        <w:pStyle w:val="ListNumber"/>
      </w:pPr>
      <w:r>
        <w:t>Confirm the action when edit a comment where supported</w:t>
      </w:r>
    </w:p>
    <w:p>
      <w:pPr>
        <w:pStyle w:val="ListNumber"/>
      </w:pPr>
      <w:r>
        <w:t>Cancel the action when edit a comment where supported</w:t>
      </w:r>
    </w:p>
    <w:p>
      <w:pPr>
        <w:pStyle w:val="ListNumber"/>
      </w:pPr>
      <w:r>
        <w:t>Review the action before confirming when edit a comment where supported</w:t>
      </w:r>
    </w:p>
    <w:p>
      <w:pPr>
        <w:pStyle w:val="ListNumber"/>
      </w:pPr>
      <w:r>
        <w:t>Return to the previous screen after the action when edit a comment where supported</w:t>
      </w:r>
    </w:p>
    <w:p>
      <w:pPr>
        <w:pStyle w:val="ListNumber"/>
      </w:pPr>
      <w:r>
        <w:t>Verify the result after the action when edit a comment where supported</w:t>
      </w:r>
    </w:p>
    <w:p>
      <w:pPr>
        <w:pStyle w:val="ListNumber"/>
      </w:pPr>
      <w:r>
        <w:t>Delete a comment from the Home screen</w:t>
      </w:r>
    </w:p>
    <w:p>
      <w:pPr>
        <w:pStyle w:val="ListNumber"/>
      </w:pPr>
      <w:r>
        <w:t>Delete a comment from the current app</w:t>
      </w:r>
    </w:p>
    <w:p>
      <w:pPr>
        <w:pStyle w:val="ListNumber"/>
      </w:pPr>
      <w:r>
        <w:t>Delete a comment from the Recent Apps screen</w:t>
      </w:r>
    </w:p>
    <w:p>
      <w:pPr>
        <w:pStyle w:val="ListNumber"/>
      </w:pPr>
      <w:r>
        <w:t>Delete a comment after selecting an item</w:t>
      </w:r>
    </w:p>
    <w:p>
      <w:pPr>
        <w:pStyle w:val="ListNumber"/>
      </w:pPr>
      <w:r>
        <w:t>Delete a comment after searching</w:t>
      </w:r>
    </w:p>
    <w:p>
      <w:pPr>
        <w:pStyle w:val="ListNumber"/>
      </w:pPr>
      <w:r>
        <w:t>Confirm the action when delete a comment</w:t>
      </w:r>
    </w:p>
    <w:p>
      <w:pPr>
        <w:pStyle w:val="ListNumber"/>
      </w:pPr>
      <w:r>
        <w:t>Cancel the action when delete a comment</w:t>
      </w:r>
    </w:p>
    <w:p>
      <w:pPr>
        <w:pStyle w:val="ListNumber"/>
      </w:pPr>
      <w:r>
        <w:t>Review the action before confirming when delete a comment</w:t>
      </w:r>
    </w:p>
    <w:p>
      <w:pPr>
        <w:pStyle w:val="ListNumber"/>
      </w:pPr>
      <w:r>
        <w:t>Return to the previous screen after the action when delete a comment</w:t>
      </w:r>
    </w:p>
    <w:p>
      <w:pPr>
        <w:pStyle w:val="ListNumber"/>
      </w:pPr>
      <w:r>
        <w:t>Verify the result after the action when delete a comment</w:t>
      </w:r>
    </w:p>
    <w:p>
      <w:pPr>
        <w:pStyle w:val="ListNumber"/>
      </w:pPr>
      <w:r>
        <w:t>Reply to a comment from the Home screen</w:t>
      </w:r>
    </w:p>
    <w:p>
      <w:pPr>
        <w:pStyle w:val="ListNumber"/>
      </w:pPr>
      <w:r>
        <w:t>Reply to a comment from the current app</w:t>
      </w:r>
    </w:p>
    <w:p>
      <w:pPr>
        <w:pStyle w:val="ListNumber"/>
      </w:pPr>
      <w:r>
        <w:t>Reply to a comment from the Recent Apps screen</w:t>
      </w:r>
    </w:p>
    <w:p>
      <w:pPr>
        <w:pStyle w:val="ListNumber"/>
      </w:pPr>
      <w:r>
        <w:t>Reply to a comment after selecting an item</w:t>
      </w:r>
    </w:p>
    <w:p>
      <w:pPr>
        <w:pStyle w:val="ListNumber"/>
      </w:pPr>
      <w:r>
        <w:t>Reply to a comment after searching</w:t>
      </w:r>
    </w:p>
    <w:p>
      <w:pPr>
        <w:pStyle w:val="ListNumber"/>
      </w:pPr>
      <w:r>
        <w:t>Confirm the action when reply to a comment</w:t>
      </w:r>
    </w:p>
    <w:p>
      <w:pPr>
        <w:pStyle w:val="ListNumber"/>
      </w:pPr>
      <w:r>
        <w:t>Cancel the action when reply to a comment</w:t>
      </w:r>
    </w:p>
    <w:p>
      <w:pPr>
        <w:pStyle w:val="ListNumber"/>
      </w:pPr>
      <w:r>
        <w:t>Review the action before confirming when reply to a comment</w:t>
      </w:r>
    </w:p>
    <w:p>
      <w:pPr>
        <w:pStyle w:val="ListNumber"/>
      </w:pPr>
      <w:r>
        <w:t>Return to the previous screen after the action when reply to a comment</w:t>
      </w:r>
    </w:p>
    <w:p>
      <w:pPr>
        <w:pStyle w:val="ListNumber"/>
      </w:pPr>
      <w:r>
        <w:t>Verify the result after the action when reply to a comment</w:t>
      </w:r>
    </w:p>
    <w:p>
      <w:pPr>
        <w:pStyle w:val="ListNumber"/>
      </w:pPr>
      <w:r>
        <w:t>Share a post from the Home screen</w:t>
      </w:r>
    </w:p>
    <w:p>
      <w:pPr>
        <w:pStyle w:val="ListNumber"/>
      </w:pPr>
      <w:r>
        <w:t>Share a post from the current app</w:t>
      </w:r>
    </w:p>
    <w:p>
      <w:pPr>
        <w:pStyle w:val="ListNumber"/>
      </w:pPr>
      <w:r>
        <w:t>Share a post from the Recent Apps screen</w:t>
      </w:r>
    </w:p>
    <w:p>
      <w:pPr>
        <w:pStyle w:val="ListNumber"/>
      </w:pPr>
      <w:r>
        <w:t>Share a post after selecting an item</w:t>
      </w:r>
    </w:p>
    <w:p>
      <w:pPr>
        <w:pStyle w:val="ListNumber"/>
      </w:pPr>
      <w:r>
        <w:t>Share a post after searching</w:t>
      </w:r>
    </w:p>
    <w:p>
      <w:pPr>
        <w:pStyle w:val="ListNumber"/>
      </w:pPr>
      <w:r>
        <w:t>Confirm the action when share a post</w:t>
      </w:r>
    </w:p>
    <w:p>
      <w:pPr>
        <w:pStyle w:val="ListNumber"/>
      </w:pPr>
      <w:r>
        <w:t>Cancel the action when share a post</w:t>
      </w:r>
    </w:p>
    <w:p>
      <w:pPr>
        <w:pStyle w:val="ListNumber"/>
      </w:pPr>
      <w:r>
        <w:t>Review the action before confirming when share a post</w:t>
      </w:r>
    </w:p>
    <w:p>
      <w:pPr>
        <w:pStyle w:val="ListNumber"/>
      </w:pPr>
      <w:r>
        <w:t>Return to the previous screen after the action when share a post</w:t>
      </w:r>
    </w:p>
    <w:p>
      <w:pPr>
        <w:pStyle w:val="ListNumber"/>
      </w:pPr>
      <w:r>
        <w:t>Verify the result after the action when share a post</w:t>
      </w:r>
    </w:p>
    <w:p>
      <w:pPr>
        <w:pStyle w:val="ListNumber"/>
      </w:pPr>
      <w:r>
        <w:t>Save a post from the Home screen</w:t>
      </w:r>
    </w:p>
    <w:p>
      <w:pPr>
        <w:pStyle w:val="ListNumber"/>
      </w:pPr>
      <w:r>
        <w:t>Save a post from the current app</w:t>
      </w:r>
    </w:p>
    <w:p>
      <w:pPr>
        <w:pStyle w:val="ListNumber"/>
      </w:pPr>
      <w:r>
        <w:t>Save a post from the Recent Apps screen</w:t>
      </w:r>
    </w:p>
    <w:p>
      <w:pPr>
        <w:pStyle w:val="ListNumber"/>
      </w:pPr>
      <w:r>
        <w:t>Save a post after selecting an item</w:t>
      </w:r>
    </w:p>
    <w:p>
      <w:pPr>
        <w:pStyle w:val="ListNumber"/>
      </w:pPr>
      <w:r>
        <w:t>Save a post after searching</w:t>
      </w:r>
    </w:p>
    <w:p>
      <w:pPr>
        <w:pStyle w:val="ListNumber"/>
      </w:pPr>
      <w:r>
        <w:t>Confirm the action when save a post</w:t>
      </w:r>
    </w:p>
    <w:p>
      <w:pPr>
        <w:pStyle w:val="ListNumber"/>
      </w:pPr>
      <w:r>
        <w:t>Cancel the action when save a post</w:t>
      </w:r>
    </w:p>
    <w:p>
      <w:pPr>
        <w:pStyle w:val="ListNumber"/>
      </w:pPr>
      <w:r>
        <w:t>Review the action before confirming when save a post</w:t>
      </w:r>
    </w:p>
    <w:p>
      <w:pPr>
        <w:pStyle w:val="ListNumber"/>
      </w:pPr>
      <w:r>
        <w:t>Return to the previous screen after the action when save a post</w:t>
      </w:r>
    </w:p>
    <w:p>
      <w:pPr>
        <w:pStyle w:val="ListNumber"/>
      </w:pPr>
      <w:r>
        <w:t>Verify the result after the action when save a post</w:t>
      </w:r>
    </w:p>
    <w:p>
      <w:pPr>
        <w:pStyle w:val="ListNumber"/>
      </w:pPr>
      <w:r>
        <w:t>Unsave a post from the Home screen</w:t>
      </w:r>
    </w:p>
    <w:p>
      <w:pPr>
        <w:pStyle w:val="ListNumber"/>
      </w:pPr>
      <w:r>
        <w:t>Unsave a post from the current app</w:t>
      </w:r>
    </w:p>
    <w:p>
      <w:pPr>
        <w:pStyle w:val="ListNumber"/>
      </w:pPr>
      <w:r>
        <w:t>Unsave a post from the Recent Apps screen</w:t>
      </w:r>
    </w:p>
    <w:p>
      <w:pPr>
        <w:pStyle w:val="ListNumber"/>
      </w:pPr>
      <w:r>
        <w:t>Unsave a post after selecting an item</w:t>
      </w:r>
    </w:p>
    <w:p>
      <w:pPr>
        <w:pStyle w:val="ListNumber"/>
      </w:pPr>
      <w:r>
        <w:t>Unsave a post after searching</w:t>
      </w:r>
    </w:p>
    <w:p>
      <w:pPr>
        <w:pStyle w:val="ListNumber"/>
      </w:pPr>
      <w:r>
        <w:t>Confirm the action when unsave a post</w:t>
      </w:r>
    </w:p>
    <w:p>
      <w:pPr>
        <w:pStyle w:val="ListNumber"/>
      </w:pPr>
      <w:r>
        <w:t>Cancel the action when unsave a post</w:t>
      </w:r>
    </w:p>
    <w:p>
      <w:pPr>
        <w:pStyle w:val="ListNumber"/>
      </w:pPr>
      <w:r>
        <w:t>Review the action before confirming when unsave a post</w:t>
      </w:r>
    </w:p>
    <w:p>
      <w:pPr>
        <w:pStyle w:val="ListNumber"/>
      </w:pPr>
      <w:r>
        <w:t>Return to the previous screen after the action when unsave a post</w:t>
      </w:r>
    </w:p>
    <w:p>
      <w:pPr>
        <w:pStyle w:val="ListNumber"/>
      </w:pPr>
      <w:r>
        <w:t>Verify the result after the action when unsave a post</w:t>
      </w:r>
    </w:p>
    <w:p>
      <w:pPr>
        <w:pStyle w:val="ListNumber"/>
      </w:pPr>
      <w:r>
        <w:t>Copy a post link from the Home screen</w:t>
      </w:r>
    </w:p>
    <w:p>
      <w:pPr>
        <w:pStyle w:val="ListNumber"/>
      </w:pPr>
      <w:r>
        <w:t>Copy a post link from the current app</w:t>
      </w:r>
    </w:p>
    <w:p>
      <w:pPr>
        <w:pStyle w:val="ListNumber"/>
      </w:pPr>
      <w:r>
        <w:t>Copy a post link from the Recent Apps screen</w:t>
      </w:r>
    </w:p>
    <w:p>
      <w:pPr>
        <w:pStyle w:val="ListNumber"/>
      </w:pPr>
      <w:r>
        <w:t>Copy a post link after selecting an item</w:t>
      </w:r>
    </w:p>
    <w:p>
      <w:pPr>
        <w:pStyle w:val="ListNumber"/>
      </w:pPr>
      <w:r>
        <w:t>Copy a post link after searching</w:t>
      </w:r>
    </w:p>
    <w:p>
      <w:pPr>
        <w:pStyle w:val="ListNumber"/>
      </w:pPr>
      <w:r>
        <w:t>Confirm the action when copy a post link</w:t>
      </w:r>
    </w:p>
    <w:p>
      <w:pPr>
        <w:pStyle w:val="ListNumber"/>
      </w:pPr>
      <w:r>
        <w:t>Cancel the action when copy a post link</w:t>
      </w:r>
    </w:p>
    <w:p>
      <w:pPr>
        <w:pStyle w:val="ListNumber"/>
      </w:pPr>
      <w:r>
        <w:t>Review the action before confirming when copy a post link</w:t>
      </w:r>
    </w:p>
    <w:p>
      <w:pPr>
        <w:pStyle w:val="ListNumber"/>
      </w:pPr>
      <w:r>
        <w:t>Return to the previous screen after the action when copy a post link</w:t>
      </w:r>
    </w:p>
    <w:p>
      <w:pPr>
        <w:pStyle w:val="ListNumber"/>
      </w:pPr>
      <w:r>
        <w:t>Verify the result after the action when copy a post link</w:t>
      </w:r>
    </w:p>
    <w:p>
      <w:pPr>
        <w:pStyle w:val="ListNumber"/>
      </w:pPr>
      <w:r>
        <w:t>Open a post link from the Home screen</w:t>
      </w:r>
    </w:p>
    <w:p>
      <w:pPr>
        <w:pStyle w:val="ListNumber"/>
      </w:pPr>
      <w:r>
        <w:t>Open a post link from the current app</w:t>
      </w:r>
    </w:p>
    <w:p>
      <w:pPr>
        <w:pStyle w:val="ListNumber"/>
      </w:pPr>
      <w:r>
        <w:t>Open a post link from the Recent Apps screen</w:t>
      </w:r>
    </w:p>
    <w:p>
      <w:pPr>
        <w:pStyle w:val="ListNumber"/>
      </w:pPr>
      <w:r>
        <w:t>Open a post link after selecting an item</w:t>
      </w:r>
    </w:p>
    <w:p>
      <w:pPr>
        <w:pStyle w:val="ListNumber"/>
      </w:pPr>
      <w:r>
        <w:t>Open a post link after searching</w:t>
      </w:r>
    </w:p>
    <w:p>
      <w:pPr>
        <w:pStyle w:val="ListNumber"/>
      </w:pPr>
      <w:r>
        <w:t>Confirm the action when open a post link</w:t>
      </w:r>
    </w:p>
    <w:p>
      <w:pPr>
        <w:pStyle w:val="ListNumber"/>
      </w:pPr>
      <w:r>
        <w:t>Cancel the action when open a post link</w:t>
      </w:r>
    </w:p>
    <w:p>
      <w:pPr>
        <w:pStyle w:val="ListNumber"/>
      </w:pPr>
      <w:r>
        <w:t>Review the action before confirming when open a post link</w:t>
      </w:r>
    </w:p>
    <w:p>
      <w:pPr>
        <w:pStyle w:val="ListNumber"/>
      </w:pPr>
      <w:r>
        <w:t>Return to the previous screen after the action when open a post link</w:t>
      </w:r>
    </w:p>
    <w:p>
      <w:pPr>
        <w:pStyle w:val="ListNumber"/>
      </w:pPr>
      <w:r>
        <w:t>Verify the result after the action when open a post link</w:t>
      </w:r>
    </w:p>
    <w:p>
      <w:pPr>
        <w:pStyle w:val="ListNumber"/>
      </w:pPr>
      <w:r>
        <w:t>Create a post from the Home screen</w:t>
      </w:r>
    </w:p>
    <w:p>
      <w:pPr>
        <w:pStyle w:val="ListNumber"/>
      </w:pPr>
      <w:r>
        <w:t>Create a post from the current app</w:t>
      </w:r>
    </w:p>
    <w:p>
      <w:pPr>
        <w:pStyle w:val="ListNumber"/>
      </w:pPr>
      <w:r>
        <w:t>Create a post from the Recent Apps screen</w:t>
      </w:r>
    </w:p>
    <w:p>
      <w:pPr>
        <w:pStyle w:val="ListNumber"/>
      </w:pPr>
      <w:r>
        <w:t>Create a post after selecting an item</w:t>
      </w:r>
    </w:p>
    <w:p>
      <w:pPr>
        <w:pStyle w:val="ListNumber"/>
      </w:pPr>
      <w:r>
        <w:t>Create a post after searching</w:t>
      </w:r>
    </w:p>
    <w:p>
      <w:pPr>
        <w:pStyle w:val="ListNumber"/>
      </w:pPr>
      <w:r>
        <w:t>Confirm the action when create a post</w:t>
      </w:r>
    </w:p>
    <w:p>
      <w:pPr>
        <w:pStyle w:val="ListNumber"/>
      </w:pPr>
      <w:r>
        <w:t>Cancel the action when create a post</w:t>
      </w:r>
    </w:p>
    <w:p>
      <w:pPr>
        <w:pStyle w:val="ListNumber"/>
      </w:pPr>
      <w:r>
        <w:t>Review the action before confirming when create a post</w:t>
      </w:r>
    </w:p>
    <w:p>
      <w:pPr>
        <w:pStyle w:val="ListNumber"/>
      </w:pPr>
      <w:r>
        <w:t>Return to the previous screen after the action when create a post</w:t>
      </w:r>
    </w:p>
    <w:p>
      <w:pPr>
        <w:pStyle w:val="ListNumber"/>
      </w:pPr>
      <w:r>
        <w:t>Verify the result after the action when create a post</w:t>
      </w:r>
    </w:p>
    <w:p>
      <w:pPr>
        <w:pStyle w:val="ListNumber"/>
      </w:pPr>
      <w:r>
        <w:t>Add a photo to a post from the Home screen</w:t>
      </w:r>
    </w:p>
    <w:p>
      <w:pPr>
        <w:pStyle w:val="ListNumber"/>
      </w:pPr>
      <w:r>
        <w:t>Add a photo to a post from the current app</w:t>
      </w:r>
    </w:p>
    <w:p>
      <w:pPr>
        <w:pStyle w:val="ListNumber"/>
      </w:pPr>
      <w:r>
        <w:t>Add a photo to a post from the Recent Apps screen</w:t>
      </w:r>
    </w:p>
    <w:p>
      <w:pPr>
        <w:pStyle w:val="ListNumber"/>
      </w:pPr>
      <w:r>
        <w:t>Add a photo to a post after selecting an item</w:t>
      </w:r>
    </w:p>
    <w:p>
      <w:pPr>
        <w:pStyle w:val="ListNumber"/>
      </w:pPr>
      <w:r>
        <w:t>Add a photo to a post after searching</w:t>
      </w:r>
    </w:p>
    <w:p>
      <w:pPr>
        <w:pStyle w:val="ListNumber"/>
      </w:pPr>
      <w:r>
        <w:t>Confirm the action when add a photo to a post</w:t>
      </w:r>
    </w:p>
    <w:p>
      <w:pPr>
        <w:pStyle w:val="ListNumber"/>
      </w:pPr>
      <w:r>
        <w:t>Cancel the action when add a photo to a post</w:t>
      </w:r>
    </w:p>
    <w:p>
      <w:pPr>
        <w:pStyle w:val="ListNumber"/>
      </w:pPr>
      <w:r>
        <w:t>Review the action before confirming when add a photo to a post</w:t>
      </w:r>
    </w:p>
    <w:p>
      <w:pPr>
        <w:pStyle w:val="ListNumber"/>
      </w:pPr>
      <w:r>
        <w:t>Return to the previous screen after the action when add a photo to a post</w:t>
      </w:r>
    </w:p>
    <w:p>
      <w:pPr>
        <w:pStyle w:val="ListNumber"/>
      </w:pPr>
      <w:r>
        <w:t>Verify the result after the action when add a photo to a post</w:t>
      </w:r>
    </w:p>
    <w:p>
      <w:pPr>
        <w:pStyle w:val="ListNumber"/>
      </w:pPr>
      <w:r>
        <w:t>Add a video to a post from the Home screen</w:t>
      </w:r>
    </w:p>
    <w:p>
      <w:pPr>
        <w:pStyle w:val="ListNumber"/>
      </w:pPr>
      <w:r>
        <w:t>Add a video to a post from the current app</w:t>
      </w:r>
    </w:p>
    <w:p>
      <w:pPr>
        <w:pStyle w:val="ListNumber"/>
      </w:pPr>
      <w:r>
        <w:t>Add a video to a post from the Recent Apps screen</w:t>
      </w:r>
    </w:p>
    <w:p>
      <w:pPr>
        <w:pStyle w:val="ListNumber"/>
      </w:pPr>
      <w:r>
        <w:t>Add a video to a post after selecting an item</w:t>
      </w:r>
    </w:p>
    <w:p>
      <w:pPr>
        <w:pStyle w:val="ListNumber"/>
      </w:pPr>
      <w:r>
        <w:t>Add a video to a post after searching</w:t>
      </w:r>
    </w:p>
    <w:p>
      <w:pPr>
        <w:pStyle w:val="ListNumber"/>
      </w:pPr>
      <w:r>
        <w:t>Confirm the action when add a video to a post</w:t>
      </w:r>
    </w:p>
    <w:p>
      <w:pPr>
        <w:pStyle w:val="ListNumber"/>
      </w:pPr>
      <w:r>
        <w:t>Cancel the action when add a video to a post</w:t>
      </w:r>
    </w:p>
    <w:p>
      <w:pPr>
        <w:pStyle w:val="ListNumber"/>
      </w:pPr>
      <w:r>
        <w:t>Review the action before confirming when add a video to a post</w:t>
      </w:r>
    </w:p>
    <w:p>
      <w:pPr>
        <w:pStyle w:val="ListNumber"/>
      </w:pPr>
      <w:r>
        <w:t>Return to the previous screen after the action when add a video to a post</w:t>
      </w:r>
    </w:p>
    <w:p>
      <w:pPr>
        <w:pStyle w:val="ListNumber"/>
      </w:pPr>
      <w:r>
        <w:t>Verify the result after the action when add a video to a post</w:t>
      </w:r>
    </w:p>
    <w:p>
      <w:pPr>
        <w:pStyle w:val="ListNumber"/>
      </w:pPr>
      <w:r>
        <w:t>Add text to a post from the Home screen</w:t>
      </w:r>
    </w:p>
    <w:p>
      <w:pPr>
        <w:pStyle w:val="ListNumber"/>
      </w:pPr>
      <w:r>
        <w:t>Add text to a post from the current app</w:t>
      </w:r>
    </w:p>
    <w:p>
      <w:pPr>
        <w:pStyle w:val="ListNumber"/>
      </w:pPr>
      <w:r>
        <w:t>Add text to a post from the Recent Apps screen</w:t>
      </w:r>
    </w:p>
    <w:p>
      <w:pPr>
        <w:pStyle w:val="ListNumber"/>
      </w:pPr>
      <w:r>
        <w:t>Add text to a post after selecting an item</w:t>
      </w:r>
    </w:p>
    <w:p>
      <w:pPr>
        <w:pStyle w:val="ListNumber"/>
      </w:pPr>
      <w:r>
        <w:t>Add text to a post after searching</w:t>
      </w:r>
    </w:p>
    <w:p>
      <w:pPr>
        <w:pStyle w:val="ListNumber"/>
      </w:pPr>
      <w:r>
        <w:t>Confirm the action when add text to a post</w:t>
      </w:r>
    </w:p>
    <w:p>
      <w:pPr>
        <w:pStyle w:val="ListNumber"/>
      </w:pPr>
      <w:r>
        <w:t>Cancel the action when add text to a post</w:t>
      </w:r>
    </w:p>
    <w:p>
      <w:pPr>
        <w:pStyle w:val="ListNumber"/>
      </w:pPr>
      <w:r>
        <w:t>Review the action before confirming when add text to a post</w:t>
      </w:r>
    </w:p>
    <w:p>
      <w:pPr>
        <w:pStyle w:val="ListNumber"/>
      </w:pPr>
      <w:r>
        <w:t>Return to the previous screen after the action when add text to a post</w:t>
      </w:r>
    </w:p>
    <w:p>
      <w:pPr>
        <w:pStyle w:val="ListNumber"/>
      </w:pPr>
      <w:r>
        <w:t>Verify the result after the action when add text to a post</w:t>
      </w:r>
    </w:p>
    <w:p>
      <w:pPr>
        <w:pStyle w:val="ListNumber"/>
      </w:pPr>
      <w:r>
        <w:t>Add a location from the Home screen</w:t>
      </w:r>
    </w:p>
    <w:p>
      <w:pPr>
        <w:pStyle w:val="ListNumber"/>
      </w:pPr>
      <w:r>
        <w:t>Add a location from the current app</w:t>
      </w:r>
    </w:p>
    <w:p>
      <w:pPr>
        <w:pStyle w:val="ListNumber"/>
      </w:pPr>
      <w:r>
        <w:t>Add a location from the Recent Apps screen</w:t>
      </w:r>
    </w:p>
    <w:p>
      <w:pPr>
        <w:pStyle w:val="ListNumber"/>
      </w:pPr>
      <w:r>
        <w:t>Add a location after selecting an item</w:t>
      </w:r>
    </w:p>
    <w:p>
      <w:pPr>
        <w:pStyle w:val="ListNumber"/>
      </w:pPr>
      <w:r>
        <w:t>Add a location after searching</w:t>
      </w:r>
    </w:p>
    <w:p>
      <w:pPr>
        <w:pStyle w:val="ListNumber"/>
      </w:pPr>
      <w:r>
        <w:t>Confirm the action when add a location</w:t>
      </w:r>
    </w:p>
    <w:p>
      <w:pPr>
        <w:pStyle w:val="ListNumber"/>
      </w:pPr>
      <w:r>
        <w:t>Cancel the action when add a location</w:t>
      </w:r>
    </w:p>
    <w:p>
      <w:pPr>
        <w:pStyle w:val="ListNumber"/>
      </w:pPr>
      <w:r>
        <w:t>Review the action before confirming when add a location</w:t>
      </w:r>
    </w:p>
    <w:p>
      <w:pPr>
        <w:pStyle w:val="ListNumber"/>
      </w:pPr>
      <w:r>
        <w:t>Return to the previous screen after the action when add a location</w:t>
      </w:r>
    </w:p>
    <w:p>
      <w:pPr>
        <w:pStyle w:val="ListNumber"/>
      </w:pPr>
      <w:r>
        <w:t>Verify the result after the action when add a location</w:t>
      </w:r>
    </w:p>
    <w:p>
      <w:pPr>
        <w:pStyle w:val="ListNumber"/>
      </w:pPr>
      <w:r>
        <w:t>Tag a person from the Home screen</w:t>
      </w:r>
    </w:p>
    <w:p>
      <w:pPr>
        <w:pStyle w:val="ListNumber"/>
      </w:pPr>
      <w:r>
        <w:t>Tag a person from the current app</w:t>
      </w:r>
    </w:p>
    <w:p>
      <w:pPr>
        <w:pStyle w:val="ListNumber"/>
      </w:pPr>
      <w:r>
        <w:t>Tag a person from the Recent Apps screen</w:t>
      </w:r>
    </w:p>
    <w:p>
      <w:pPr>
        <w:pStyle w:val="ListNumber"/>
      </w:pPr>
      <w:r>
        <w:t>Tag a person after selecting an item</w:t>
      </w:r>
    </w:p>
    <w:p>
      <w:pPr>
        <w:pStyle w:val="ListNumber"/>
      </w:pPr>
      <w:r>
        <w:t>Tag a person after searching</w:t>
      </w:r>
    </w:p>
    <w:p>
      <w:pPr>
        <w:pStyle w:val="ListNumber"/>
      </w:pPr>
      <w:r>
        <w:t>Confirm the action when tag a person</w:t>
      </w:r>
    </w:p>
    <w:p>
      <w:pPr>
        <w:pStyle w:val="ListNumber"/>
      </w:pPr>
      <w:r>
        <w:t>Cancel the action when tag a person</w:t>
      </w:r>
    </w:p>
    <w:p>
      <w:pPr>
        <w:pStyle w:val="ListNumber"/>
      </w:pPr>
      <w:r>
        <w:t>Review the action before confirming when tag a person</w:t>
      </w:r>
    </w:p>
    <w:p>
      <w:pPr>
        <w:pStyle w:val="ListNumber"/>
      </w:pPr>
      <w:r>
        <w:t>Return to the previous screen after the action when tag a person</w:t>
      </w:r>
    </w:p>
    <w:p>
      <w:pPr>
        <w:pStyle w:val="ListNumber"/>
      </w:pPr>
      <w:r>
        <w:t>Verify the result after the action when tag a person</w:t>
      </w:r>
    </w:p>
    <w:p>
      <w:pPr>
        <w:pStyle w:val="ListNumber"/>
      </w:pPr>
      <w:r>
        <w:t>Remove a tag from the Home screen</w:t>
      </w:r>
    </w:p>
    <w:p>
      <w:pPr>
        <w:pStyle w:val="ListNumber"/>
      </w:pPr>
      <w:r>
        <w:t>Remove a tag from the current app</w:t>
      </w:r>
    </w:p>
    <w:p>
      <w:pPr>
        <w:pStyle w:val="ListNumber"/>
      </w:pPr>
      <w:r>
        <w:t>Remove a tag from the Recent Apps screen</w:t>
      </w:r>
    </w:p>
    <w:p>
      <w:pPr>
        <w:pStyle w:val="ListNumber"/>
      </w:pPr>
      <w:r>
        <w:t>Remove a tag after selecting an item</w:t>
      </w:r>
    </w:p>
    <w:p>
      <w:pPr>
        <w:pStyle w:val="ListNumber"/>
      </w:pPr>
      <w:r>
        <w:t>Remove a tag after searching</w:t>
      </w:r>
    </w:p>
    <w:p>
      <w:pPr>
        <w:pStyle w:val="ListNumber"/>
      </w:pPr>
      <w:r>
        <w:t>Confirm the action when remove a tag</w:t>
      </w:r>
    </w:p>
    <w:p>
      <w:pPr>
        <w:pStyle w:val="ListNumber"/>
      </w:pPr>
      <w:r>
        <w:t>Cancel the action when remove a tag</w:t>
      </w:r>
    </w:p>
    <w:p>
      <w:pPr>
        <w:pStyle w:val="ListNumber"/>
      </w:pPr>
      <w:r>
        <w:t>Review the action before confirming when remove a tag</w:t>
      </w:r>
    </w:p>
    <w:p>
      <w:pPr>
        <w:pStyle w:val="ListNumber"/>
      </w:pPr>
      <w:r>
        <w:t>Return to the previous screen after the action when remove a tag</w:t>
      </w:r>
    </w:p>
    <w:p>
      <w:pPr>
        <w:pStyle w:val="ListNumber"/>
      </w:pPr>
      <w:r>
        <w:t>Verify the result after the action when remove a tag</w:t>
      </w:r>
    </w:p>
    <w:p>
      <w:pPr>
        <w:pStyle w:val="ListNumber"/>
      </w:pPr>
      <w:r>
        <w:t>Add a hashtag from the Home screen</w:t>
      </w:r>
    </w:p>
    <w:p>
      <w:pPr>
        <w:pStyle w:val="ListNumber"/>
      </w:pPr>
      <w:r>
        <w:t>Add a hashtag from the current app</w:t>
      </w:r>
    </w:p>
    <w:p>
      <w:pPr>
        <w:pStyle w:val="ListNumber"/>
      </w:pPr>
      <w:r>
        <w:t>Add a hashtag from the Recent Apps screen</w:t>
      </w:r>
    </w:p>
    <w:p>
      <w:pPr>
        <w:pStyle w:val="ListNumber"/>
      </w:pPr>
      <w:r>
        <w:t>Add a hashtag after selecting an item</w:t>
      </w:r>
    </w:p>
    <w:p>
      <w:pPr>
        <w:pStyle w:val="ListNumber"/>
      </w:pPr>
      <w:r>
        <w:t>Add a hashtag after searching</w:t>
      </w:r>
    </w:p>
    <w:p>
      <w:pPr>
        <w:pStyle w:val="ListNumber"/>
      </w:pPr>
      <w:r>
        <w:t>Confirm the action when add a hashtag</w:t>
      </w:r>
    </w:p>
    <w:p>
      <w:pPr>
        <w:pStyle w:val="ListNumber"/>
      </w:pPr>
      <w:r>
        <w:t>Cancel the action when add a hashtag</w:t>
      </w:r>
    </w:p>
    <w:p>
      <w:pPr>
        <w:pStyle w:val="ListNumber"/>
      </w:pPr>
      <w:r>
        <w:t>Review the action before confirming when add a hashtag</w:t>
      </w:r>
    </w:p>
    <w:p>
      <w:pPr>
        <w:pStyle w:val="ListNumber"/>
      </w:pPr>
      <w:r>
        <w:t>Return to the previous screen after the action when add a hashtag</w:t>
      </w:r>
    </w:p>
    <w:p>
      <w:pPr>
        <w:pStyle w:val="ListNumber"/>
      </w:pPr>
      <w:r>
        <w:t>Verify the result after the action when add a hashtag</w:t>
      </w:r>
    </w:p>
    <w:p>
      <w:pPr>
        <w:pStyle w:val="ListNumber"/>
      </w:pPr>
      <w:r>
        <w:t>Edit a post where supported from the Home screen</w:t>
      </w:r>
    </w:p>
    <w:p>
      <w:pPr>
        <w:pStyle w:val="ListNumber"/>
      </w:pPr>
      <w:r>
        <w:t>Edit a post where supported from the current app</w:t>
      </w:r>
    </w:p>
    <w:p>
      <w:pPr>
        <w:pStyle w:val="ListNumber"/>
      </w:pPr>
      <w:r>
        <w:t>Edit a post where supported from the Recent Apps screen</w:t>
      </w:r>
    </w:p>
    <w:p>
      <w:pPr>
        <w:pStyle w:val="ListNumber"/>
      </w:pPr>
      <w:r>
        <w:t>Edit a post where supported after selecting an item</w:t>
      </w:r>
    </w:p>
    <w:p>
      <w:pPr>
        <w:pStyle w:val="ListNumber"/>
      </w:pPr>
      <w:r>
        <w:t>Edit a post where supported after searching</w:t>
      </w:r>
    </w:p>
    <w:p>
      <w:pPr>
        <w:pStyle w:val="ListNumber"/>
      </w:pPr>
      <w:r>
        <w:t>Confirm the action when edit a post where supported</w:t>
      </w:r>
    </w:p>
    <w:p>
      <w:pPr>
        <w:pStyle w:val="ListNumber"/>
      </w:pPr>
      <w:r>
        <w:t>Cancel the action when edit a post where supported</w:t>
      </w:r>
    </w:p>
    <w:p>
      <w:pPr>
        <w:pStyle w:val="ListNumber"/>
      </w:pPr>
      <w:r>
        <w:t>Review the action before confirming when edit a post where supported</w:t>
      </w:r>
    </w:p>
    <w:p>
      <w:pPr>
        <w:pStyle w:val="ListNumber"/>
      </w:pPr>
      <w:r>
        <w:t>Return to the previous screen after the action when edit a post where supported</w:t>
      </w:r>
    </w:p>
    <w:p>
      <w:pPr>
        <w:pStyle w:val="ListNumber"/>
      </w:pPr>
      <w:r>
        <w:t>Verify the result after the action when edit a post where supported</w:t>
      </w:r>
    </w:p>
    <w:p>
      <w:pPr>
        <w:pStyle w:val="ListNumber"/>
      </w:pPr>
      <w:r>
        <w:t>Delete a post from the Home screen</w:t>
      </w:r>
    </w:p>
    <w:p>
      <w:pPr>
        <w:pStyle w:val="ListNumber"/>
      </w:pPr>
      <w:r>
        <w:t>Delete a post from the current app</w:t>
      </w:r>
    </w:p>
    <w:p>
      <w:pPr>
        <w:pStyle w:val="ListNumber"/>
      </w:pPr>
      <w:r>
        <w:t>Delete a post from the Recent Apps screen</w:t>
      </w:r>
    </w:p>
    <w:p>
      <w:pPr>
        <w:pStyle w:val="ListNumber"/>
      </w:pPr>
      <w:r>
        <w:t>Delete a post after selecting an item</w:t>
      </w:r>
    </w:p>
    <w:p>
      <w:pPr>
        <w:pStyle w:val="ListNumber"/>
      </w:pPr>
      <w:r>
        <w:t>Delete a post after searching</w:t>
      </w:r>
    </w:p>
    <w:p>
      <w:pPr>
        <w:pStyle w:val="ListNumber"/>
      </w:pPr>
      <w:r>
        <w:t>Confirm the action when delete a post</w:t>
      </w:r>
    </w:p>
    <w:p>
      <w:pPr>
        <w:pStyle w:val="ListNumber"/>
      </w:pPr>
      <w:r>
        <w:t>Cancel the action when delete a post</w:t>
      </w:r>
    </w:p>
    <w:p>
      <w:pPr>
        <w:pStyle w:val="ListNumber"/>
      </w:pPr>
      <w:r>
        <w:t>Review the action before confirming when delete a post</w:t>
      </w:r>
    </w:p>
    <w:p>
      <w:pPr>
        <w:pStyle w:val="ListNumber"/>
      </w:pPr>
      <w:r>
        <w:t>Return to the previous screen after the action when delete a post</w:t>
      </w:r>
    </w:p>
    <w:p>
      <w:pPr>
        <w:pStyle w:val="ListNumber"/>
      </w:pPr>
      <w:r>
        <w:t>Verify the result after the action when delete a post</w:t>
      </w:r>
    </w:p>
    <w:p>
      <w:pPr>
        <w:pStyle w:val="ListNumber"/>
      </w:pPr>
      <w:r>
        <w:t>View notifications from the Home screen</w:t>
      </w:r>
    </w:p>
    <w:p>
      <w:pPr>
        <w:pStyle w:val="ListNumber"/>
      </w:pPr>
      <w:r>
        <w:t>View notifications from the current app</w:t>
      </w:r>
    </w:p>
    <w:p>
      <w:pPr>
        <w:pStyle w:val="ListNumber"/>
      </w:pPr>
      <w:r>
        <w:t>View notifications from the Recent Apps screen</w:t>
      </w:r>
    </w:p>
    <w:p>
      <w:pPr>
        <w:pStyle w:val="ListNumber"/>
      </w:pPr>
      <w:r>
        <w:t>View notifications after selecting an item</w:t>
      </w:r>
    </w:p>
    <w:p>
      <w:pPr>
        <w:pStyle w:val="ListNumber"/>
      </w:pPr>
      <w:r>
        <w:t>View notifications after searching</w:t>
      </w:r>
    </w:p>
    <w:p>
      <w:pPr>
        <w:pStyle w:val="ListNumber"/>
      </w:pPr>
      <w:r>
        <w:t>Confirm the action when view notifications</w:t>
      </w:r>
    </w:p>
    <w:p>
      <w:pPr>
        <w:pStyle w:val="ListNumber"/>
      </w:pPr>
      <w:r>
        <w:t>Cancel the action when view notifications</w:t>
      </w:r>
    </w:p>
    <w:p>
      <w:pPr>
        <w:pStyle w:val="ListNumber"/>
      </w:pPr>
      <w:r>
        <w:t>Review the action before confirming when view notifications</w:t>
      </w:r>
    </w:p>
    <w:p>
      <w:pPr>
        <w:pStyle w:val="ListNumber"/>
      </w:pPr>
      <w:r>
        <w:t>Return to the previous screen after the action when view notifications</w:t>
      </w:r>
    </w:p>
    <w:p>
      <w:pPr>
        <w:pStyle w:val="ListNumber"/>
      </w:pPr>
      <w:r>
        <w:t>Verify the result after the action when view notifications</w:t>
      </w:r>
    </w:p>
    <w:p>
      <w:pPr>
        <w:pStyle w:val="ListNumber"/>
      </w:pPr>
      <w:r>
        <w:t>Send a direct message from the Home screen</w:t>
      </w:r>
    </w:p>
    <w:p>
      <w:pPr>
        <w:pStyle w:val="ListNumber"/>
      </w:pPr>
      <w:r>
        <w:t>Send a direct message from the current app</w:t>
      </w:r>
    </w:p>
    <w:p>
      <w:pPr>
        <w:pStyle w:val="ListNumber"/>
      </w:pPr>
      <w:r>
        <w:t>Send a direct message from the Recent Apps screen</w:t>
      </w:r>
    </w:p>
    <w:p>
      <w:pPr>
        <w:pStyle w:val="ListNumber"/>
      </w:pPr>
      <w:r>
        <w:t>Send a direct message after selecting an item</w:t>
      </w:r>
    </w:p>
    <w:p>
      <w:pPr>
        <w:pStyle w:val="ListNumber"/>
      </w:pPr>
      <w:r>
        <w:t>Send a direct message after searching</w:t>
      </w:r>
    </w:p>
    <w:p>
      <w:pPr>
        <w:pStyle w:val="ListNumber"/>
      </w:pPr>
      <w:r>
        <w:t>Confirm the action when send a direct message</w:t>
      </w:r>
    </w:p>
    <w:p>
      <w:pPr>
        <w:pStyle w:val="ListNumber"/>
      </w:pPr>
      <w:r>
        <w:t>Cancel the action when send a direct message</w:t>
      </w:r>
    </w:p>
    <w:p>
      <w:pPr>
        <w:pStyle w:val="ListNumber"/>
      </w:pPr>
      <w:r>
        <w:t>Review the action before confirming when send a direct message</w:t>
      </w:r>
    </w:p>
    <w:p>
      <w:pPr>
        <w:pStyle w:val="ListNumber"/>
      </w:pPr>
      <w:r>
        <w:t>Return to the previous screen after the action when send a direct message</w:t>
      </w:r>
    </w:p>
    <w:p>
      <w:pPr>
        <w:pStyle w:val="ListNumber"/>
      </w:pPr>
      <w:r>
        <w:t>Verify the result after the action when send a direct message</w:t>
      </w:r>
    </w:p>
    <w:p>
      <w:pPr>
        <w:pStyle w:val="ListNumber"/>
      </w:pPr>
      <w:r>
        <w:t>Reply to a direct message from the Home screen</w:t>
      </w:r>
    </w:p>
    <w:p>
      <w:pPr>
        <w:pStyle w:val="ListNumber"/>
      </w:pPr>
      <w:r>
        <w:t>Reply to a direct message from the current app</w:t>
      </w:r>
    </w:p>
    <w:p>
      <w:pPr>
        <w:pStyle w:val="ListNumber"/>
      </w:pPr>
      <w:r>
        <w:t>Reply to a direct message from the Recent Apps screen</w:t>
      </w:r>
    </w:p>
    <w:p>
      <w:pPr>
        <w:pStyle w:val="ListNumber"/>
      </w:pPr>
      <w:r>
        <w:t>Reply to a direct message after selecting an item</w:t>
      </w:r>
    </w:p>
    <w:p>
      <w:pPr>
        <w:pStyle w:val="ListNumber"/>
      </w:pPr>
      <w:r>
        <w:t>Reply to a direct message after searching</w:t>
      </w:r>
    </w:p>
    <w:p>
      <w:pPr>
        <w:pStyle w:val="ListNumber"/>
      </w:pPr>
      <w:r>
        <w:t>Confirm the action when reply to a direct message</w:t>
      </w:r>
    </w:p>
    <w:p>
      <w:pPr>
        <w:pStyle w:val="ListNumber"/>
      </w:pPr>
      <w:r>
        <w:t>Cancel the action when reply to a direct message</w:t>
      </w:r>
    </w:p>
    <w:p>
      <w:pPr>
        <w:pStyle w:val="ListNumber"/>
      </w:pPr>
      <w:r>
        <w:t>Review the action before confirming when reply to a direct message</w:t>
      </w:r>
    </w:p>
    <w:p>
      <w:pPr>
        <w:pStyle w:val="ListNumber"/>
      </w:pPr>
      <w:r>
        <w:t>Return to the previous screen after the action when reply to a direct message</w:t>
      </w:r>
    </w:p>
    <w:p>
      <w:pPr>
        <w:pStyle w:val="ListNumber"/>
      </w:pPr>
      <w:r>
        <w:t>Verify the result after the action when reply to a direct message</w:t>
      </w:r>
    </w:p>
    <w:p>
      <w:pPr>
        <w:pStyle w:val="ListNumber"/>
      </w:pPr>
      <w:r>
        <w:t>Send an image in chat from the Home screen</w:t>
      </w:r>
    </w:p>
    <w:p>
      <w:pPr>
        <w:pStyle w:val="ListNumber"/>
      </w:pPr>
      <w:r>
        <w:t>Send an image in chat from the current app</w:t>
      </w:r>
    </w:p>
    <w:p>
      <w:pPr>
        <w:pStyle w:val="ListNumber"/>
      </w:pPr>
      <w:r>
        <w:t>Send an image in chat from the Recent Apps screen</w:t>
      </w:r>
    </w:p>
    <w:p>
      <w:pPr>
        <w:pStyle w:val="ListNumber"/>
      </w:pPr>
      <w:r>
        <w:t>Send an image in chat after selecting an item</w:t>
      </w:r>
    </w:p>
    <w:p>
      <w:pPr>
        <w:pStyle w:val="ListNumber"/>
      </w:pPr>
      <w:r>
        <w:t>Send an image in chat after searching</w:t>
      </w:r>
    </w:p>
    <w:p>
      <w:pPr>
        <w:pStyle w:val="ListNumber"/>
      </w:pPr>
      <w:r>
        <w:t>Confirm the action when send an image in chat</w:t>
      </w:r>
    </w:p>
    <w:p>
      <w:pPr>
        <w:pStyle w:val="ListNumber"/>
      </w:pPr>
      <w:r>
        <w:t>Cancel the action when send an image in chat</w:t>
      </w:r>
    </w:p>
    <w:p>
      <w:pPr>
        <w:pStyle w:val="ListNumber"/>
      </w:pPr>
      <w:r>
        <w:t>Review the action before confirming when send an image in chat</w:t>
      </w:r>
    </w:p>
    <w:p>
      <w:pPr>
        <w:pStyle w:val="ListNumber"/>
      </w:pPr>
      <w:r>
        <w:t>Return to the previous screen after the action when send an image in chat</w:t>
      </w:r>
    </w:p>
    <w:p>
      <w:pPr>
        <w:pStyle w:val="ListNumber"/>
      </w:pPr>
      <w:r>
        <w:t>Verify the result after the action when send an image in chat</w:t>
      </w:r>
    </w:p>
    <w:p>
      <w:pPr>
        <w:pStyle w:val="ListNumber"/>
      </w:pPr>
      <w:r>
        <w:t>Send a video in chat from the Home screen</w:t>
      </w:r>
    </w:p>
    <w:p>
      <w:pPr>
        <w:pStyle w:val="ListNumber"/>
      </w:pPr>
      <w:r>
        <w:t>Send a video in chat from the current app</w:t>
      </w:r>
    </w:p>
    <w:p>
      <w:pPr>
        <w:pStyle w:val="ListNumber"/>
      </w:pPr>
      <w:r>
        <w:t>Send a video in chat from the Recent Apps screen</w:t>
      </w:r>
    </w:p>
    <w:p>
      <w:pPr>
        <w:pStyle w:val="ListNumber"/>
      </w:pPr>
      <w:r>
        <w:t>Send a video in chat after selecting an item</w:t>
      </w:r>
    </w:p>
    <w:p>
      <w:pPr>
        <w:pStyle w:val="ListNumber"/>
      </w:pPr>
      <w:r>
        <w:t>Send a video in chat after searching</w:t>
      </w:r>
    </w:p>
    <w:p>
      <w:pPr>
        <w:pStyle w:val="ListNumber"/>
      </w:pPr>
      <w:r>
        <w:t>Confirm the action when send a video in chat</w:t>
      </w:r>
    </w:p>
    <w:p>
      <w:pPr>
        <w:pStyle w:val="ListNumber"/>
      </w:pPr>
      <w:r>
        <w:t>Cancel the action when send a video in chat</w:t>
      </w:r>
    </w:p>
    <w:p>
      <w:pPr>
        <w:pStyle w:val="ListNumber"/>
      </w:pPr>
      <w:r>
        <w:t>Review the action before confirming when send a video in chat</w:t>
      </w:r>
    </w:p>
    <w:p>
      <w:pPr>
        <w:pStyle w:val="ListNumber"/>
      </w:pPr>
      <w:r>
        <w:t>Return to the previous screen after the action when send a video in chat</w:t>
      </w:r>
    </w:p>
    <w:p>
      <w:pPr>
        <w:pStyle w:val="ListNumber"/>
      </w:pPr>
      <w:r>
        <w:t>Verify the result after the action when send a video in chat</w:t>
      </w:r>
    </w:p>
    <w:p>
      <w:pPr>
        <w:pStyle w:val="ListNumber"/>
      </w:pPr>
      <w:r>
        <w:t>Mute a conversation from the Home screen</w:t>
      </w:r>
    </w:p>
    <w:p>
      <w:pPr>
        <w:pStyle w:val="ListNumber"/>
      </w:pPr>
      <w:r>
        <w:t>Mute a conversation from the current app</w:t>
      </w:r>
    </w:p>
    <w:p>
      <w:pPr>
        <w:pStyle w:val="ListNumber"/>
      </w:pPr>
      <w:r>
        <w:t>Mute a conversation from the Recent Apps screen</w:t>
      </w:r>
    </w:p>
    <w:p>
      <w:pPr>
        <w:pStyle w:val="ListNumber"/>
      </w:pPr>
      <w:r>
        <w:t>Mute a conversation after selecting an item</w:t>
      </w:r>
    </w:p>
    <w:p>
      <w:pPr>
        <w:pStyle w:val="ListNumber"/>
      </w:pPr>
      <w:r>
        <w:t>Mute a conversation after searching</w:t>
      </w:r>
    </w:p>
    <w:p>
      <w:pPr>
        <w:pStyle w:val="ListNumber"/>
      </w:pPr>
      <w:r>
        <w:t>Confirm the action when mute a conversation</w:t>
      </w:r>
    </w:p>
    <w:p>
      <w:pPr>
        <w:pStyle w:val="ListNumber"/>
      </w:pPr>
      <w:r>
        <w:t>Cancel the action when mute a conversation</w:t>
      </w:r>
    </w:p>
    <w:p>
      <w:pPr>
        <w:pStyle w:val="ListNumber"/>
      </w:pPr>
      <w:r>
        <w:t>Review the action before confirming when mute a conversation</w:t>
      </w:r>
    </w:p>
    <w:p>
      <w:pPr>
        <w:pStyle w:val="ListNumber"/>
      </w:pPr>
      <w:r>
        <w:t>Return to the previous screen after the action when mute a conversation</w:t>
      </w:r>
    </w:p>
    <w:p>
      <w:pPr>
        <w:pStyle w:val="ListNumber"/>
      </w:pPr>
      <w:r>
        <w:t>Verify the result after the action when mute a conversation</w:t>
      </w:r>
    </w:p>
    <w:p>
      <w:pPr>
        <w:pStyle w:val="ListNumber"/>
      </w:pPr>
      <w:r>
        <w:t>Unmute a conversation from the Home screen</w:t>
      </w:r>
    </w:p>
    <w:p>
      <w:pPr>
        <w:pStyle w:val="ListNumber"/>
      </w:pPr>
      <w:r>
        <w:t>Unmute a conversation from the current app</w:t>
      </w:r>
    </w:p>
    <w:p>
      <w:pPr>
        <w:pStyle w:val="ListNumber"/>
      </w:pPr>
      <w:r>
        <w:t>Unmute a conversation from the Recent Apps screen</w:t>
      </w:r>
    </w:p>
    <w:p>
      <w:pPr>
        <w:pStyle w:val="ListNumber"/>
      </w:pPr>
      <w:r>
        <w:t>Unmute a conversation after selecting an item</w:t>
      </w:r>
    </w:p>
    <w:p>
      <w:pPr>
        <w:pStyle w:val="ListNumber"/>
      </w:pPr>
      <w:r>
        <w:t>Unmute a conversation after searching</w:t>
      </w:r>
    </w:p>
    <w:p>
      <w:pPr>
        <w:pStyle w:val="ListNumber"/>
      </w:pPr>
      <w:r>
        <w:t>Confirm the action when unmute a conversation</w:t>
      </w:r>
    </w:p>
    <w:p>
      <w:pPr>
        <w:pStyle w:val="ListNumber"/>
      </w:pPr>
      <w:r>
        <w:t>Cancel the action when unmute a conversation</w:t>
      </w:r>
    </w:p>
    <w:p>
      <w:pPr>
        <w:pStyle w:val="ListNumber"/>
      </w:pPr>
      <w:r>
        <w:t>Review the action before confirming when unmute a conversation</w:t>
      </w:r>
    </w:p>
    <w:p>
      <w:pPr>
        <w:pStyle w:val="ListNumber"/>
      </w:pPr>
      <w:r>
        <w:t>Return to the previous screen after the action when unmute a conversation</w:t>
      </w:r>
    </w:p>
    <w:p>
      <w:pPr>
        <w:pStyle w:val="ListNumber"/>
      </w:pPr>
      <w:r>
        <w:t>Verify the result after the action when unmute a conversation</w:t>
      </w:r>
    </w:p>
    <w:p>
      <w:pPr>
        <w:pStyle w:val="ListNumber"/>
      </w:pPr>
      <w:r>
        <w:t>Block an account from the Home screen</w:t>
      </w:r>
    </w:p>
    <w:p>
      <w:pPr>
        <w:pStyle w:val="ListNumber"/>
      </w:pPr>
      <w:r>
        <w:t>Block an account from the current app</w:t>
      </w:r>
    </w:p>
    <w:p>
      <w:pPr>
        <w:pStyle w:val="ListNumber"/>
      </w:pPr>
      <w:r>
        <w:t>Block an account from the Recent Apps screen</w:t>
      </w:r>
    </w:p>
    <w:p>
      <w:pPr>
        <w:pStyle w:val="ListNumber"/>
      </w:pPr>
      <w:r>
        <w:t>Block an account after selecting an item</w:t>
      </w:r>
    </w:p>
    <w:p>
      <w:pPr>
        <w:pStyle w:val="ListNumber"/>
      </w:pPr>
      <w:r>
        <w:t>Block an account after searching</w:t>
      </w:r>
    </w:p>
    <w:p>
      <w:pPr>
        <w:pStyle w:val="ListNumber"/>
      </w:pPr>
      <w:r>
        <w:t>Confirm the action when block an account</w:t>
      </w:r>
    </w:p>
    <w:p>
      <w:pPr>
        <w:pStyle w:val="ListNumber"/>
      </w:pPr>
      <w:r>
        <w:t>Cancel the action when block an account</w:t>
      </w:r>
    </w:p>
    <w:p>
      <w:pPr>
        <w:pStyle w:val="ListNumber"/>
      </w:pPr>
      <w:r>
        <w:t>Review the action before confirming when block an account</w:t>
      </w:r>
    </w:p>
    <w:p>
      <w:pPr>
        <w:pStyle w:val="ListNumber"/>
      </w:pPr>
      <w:r>
        <w:t>Return to the previous screen after the action when block an account</w:t>
      </w:r>
    </w:p>
    <w:p>
      <w:pPr>
        <w:pStyle w:val="ListNumber"/>
      </w:pPr>
      <w:r>
        <w:t>Verify the result after the action when block an account</w:t>
      </w:r>
    </w:p>
    <w:p>
      <w:pPr>
        <w:pStyle w:val="ListNumber"/>
      </w:pPr>
      <w:r>
        <w:t>Unblock an account from the Home screen</w:t>
      </w:r>
    </w:p>
    <w:p>
      <w:pPr>
        <w:pStyle w:val="ListNumber"/>
      </w:pPr>
      <w:r>
        <w:t>Unblock an account from the current app</w:t>
      </w:r>
    </w:p>
    <w:p>
      <w:pPr>
        <w:pStyle w:val="ListNumber"/>
      </w:pPr>
      <w:r>
        <w:t>Unblock an account from the Recent Apps screen</w:t>
      </w:r>
    </w:p>
    <w:p>
      <w:pPr>
        <w:pStyle w:val="ListNumber"/>
      </w:pPr>
      <w:r>
        <w:t>Unblock an account after selecting an item</w:t>
      </w:r>
    </w:p>
    <w:p>
      <w:pPr>
        <w:pStyle w:val="ListNumber"/>
      </w:pPr>
      <w:r>
        <w:t>Unblock an account after searching</w:t>
      </w:r>
    </w:p>
    <w:p>
      <w:pPr>
        <w:pStyle w:val="ListNumber"/>
      </w:pPr>
      <w:r>
        <w:t>Confirm the action when unblock an account</w:t>
      </w:r>
    </w:p>
    <w:p>
      <w:pPr>
        <w:pStyle w:val="ListNumber"/>
      </w:pPr>
      <w:r>
        <w:t>Cancel the action when unblock an account</w:t>
      </w:r>
    </w:p>
    <w:p>
      <w:pPr>
        <w:pStyle w:val="ListNumber"/>
      </w:pPr>
      <w:r>
        <w:t>Review the action before confirming when unblock an account</w:t>
      </w:r>
    </w:p>
    <w:p>
      <w:pPr>
        <w:pStyle w:val="ListNumber"/>
      </w:pPr>
      <w:r>
        <w:t>Return to the previous screen after the action when unblock an account</w:t>
      </w:r>
    </w:p>
    <w:p>
      <w:pPr>
        <w:pStyle w:val="ListNumber"/>
      </w:pPr>
      <w:r>
        <w:t>Verify the result after the action when unblock an account</w:t>
      </w:r>
    </w:p>
    <w:p>
      <w:pPr>
        <w:pStyle w:val="ListNumber"/>
      </w:pPr>
      <w:r>
        <w:t>Report content from the Home screen</w:t>
      </w:r>
    </w:p>
    <w:p>
      <w:pPr>
        <w:pStyle w:val="ListNumber"/>
      </w:pPr>
      <w:r>
        <w:t>Report content from the current app</w:t>
      </w:r>
    </w:p>
    <w:p>
      <w:pPr>
        <w:pStyle w:val="ListNumber"/>
      </w:pPr>
      <w:r>
        <w:t>Report content from the Recent Apps screen</w:t>
      </w:r>
    </w:p>
    <w:p>
      <w:pPr>
        <w:pStyle w:val="ListNumber"/>
      </w:pPr>
      <w:r>
        <w:t>Report content after selecting an item</w:t>
      </w:r>
    </w:p>
    <w:p>
      <w:pPr>
        <w:pStyle w:val="ListNumber"/>
      </w:pPr>
      <w:r>
        <w:t>Report content after searching</w:t>
      </w:r>
    </w:p>
    <w:p>
      <w:pPr>
        <w:pStyle w:val="ListNumber"/>
      </w:pPr>
      <w:r>
        <w:t>Confirm the action when report content</w:t>
      </w:r>
    </w:p>
    <w:p>
      <w:pPr>
        <w:pStyle w:val="ListNumber"/>
      </w:pPr>
      <w:r>
        <w:t>Cancel the action when report content</w:t>
      </w:r>
    </w:p>
    <w:p>
      <w:pPr>
        <w:pStyle w:val="ListNumber"/>
      </w:pPr>
      <w:r>
        <w:t>Review the action before confirming when report content</w:t>
      </w:r>
    </w:p>
    <w:p>
      <w:pPr>
        <w:pStyle w:val="ListNumber"/>
      </w:pPr>
      <w:r>
        <w:t>Return to the previous screen after the action when report content</w:t>
      </w:r>
    </w:p>
    <w:p>
      <w:pPr>
        <w:pStyle w:val="ListNumber"/>
      </w:pPr>
      <w:r>
        <w:t>Verify the result after the action when report content</w:t>
      </w:r>
    </w:p>
    <w:p>
      <w:pPr>
        <w:pStyle w:val="ListNumber"/>
      </w:pPr>
      <w:r>
        <w:t>Report an account from the Home screen</w:t>
      </w:r>
    </w:p>
    <w:p>
      <w:pPr>
        <w:pStyle w:val="ListNumber"/>
      </w:pPr>
      <w:r>
        <w:t>Report an account from the current app</w:t>
      </w:r>
    </w:p>
    <w:p>
      <w:pPr>
        <w:pStyle w:val="ListNumber"/>
      </w:pPr>
      <w:r>
        <w:t>Report an account from the Recent Apps screen</w:t>
      </w:r>
    </w:p>
    <w:p>
      <w:pPr>
        <w:pStyle w:val="ListNumber"/>
      </w:pPr>
      <w:r>
        <w:t>Report an account after selecting an item</w:t>
      </w:r>
    </w:p>
    <w:p>
      <w:pPr>
        <w:pStyle w:val="ListNumber"/>
      </w:pPr>
      <w:r>
        <w:t>Report an account after searching</w:t>
      </w:r>
    </w:p>
    <w:p>
      <w:pPr>
        <w:pStyle w:val="ListNumber"/>
      </w:pPr>
      <w:r>
        <w:t>Confirm the action when report an account</w:t>
      </w:r>
    </w:p>
    <w:p>
      <w:pPr>
        <w:pStyle w:val="ListNumber"/>
      </w:pPr>
      <w:r>
        <w:t>Cancel the action when report an account</w:t>
      </w:r>
    </w:p>
    <w:p>
      <w:pPr>
        <w:pStyle w:val="ListNumber"/>
      </w:pPr>
      <w:r>
        <w:t>Review the action before confirming when report an account</w:t>
      </w:r>
    </w:p>
    <w:p>
      <w:pPr>
        <w:pStyle w:val="ListNumber"/>
      </w:pPr>
      <w:r>
        <w:t>Return to the previous screen after the action when report an account</w:t>
      </w:r>
    </w:p>
    <w:p>
      <w:pPr>
        <w:pStyle w:val="ListNumber"/>
      </w:pPr>
      <w:r>
        <w:t>Verify the result after the action when report an account</w:t>
      </w:r>
    </w:p>
    <w:p>
      <w:r>
        <w:br w:type="page"/>
      </w:r>
    </w:p>
    <w:p>
      <w:pPr>
        <w:pStyle w:val="Heading1"/>
      </w:pPr>
      <w:r>
        <w:t>17. YouTube &amp; Video Platforms</w:t>
      </w:r>
    </w:p>
    <w:p>
      <w:pPr>
        <w:pStyle w:val="ListNumber"/>
      </w:pPr>
      <w:r>
        <w:t>Open YouTube from the Home screen</w:t>
      </w:r>
    </w:p>
    <w:p>
      <w:pPr>
        <w:pStyle w:val="ListNumber"/>
      </w:pPr>
      <w:r>
        <w:t>Open YouTube from the current app</w:t>
      </w:r>
    </w:p>
    <w:p>
      <w:pPr>
        <w:pStyle w:val="ListNumber"/>
      </w:pPr>
      <w:r>
        <w:t>Open YouTube from the Recent Apps screen</w:t>
      </w:r>
    </w:p>
    <w:p>
      <w:pPr>
        <w:pStyle w:val="ListNumber"/>
      </w:pPr>
      <w:r>
        <w:t>Open YouTube after selecting an item</w:t>
      </w:r>
    </w:p>
    <w:p>
      <w:pPr>
        <w:pStyle w:val="ListNumber"/>
      </w:pPr>
      <w:r>
        <w:t>Open YouTube after searching</w:t>
      </w:r>
    </w:p>
    <w:p>
      <w:pPr>
        <w:pStyle w:val="ListNumber"/>
      </w:pPr>
      <w:r>
        <w:t>Confirm the action when open youtube</w:t>
      </w:r>
    </w:p>
    <w:p>
      <w:pPr>
        <w:pStyle w:val="ListNumber"/>
      </w:pPr>
      <w:r>
        <w:t>Cancel the action when open youtube</w:t>
      </w:r>
    </w:p>
    <w:p>
      <w:pPr>
        <w:pStyle w:val="ListNumber"/>
      </w:pPr>
      <w:r>
        <w:t>Review the action before confirming when open youtube</w:t>
      </w:r>
    </w:p>
    <w:p>
      <w:pPr>
        <w:pStyle w:val="ListNumber"/>
      </w:pPr>
      <w:r>
        <w:t>Return to the previous screen after the action when open youtube</w:t>
      </w:r>
    </w:p>
    <w:p>
      <w:pPr>
        <w:pStyle w:val="ListNumber"/>
      </w:pPr>
      <w:r>
        <w:t>Verify the result after the action when open youtube</w:t>
      </w:r>
    </w:p>
    <w:p>
      <w:pPr>
        <w:pStyle w:val="ListNumber"/>
      </w:pPr>
      <w:r>
        <w:t>Search for a video from the Home screen</w:t>
      </w:r>
    </w:p>
    <w:p>
      <w:pPr>
        <w:pStyle w:val="ListNumber"/>
      </w:pPr>
      <w:r>
        <w:t>Search for a video from the current app</w:t>
      </w:r>
    </w:p>
    <w:p>
      <w:pPr>
        <w:pStyle w:val="ListNumber"/>
      </w:pPr>
      <w:r>
        <w:t>Search for a video from the Recent Apps screen</w:t>
      </w:r>
    </w:p>
    <w:p>
      <w:pPr>
        <w:pStyle w:val="ListNumber"/>
      </w:pPr>
      <w:r>
        <w:t>Search for a video after selecting an item</w:t>
      </w:r>
    </w:p>
    <w:p>
      <w:pPr>
        <w:pStyle w:val="ListNumber"/>
      </w:pPr>
      <w:r>
        <w:t>Search for a video after searching</w:t>
      </w:r>
    </w:p>
    <w:p>
      <w:pPr>
        <w:pStyle w:val="ListNumber"/>
      </w:pPr>
      <w:r>
        <w:t>Confirm the action when search for a video</w:t>
      </w:r>
    </w:p>
    <w:p>
      <w:pPr>
        <w:pStyle w:val="ListNumber"/>
      </w:pPr>
      <w:r>
        <w:t>Cancel the action when search for a video</w:t>
      </w:r>
    </w:p>
    <w:p>
      <w:pPr>
        <w:pStyle w:val="ListNumber"/>
      </w:pPr>
      <w:r>
        <w:t>Review the action before confirming when search for a video</w:t>
      </w:r>
    </w:p>
    <w:p>
      <w:pPr>
        <w:pStyle w:val="ListNumber"/>
      </w:pPr>
      <w:r>
        <w:t>Return to the previous screen after the action when search for a video</w:t>
      </w:r>
    </w:p>
    <w:p>
      <w:pPr>
        <w:pStyle w:val="ListNumber"/>
      </w:pPr>
      <w:r>
        <w:t>Verify the result after the action when search for a video</w:t>
      </w:r>
    </w:p>
    <w:p>
      <w:pPr>
        <w:pStyle w:val="ListNumber"/>
      </w:pPr>
      <w:r>
        <w:t>Seek video from the Home screen</w:t>
      </w:r>
    </w:p>
    <w:p>
      <w:pPr>
        <w:pStyle w:val="ListNumber"/>
      </w:pPr>
      <w:r>
        <w:t>Seek video from the current app</w:t>
      </w:r>
    </w:p>
    <w:p>
      <w:pPr>
        <w:pStyle w:val="ListNumber"/>
      </w:pPr>
      <w:r>
        <w:t>Seek video from the Recent Apps screen</w:t>
      </w:r>
    </w:p>
    <w:p>
      <w:pPr>
        <w:pStyle w:val="ListNumber"/>
      </w:pPr>
      <w:r>
        <w:t>Seek video after selecting an item</w:t>
      </w:r>
    </w:p>
    <w:p>
      <w:pPr>
        <w:pStyle w:val="ListNumber"/>
      </w:pPr>
      <w:r>
        <w:t>Seek video after searching</w:t>
      </w:r>
    </w:p>
    <w:p>
      <w:pPr>
        <w:pStyle w:val="ListNumber"/>
      </w:pPr>
      <w:r>
        <w:t>Confirm the action when seek video</w:t>
      </w:r>
    </w:p>
    <w:p>
      <w:pPr>
        <w:pStyle w:val="ListNumber"/>
      </w:pPr>
      <w:r>
        <w:t>Cancel the action when seek video</w:t>
      </w:r>
    </w:p>
    <w:p>
      <w:pPr>
        <w:pStyle w:val="ListNumber"/>
      </w:pPr>
      <w:r>
        <w:t>Review the action before confirming when seek video</w:t>
      </w:r>
    </w:p>
    <w:p>
      <w:pPr>
        <w:pStyle w:val="ListNumber"/>
      </w:pPr>
      <w:r>
        <w:t>Return to the previous screen after the action when seek video</w:t>
      </w:r>
    </w:p>
    <w:p>
      <w:pPr>
        <w:pStyle w:val="ListNumber"/>
      </w:pPr>
      <w:r>
        <w:t>Verify the result after the action when seek video</w:t>
      </w:r>
    </w:p>
    <w:p>
      <w:pPr>
        <w:pStyle w:val="ListNumber"/>
      </w:pPr>
      <w:r>
        <w:t>Change video quality from the Home screen</w:t>
      </w:r>
    </w:p>
    <w:p>
      <w:pPr>
        <w:pStyle w:val="ListNumber"/>
      </w:pPr>
      <w:r>
        <w:t>Change video quality from the current app</w:t>
      </w:r>
    </w:p>
    <w:p>
      <w:pPr>
        <w:pStyle w:val="ListNumber"/>
      </w:pPr>
      <w:r>
        <w:t>Change video quality from the Recent Apps screen</w:t>
      </w:r>
    </w:p>
    <w:p>
      <w:pPr>
        <w:pStyle w:val="ListNumber"/>
      </w:pPr>
      <w:r>
        <w:t>Change video quality after selecting an item</w:t>
      </w:r>
    </w:p>
    <w:p>
      <w:pPr>
        <w:pStyle w:val="ListNumber"/>
      </w:pPr>
      <w:r>
        <w:t>Change video quality after searching</w:t>
      </w:r>
    </w:p>
    <w:p>
      <w:pPr>
        <w:pStyle w:val="ListNumber"/>
      </w:pPr>
      <w:r>
        <w:t>Confirm the action when change video quality</w:t>
      </w:r>
    </w:p>
    <w:p>
      <w:pPr>
        <w:pStyle w:val="ListNumber"/>
      </w:pPr>
      <w:r>
        <w:t>Cancel the action when change video quality</w:t>
      </w:r>
    </w:p>
    <w:p>
      <w:pPr>
        <w:pStyle w:val="ListNumber"/>
      </w:pPr>
      <w:r>
        <w:t>Review the action before confirming when change video quality</w:t>
      </w:r>
    </w:p>
    <w:p>
      <w:pPr>
        <w:pStyle w:val="ListNumber"/>
      </w:pPr>
      <w:r>
        <w:t>Return to the previous screen after the action when change video quality</w:t>
      </w:r>
    </w:p>
    <w:p>
      <w:pPr>
        <w:pStyle w:val="ListNumber"/>
      </w:pPr>
      <w:r>
        <w:t>Verify the result after the action when change video quality</w:t>
      </w:r>
    </w:p>
    <w:p>
      <w:pPr>
        <w:pStyle w:val="ListNumber"/>
      </w:pPr>
      <w:r>
        <w:t>Open video description from the Home screen</w:t>
      </w:r>
    </w:p>
    <w:p>
      <w:pPr>
        <w:pStyle w:val="ListNumber"/>
      </w:pPr>
      <w:r>
        <w:t>Open video description from the current app</w:t>
      </w:r>
    </w:p>
    <w:p>
      <w:pPr>
        <w:pStyle w:val="ListNumber"/>
      </w:pPr>
      <w:r>
        <w:t>Open video description from the Recent Apps screen</w:t>
      </w:r>
    </w:p>
    <w:p>
      <w:pPr>
        <w:pStyle w:val="ListNumber"/>
      </w:pPr>
      <w:r>
        <w:t>Open video description after selecting an item</w:t>
      </w:r>
    </w:p>
    <w:p>
      <w:pPr>
        <w:pStyle w:val="ListNumber"/>
      </w:pPr>
      <w:r>
        <w:t>Open video description after searching</w:t>
      </w:r>
    </w:p>
    <w:p>
      <w:pPr>
        <w:pStyle w:val="ListNumber"/>
      </w:pPr>
      <w:r>
        <w:t>Confirm the action when open video description</w:t>
      </w:r>
    </w:p>
    <w:p>
      <w:pPr>
        <w:pStyle w:val="ListNumber"/>
      </w:pPr>
      <w:r>
        <w:t>Cancel the action when open video description</w:t>
      </w:r>
    </w:p>
    <w:p>
      <w:pPr>
        <w:pStyle w:val="ListNumber"/>
      </w:pPr>
      <w:r>
        <w:t>Review the action before confirming when open video description</w:t>
      </w:r>
    </w:p>
    <w:p>
      <w:pPr>
        <w:pStyle w:val="ListNumber"/>
      </w:pPr>
      <w:r>
        <w:t>Return to the previous screen after the action when open video description</w:t>
      </w:r>
    </w:p>
    <w:p>
      <w:pPr>
        <w:pStyle w:val="ListNumber"/>
      </w:pPr>
      <w:r>
        <w:t>Verify the result after the action when open video description</w:t>
      </w:r>
    </w:p>
    <w:p>
      <w:pPr>
        <w:pStyle w:val="ListNumber"/>
      </w:pPr>
      <w:r>
        <w:t>Open comments from the Home screen</w:t>
      </w:r>
    </w:p>
    <w:p>
      <w:pPr>
        <w:pStyle w:val="ListNumber"/>
      </w:pPr>
      <w:r>
        <w:t>Open comments from the current app</w:t>
      </w:r>
    </w:p>
    <w:p>
      <w:pPr>
        <w:pStyle w:val="ListNumber"/>
      </w:pPr>
      <w:r>
        <w:t>Open comments from the Recent Apps screen</w:t>
      </w:r>
    </w:p>
    <w:p>
      <w:pPr>
        <w:pStyle w:val="ListNumber"/>
      </w:pPr>
      <w:r>
        <w:t>Open comments after selecting an item</w:t>
      </w:r>
    </w:p>
    <w:p>
      <w:pPr>
        <w:pStyle w:val="ListNumber"/>
      </w:pPr>
      <w:r>
        <w:t>Open comments after searching</w:t>
      </w:r>
    </w:p>
    <w:p>
      <w:pPr>
        <w:pStyle w:val="ListNumber"/>
      </w:pPr>
      <w:r>
        <w:t>Confirm the action when open comments</w:t>
      </w:r>
    </w:p>
    <w:p>
      <w:pPr>
        <w:pStyle w:val="ListNumber"/>
      </w:pPr>
      <w:r>
        <w:t>Cancel the action when open comments</w:t>
      </w:r>
    </w:p>
    <w:p>
      <w:pPr>
        <w:pStyle w:val="ListNumber"/>
      </w:pPr>
      <w:r>
        <w:t>Review the action before confirming when open comments</w:t>
      </w:r>
    </w:p>
    <w:p>
      <w:pPr>
        <w:pStyle w:val="ListNumber"/>
      </w:pPr>
      <w:r>
        <w:t>Return to the previous screen after the action when open comments</w:t>
      </w:r>
    </w:p>
    <w:p>
      <w:pPr>
        <w:pStyle w:val="ListNumber"/>
      </w:pPr>
      <w:r>
        <w:t>Verify the result after the action when open comments</w:t>
      </w:r>
    </w:p>
    <w:p>
      <w:pPr>
        <w:pStyle w:val="ListNumber"/>
      </w:pPr>
      <w:r>
        <w:t>Write a comment from the Home screen</w:t>
      </w:r>
    </w:p>
    <w:p>
      <w:pPr>
        <w:pStyle w:val="ListNumber"/>
      </w:pPr>
      <w:r>
        <w:t>Write a comment from the current app</w:t>
      </w:r>
    </w:p>
    <w:p>
      <w:pPr>
        <w:pStyle w:val="ListNumber"/>
      </w:pPr>
      <w:r>
        <w:t>Write a comment from the Recent Apps screen</w:t>
      </w:r>
    </w:p>
    <w:p>
      <w:pPr>
        <w:pStyle w:val="ListNumber"/>
      </w:pPr>
      <w:r>
        <w:t>Write a comment after selecting an item</w:t>
      </w:r>
    </w:p>
    <w:p>
      <w:pPr>
        <w:pStyle w:val="ListNumber"/>
      </w:pPr>
      <w:r>
        <w:t>Write a comment after searching</w:t>
      </w:r>
    </w:p>
    <w:p>
      <w:pPr>
        <w:pStyle w:val="ListNumber"/>
      </w:pPr>
      <w:r>
        <w:t>Confirm the action when write a comment</w:t>
      </w:r>
    </w:p>
    <w:p>
      <w:pPr>
        <w:pStyle w:val="ListNumber"/>
      </w:pPr>
      <w:r>
        <w:t>Cancel the action when write a comment</w:t>
      </w:r>
    </w:p>
    <w:p>
      <w:pPr>
        <w:pStyle w:val="ListNumber"/>
      </w:pPr>
      <w:r>
        <w:t>Review the action before confirming when write a comment</w:t>
      </w:r>
    </w:p>
    <w:p>
      <w:pPr>
        <w:pStyle w:val="ListNumber"/>
      </w:pPr>
      <w:r>
        <w:t>Return to the previous screen after the action when write a comment</w:t>
      </w:r>
    </w:p>
    <w:p>
      <w:pPr>
        <w:pStyle w:val="ListNumber"/>
      </w:pPr>
      <w:r>
        <w:t>Verify the result after the action when write a comment</w:t>
      </w:r>
    </w:p>
    <w:p>
      <w:pPr>
        <w:pStyle w:val="ListNumber"/>
      </w:pPr>
      <w:r>
        <w:t>Like a video from the Home screen</w:t>
      </w:r>
    </w:p>
    <w:p>
      <w:pPr>
        <w:pStyle w:val="ListNumber"/>
      </w:pPr>
      <w:r>
        <w:t>Like a video from the current app</w:t>
      </w:r>
    </w:p>
    <w:p>
      <w:pPr>
        <w:pStyle w:val="ListNumber"/>
      </w:pPr>
      <w:r>
        <w:t>Like a video from the Recent Apps screen</w:t>
      </w:r>
    </w:p>
    <w:p>
      <w:pPr>
        <w:pStyle w:val="ListNumber"/>
      </w:pPr>
      <w:r>
        <w:t>Like a video after selecting an item</w:t>
      </w:r>
    </w:p>
    <w:p>
      <w:pPr>
        <w:pStyle w:val="ListNumber"/>
      </w:pPr>
      <w:r>
        <w:t>Like a video after searching</w:t>
      </w:r>
    </w:p>
    <w:p>
      <w:pPr>
        <w:pStyle w:val="ListNumber"/>
      </w:pPr>
      <w:r>
        <w:t>Confirm the action when like a video</w:t>
      </w:r>
    </w:p>
    <w:p>
      <w:pPr>
        <w:pStyle w:val="ListNumber"/>
      </w:pPr>
      <w:r>
        <w:t>Cancel the action when like a video</w:t>
      </w:r>
    </w:p>
    <w:p>
      <w:pPr>
        <w:pStyle w:val="ListNumber"/>
      </w:pPr>
      <w:r>
        <w:t>Review the action before confirming when like a video</w:t>
      </w:r>
    </w:p>
    <w:p>
      <w:pPr>
        <w:pStyle w:val="ListNumber"/>
      </w:pPr>
      <w:r>
        <w:t>Return to the previous screen after the action when like a video</w:t>
      </w:r>
    </w:p>
    <w:p>
      <w:pPr>
        <w:pStyle w:val="ListNumber"/>
      </w:pPr>
      <w:r>
        <w:t>Verify the result after the action when like a video</w:t>
      </w:r>
    </w:p>
    <w:p>
      <w:pPr>
        <w:pStyle w:val="ListNumber"/>
      </w:pPr>
      <w:r>
        <w:t>Dislike a video from the Home screen</w:t>
      </w:r>
    </w:p>
    <w:p>
      <w:pPr>
        <w:pStyle w:val="ListNumber"/>
      </w:pPr>
      <w:r>
        <w:t>Dislike a video from the current app</w:t>
      </w:r>
    </w:p>
    <w:p>
      <w:pPr>
        <w:pStyle w:val="ListNumber"/>
      </w:pPr>
      <w:r>
        <w:t>Dislike a video from the Recent Apps screen</w:t>
      </w:r>
    </w:p>
    <w:p>
      <w:pPr>
        <w:pStyle w:val="ListNumber"/>
      </w:pPr>
      <w:r>
        <w:t>Dislike a video after selecting an item</w:t>
      </w:r>
    </w:p>
    <w:p>
      <w:pPr>
        <w:pStyle w:val="ListNumber"/>
      </w:pPr>
      <w:r>
        <w:t>Dislike a video after searching</w:t>
      </w:r>
    </w:p>
    <w:p>
      <w:pPr>
        <w:pStyle w:val="ListNumber"/>
      </w:pPr>
      <w:r>
        <w:t>Confirm the action when dislike a video</w:t>
      </w:r>
    </w:p>
    <w:p>
      <w:pPr>
        <w:pStyle w:val="ListNumber"/>
      </w:pPr>
      <w:r>
        <w:t>Cancel the action when dislike a video</w:t>
      </w:r>
    </w:p>
    <w:p>
      <w:pPr>
        <w:pStyle w:val="ListNumber"/>
      </w:pPr>
      <w:r>
        <w:t>Review the action before confirming when dislike a video</w:t>
      </w:r>
    </w:p>
    <w:p>
      <w:pPr>
        <w:pStyle w:val="ListNumber"/>
      </w:pPr>
      <w:r>
        <w:t>Return to the previous screen after the action when dislike a video</w:t>
      </w:r>
    </w:p>
    <w:p>
      <w:pPr>
        <w:pStyle w:val="ListNumber"/>
      </w:pPr>
      <w:r>
        <w:t>Verify the result after the action when dislike a video</w:t>
      </w:r>
    </w:p>
    <w:p>
      <w:pPr>
        <w:pStyle w:val="ListNumber"/>
      </w:pPr>
      <w:r>
        <w:t>Subscribe to a channel from the Home screen</w:t>
      </w:r>
    </w:p>
    <w:p>
      <w:pPr>
        <w:pStyle w:val="ListNumber"/>
      </w:pPr>
      <w:r>
        <w:t>Subscribe to a channel from the current app</w:t>
      </w:r>
    </w:p>
    <w:p>
      <w:pPr>
        <w:pStyle w:val="ListNumber"/>
      </w:pPr>
      <w:r>
        <w:t>Subscribe to a channel from the Recent Apps screen</w:t>
      </w:r>
    </w:p>
    <w:p>
      <w:pPr>
        <w:pStyle w:val="ListNumber"/>
      </w:pPr>
      <w:r>
        <w:t>Subscribe to a channel after selecting an item</w:t>
      </w:r>
    </w:p>
    <w:p>
      <w:pPr>
        <w:pStyle w:val="ListNumber"/>
      </w:pPr>
      <w:r>
        <w:t>Subscribe to a channel after searching</w:t>
      </w:r>
    </w:p>
    <w:p>
      <w:pPr>
        <w:pStyle w:val="ListNumber"/>
      </w:pPr>
      <w:r>
        <w:t>Confirm the action when subscribe to a channel</w:t>
      </w:r>
    </w:p>
    <w:p>
      <w:pPr>
        <w:pStyle w:val="ListNumber"/>
      </w:pPr>
      <w:r>
        <w:t>Cancel the action when subscribe to a channel</w:t>
      </w:r>
    </w:p>
    <w:p>
      <w:pPr>
        <w:pStyle w:val="ListNumber"/>
      </w:pPr>
      <w:r>
        <w:t>Review the action before confirming when subscribe to a channel</w:t>
      </w:r>
    </w:p>
    <w:p>
      <w:pPr>
        <w:pStyle w:val="ListNumber"/>
      </w:pPr>
      <w:r>
        <w:t>Return to the previous screen after the action when subscribe to a channel</w:t>
      </w:r>
    </w:p>
    <w:p>
      <w:pPr>
        <w:pStyle w:val="ListNumber"/>
      </w:pPr>
      <w:r>
        <w:t>Verify the result after the action when subscribe to a channel</w:t>
      </w:r>
    </w:p>
    <w:p>
      <w:pPr>
        <w:pStyle w:val="ListNumber"/>
      </w:pPr>
      <w:r>
        <w:t>Unsubscribe from a channel from the Home screen</w:t>
      </w:r>
    </w:p>
    <w:p>
      <w:pPr>
        <w:pStyle w:val="ListNumber"/>
      </w:pPr>
      <w:r>
        <w:t>Unsubscribe from a channel from the current app</w:t>
      </w:r>
    </w:p>
    <w:p>
      <w:pPr>
        <w:pStyle w:val="ListNumber"/>
      </w:pPr>
      <w:r>
        <w:t>Unsubscribe from a channel from the Recent Apps screen</w:t>
      </w:r>
    </w:p>
    <w:p>
      <w:pPr>
        <w:pStyle w:val="ListNumber"/>
      </w:pPr>
      <w:r>
        <w:t>Unsubscribe from a channel after selecting an item</w:t>
      </w:r>
    </w:p>
    <w:p>
      <w:pPr>
        <w:pStyle w:val="ListNumber"/>
      </w:pPr>
      <w:r>
        <w:t>Unsubscribe from a channel after searching</w:t>
      </w:r>
    </w:p>
    <w:p>
      <w:pPr>
        <w:pStyle w:val="ListNumber"/>
      </w:pPr>
      <w:r>
        <w:t>Confirm the action when unsubscribe from a channel</w:t>
      </w:r>
    </w:p>
    <w:p>
      <w:pPr>
        <w:pStyle w:val="ListNumber"/>
      </w:pPr>
      <w:r>
        <w:t>Cancel the action when unsubscribe from a channel</w:t>
      </w:r>
    </w:p>
    <w:p>
      <w:pPr>
        <w:pStyle w:val="ListNumber"/>
      </w:pPr>
      <w:r>
        <w:t>Review the action before confirming when unsubscribe from a channel</w:t>
      </w:r>
    </w:p>
    <w:p>
      <w:pPr>
        <w:pStyle w:val="ListNumber"/>
      </w:pPr>
      <w:r>
        <w:t>Return to the previous screen after the action when unsubscribe from a channel</w:t>
      </w:r>
    </w:p>
    <w:p>
      <w:pPr>
        <w:pStyle w:val="ListNumber"/>
      </w:pPr>
      <w:r>
        <w:t>Verify the result after the action when unsubscribe from a channel</w:t>
      </w:r>
    </w:p>
    <w:p>
      <w:pPr>
        <w:pStyle w:val="ListNumber"/>
      </w:pPr>
      <w:r>
        <w:t>Turn channel notifications on from the Home screen</w:t>
      </w:r>
    </w:p>
    <w:p>
      <w:pPr>
        <w:pStyle w:val="ListNumber"/>
      </w:pPr>
      <w:r>
        <w:t>Turn channel notifications on from the current app</w:t>
      </w:r>
    </w:p>
    <w:p>
      <w:pPr>
        <w:pStyle w:val="ListNumber"/>
      </w:pPr>
      <w:r>
        <w:t>Turn channel notifications on from the Recent Apps screen</w:t>
      </w:r>
    </w:p>
    <w:p>
      <w:pPr>
        <w:pStyle w:val="ListNumber"/>
      </w:pPr>
      <w:r>
        <w:t>Turn channel notifications on after selecting an item</w:t>
      </w:r>
    </w:p>
    <w:p>
      <w:pPr>
        <w:pStyle w:val="ListNumber"/>
      </w:pPr>
      <w:r>
        <w:t>Turn channel notifications on after searching</w:t>
      </w:r>
    </w:p>
    <w:p>
      <w:pPr>
        <w:pStyle w:val="ListNumber"/>
      </w:pPr>
      <w:r>
        <w:t>Confirm the action when turn channel notifications on</w:t>
      </w:r>
    </w:p>
    <w:p>
      <w:pPr>
        <w:pStyle w:val="ListNumber"/>
      </w:pPr>
      <w:r>
        <w:t>Cancel the action when turn channel notifications on</w:t>
      </w:r>
    </w:p>
    <w:p>
      <w:pPr>
        <w:pStyle w:val="ListNumber"/>
      </w:pPr>
      <w:r>
        <w:t>Review the action before confirming when turn channel notifications on</w:t>
      </w:r>
    </w:p>
    <w:p>
      <w:pPr>
        <w:pStyle w:val="ListNumber"/>
      </w:pPr>
      <w:r>
        <w:t>Return to the previous screen after the action when turn channel notifications on</w:t>
      </w:r>
    </w:p>
    <w:p>
      <w:pPr>
        <w:pStyle w:val="ListNumber"/>
      </w:pPr>
      <w:r>
        <w:t>Verify the result after the action when turn channel notifications on</w:t>
      </w:r>
    </w:p>
    <w:p>
      <w:pPr>
        <w:pStyle w:val="ListNumber"/>
      </w:pPr>
      <w:r>
        <w:t>Turn channel notifications off from the Home screen</w:t>
      </w:r>
    </w:p>
    <w:p>
      <w:pPr>
        <w:pStyle w:val="ListNumber"/>
      </w:pPr>
      <w:r>
        <w:t>Turn channel notifications off from the current app</w:t>
      </w:r>
    </w:p>
    <w:p>
      <w:pPr>
        <w:pStyle w:val="ListNumber"/>
      </w:pPr>
      <w:r>
        <w:t>Turn channel notifications off from the Recent Apps screen</w:t>
      </w:r>
    </w:p>
    <w:p>
      <w:pPr>
        <w:pStyle w:val="ListNumber"/>
      </w:pPr>
      <w:r>
        <w:t>Turn channel notifications off after selecting an item</w:t>
      </w:r>
    </w:p>
    <w:p>
      <w:pPr>
        <w:pStyle w:val="ListNumber"/>
      </w:pPr>
      <w:r>
        <w:t>Turn channel notifications off after searching</w:t>
      </w:r>
    </w:p>
    <w:p>
      <w:pPr>
        <w:pStyle w:val="ListNumber"/>
      </w:pPr>
      <w:r>
        <w:t>Confirm the action when turn channel notifications off</w:t>
      </w:r>
    </w:p>
    <w:p>
      <w:pPr>
        <w:pStyle w:val="ListNumber"/>
      </w:pPr>
      <w:r>
        <w:t>Cancel the action when turn channel notifications off</w:t>
      </w:r>
    </w:p>
    <w:p>
      <w:pPr>
        <w:pStyle w:val="ListNumber"/>
      </w:pPr>
      <w:r>
        <w:t>Review the action before confirming when turn channel notifications off</w:t>
      </w:r>
    </w:p>
    <w:p>
      <w:pPr>
        <w:pStyle w:val="ListNumber"/>
      </w:pPr>
      <w:r>
        <w:t>Return to the previous screen after the action when turn channel notifications off</w:t>
      </w:r>
    </w:p>
    <w:p>
      <w:pPr>
        <w:pStyle w:val="ListNumber"/>
      </w:pPr>
      <w:r>
        <w:t>Verify the result after the action when turn channel notifications off</w:t>
      </w:r>
    </w:p>
    <w:p>
      <w:pPr>
        <w:pStyle w:val="ListNumber"/>
      </w:pPr>
      <w:r>
        <w:t>Save video to playlist from the Home screen</w:t>
      </w:r>
    </w:p>
    <w:p>
      <w:pPr>
        <w:pStyle w:val="ListNumber"/>
      </w:pPr>
      <w:r>
        <w:t>Save video to playlist from the current app</w:t>
      </w:r>
    </w:p>
    <w:p>
      <w:pPr>
        <w:pStyle w:val="ListNumber"/>
      </w:pPr>
      <w:r>
        <w:t>Save video to playlist from the Recent Apps screen</w:t>
      </w:r>
    </w:p>
    <w:p>
      <w:pPr>
        <w:pStyle w:val="ListNumber"/>
      </w:pPr>
      <w:r>
        <w:t>Save video to playlist after selecting an item</w:t>
      </w:r>
    </w:p>
    <w:p>
      <w:pPr>
        <w:pStyle w:val="ListNumber"/>
      </w:pPr>
      <w:r>
        <w:t>Save video to playlist after searching</w:t>
      </w:r>
    </w:p>
    <w:p>
      <w:pPr>
        <w:pStyle w:val="ListNumber"/>
      </w:pPr>
      <w:r>
        <w:t>Confirm the action when save video to playlist</w:t>
      </w:r>
    </w:p>
    <w:p>
      <w:pPr>
        <w:pStyle w:val="ListNumber"/>
      </w:pPr>
      <w:r>
        <w:t>Cancel the action when save video to playlist</w:t>
      </w:r>
    </w:p>
    <w:p>
      <w:pPr>
        <w:pStyle w:val="ListNumber"/>
      </w:pPr>
      <w:r>
        <w:t>Review the action before confirming when save video to playlist</w:t>
      </w:r>
    </w:p>
    <w:p>
      <w:pPr>
        <w:pStyle w:val="ListNumber"/>
      </w:pPr>
      <w:r>
        <w:t>Return to the previous screen after the action when save video to playlist</w:t>
      </w:r>
    </w:p>
    <w:p>
      <w:pPr>
        <w:pStyle w:val="ListNumber"/>
      </w:pPr>
      <w:r>
        <w:t>Verify the result after the action when save video to playlist</w:t>
      </w:r>
    </w:p>
    <w:p>
      <w:pPr>
        <w:pStyle w:val="ListNumber"/>
      </w:pPr>
      <w:r>
        <w:t>Remove video from playlist from the Home screen</w:t>
      </w:r>
    </w:p>
    <w:p>
      <w:pPr>
        <w:pStyle w:val="ListNumber"/>
      </w:pPr>
      <w:r>
        <w:t>Remove video from playlist from the current app</w:t>
      </w:r>
    </w:p>
    <w:p>
      <w:pPr>
        <w:pStyle w:val="ListNumber"/>
      </w:pPr>
      <w:r>
        <w:t>Remove video from playlist from the Recent Apps screen</w:t>
      </w:r>
    </w:p>
    <w:p>
      <w:pPr>
        <w:pStyle w:val="ListNumber"/>
      </w:pPr>
      <w:r>
        <w:t>Remove video from playlist after selecting an item</w:t>
      </w:r>
    </w:p>
    <w:p>
      <w:pPr>
        <w:pStyle w:val="ListNumber"/>
      </w:pPr>
      <w:r>
        <w:t>Remove video from playlist after searching</w:t>
      </w:r>
    </w:p>
    <w:p>
      <w:pPr>
        <w:pStyle w:val="ListNumber"/>
      </w:pPr>
      <w:r>
        <w:t>Confirm the action when remove video from playlist</w:t>
      </w:r>
    </w:p>
    <w:p>
      <w:pPr>
        <w:pStyle w:val="ListNumber"/>
      </w:pPr>
      <w:r>
        <w:t>Cancel the action when remove video from playlist</w:t>
      </w:r>
    </w:p>
    <w:p>
      <w:pPr>
        <w:pStyle w:val="ListNumber"/>
      </w:pPr>
      <w:r>
        <w:t>Review the action before confirming when remove video from playlist</w:t>
      </w:r>
    </w:p>
    <w:p>
      <w:pPr>
        <w:pStyle w:val="ListNumber"/>
      </w:pPr>
      <w:r>
        <w:t>Return to the previous screen after the action when remove video from playlist</w:t>
      </w:r>
    </w:p>
    <w:p>
      <w:pPr>
        <w:pStyle w:val="ListNumber"/>
      </w:pPr>
      <w:r>
        <w:t>Verify the result after the action when remove video from playlist</w:t>
      </w:r>
    </w:p>
    <w:p>
      <w:pPr>
        <w:pStyle w:val="ListNumber"/>
      </w:pPr>
      <w:r>
        <w:t>Rename playlist from the Home screen</w:t>
      </w:r>
    </w:p>
    <w:p>
      <w:pPr>
        <w:pStyle w:val="ListNumber"/>
      </w:pPr>
      <w:r>
        <w:t>Rename playlist from the current app</w:t>
      </w:r>
    </w:p>
    <w:p>
      <w:pPr>
        <w:pStyle w:val="ListNumber"/>
      </w:pPr>
      <w:r>
        <w:t>Rename playlist from the Recent Apps screen</w:t>
      </w:r>
    </w:p>
    <w:p>
      <w:pPr>
        <w:pStyle w:val="ListNumber"/>
      </w:pPr>
      <w:r>
        <w:t>Rename playlist after selecting an item</w:t>
      </w:r>
    </w:p>
    <w:p>
      <w:pPr>
        <w:pStyle w:val="ListNumber"/>
      </w:pPr>
      <w:r>
        <w:t>Rename playlist after searching</w:t>
      </w:r>
    </w:p>
    <w:p>
      <w:pPr>
        <w:pStyle w:val="ListNumber"/>
      </w:pPr>
      <w:r>
        <w:t>Confirm the action when rename playlist</w:t>
      </w:r>
    </w:p>
    <w:p>
      <w:pPr>
        <w:pStyle w:val="ListNumber"/>
      </w:pPr>
      <w:r>
        <w:t>Cancel the action when rename playlist</w:t>
      </w:r>
    </w:p>
    <w:p>
      <w:pPr>
        <w:pStyle w:val="ListNumber"/>
      </w:pPr>
      <w:r>
        <w:t>Review the action before confirming when rename playlist</w:t>
      </w:r>
    </w:p>
    <w:p>
      <w:pPr>
        <w:pStyle w:val="ListNumber"/>
      </w:pPr>
      <w:r>
        <w:t>Return to the previous screen after the action when rename playlist</w:t>
      </w:r>
    </w:p>
    <w:p>
      <w:pPr>
        <w:pStyle w:val="ListNumber"/>
      </w:pPr>
      <w:r>
        <w:t>Verify the result after the action when rename playlist</w:t>
      </w:r>
    </w:p>
    <w:p>
      <w:pPr>
        <w:pStyle w:val="ListNumber"/>
      </w:pPr>
      <w:r>
        <w:t>Delete playlist from the Home screen</w:t>
      </w:r>
    </w:p>
    <w:p>
      <w:pPr>
        <w:pStyle w:val="ListNumber"/>
      </w:pPr>
      <w:r>
        <w:t>Delete playlist from the current app</w:t>
      </w:r>
    </w:p>
    <w:p>
      <w:pPr>
        <w:pStyle w:val="ListNumber"/>
      </w:pPr>
      <w:r>
        <w:t>Delete playlist from the Recent Apps screen</w:t>
      </w:r>
    </w:p>
    <w:p>
      <w:pPr>
        <w:pStyle w:val="ListNumber"/>
      </w:pPr>
      <w:r>
        <w:t>Delete playlist after selecting an item</w:t>
      </w:r>
    </w:p>
    <w:p>
      <w:pPr>
        <w:pStyle w:val="ListNumber"/>
      </w:pPr>
      <w:r>
        <w:t>Delete playlist after searching</w:t>
      </w:r>
    </w:p>
    <w:p>
      <w:pPr>
        <w:pStyle w:val="ListNumber"/>
      </w:pPr>
      <w:r>
        <w:t>Confirm the action when delete playlist</w:t>
      </w:r>
    </w:p>
    <w:p>
      <w:pPr>
        <w:pStyle w:val="ListNumber"/>
      </w:pPr>
      <w:r>
        <w:t>Cancel the action when delete playlist</w:t>
      </w:r>
    </w:p>
    <w:p>
      <w:pPr>
        <w:pStyle w:val="ListNumber"/>
      </w:pPr>
      <w:r>
        <w:t>Review the action before confirming when delete playlist</w:t>
      </w:r>
    </w:p>
    <w:p>
      <w:pPr>
        <w:pStyle w:val="ListNumber"/>
      </w:pPr>
      <w:r>
        <w:t>Return to the previous screen after the action when delete playlist</w:t>
      </w:r>
    </w:p>
    <w:p>
      <w:pPr>
        <w:pStyle w:val="ListNumber"/>
      </w:pPr>
      <w:r>
        <w:t>Verify the result after the action when delete playlist</w:t>
      </w:r>
    </w:p>
    <w:p>
      <w:pPr>
        <w:pStyle w:val="ListNumber"/>
      </w:pPr>
      <w:r>
        <w:t>Add video to playlist from the Home screen</w:t>
      </w:r>
    </w:p>
    <w:p>
      <w:pPr>
        <w:pStyle w:val="ListNumber"/>
      </w:pPr>
      <w:r>
        <w:t>Add video to playlist from the current app</w:t>
      </w:r>
    </w:p>
    <w:p>
      <w:pPr>
        <w:pStyle w:val="ListNumber"/>
      </w:pPr>
      <w:r>
        <w:t>Add video to playlist from the Recent Apps screen</w:t>
      </w:r>
    </w:p>
    <w:p>
      <w:pPr>
        <w:pStyle w:val="ListNumber"/>
      </w:pPr>
      <w:r>
        <w:t>Add video to playlist after selecting an item</w:t>
      </w:r>
    </w:p>
    <w:p>
      <w:pPr>
        <w:pStyle w:val="ListNumber"/>
      </w:pPr>
      <w:r>
        <w:t>Add video to playlist after searching</w:t>
      </w:r>
    </w:p>
    <w:p>
      <w:pPr>
        <w:pStyle w:val="ListNumber"/>
      </w:pPr>
      <w:r>
        <w:t>Confirm the action when add video to playlist</w:t>
      </w:r>
    </w:p>
    <w:p>
      <w:pPr>
        <w:pStyle w:val="ListNumber"/>
      </w:pPr>
      <w:r>
        <w:t>Cancel the action when add video to playlist</w:t>
      </w:r>
    </w:p>
    <w:p>
      <w:pPr>
        <w:pStyle w:val="ListNumber"/>
      </w:pPr>
      <w:r>
        <w:t>Review the action before confirming when add video to playlist</w:t>
      </w:r>
    </w:p>
    <w:p>
      <w:pPr>
        <w:pStyle w:val="ListNumber"/>
      </w:pPr>
      <w:r>
        <w:t>Return to the previous screen after the action when add video to playlist</w:t>
      </w:r>
    </w:p>
    <w:p>
      <w:pPr>
        <w:pStyle w:val="ListNumber"/>
      </w:pPr>
      <w:r>
        <w:t>Verify the result after the action when add video to playlist</w:t>
      </w:r>
    </w:p>
    <w:p>
      <w:pPr>
        <w:pStyle w:val="ListNumber"/>
      </w:pPr>
      <w:r>
        <w:t>Share a video from the Home screen</w:t>
      </w:r>
    </w:p>
    <w:p>
      <w:pPr>
        <w:pStyle w:val="ListNumber"/>
      </w:pPr>
      <w:r>
        <w:t>Share a video from the current app</w:t>
      </w:r>
    </w:p>
    <w:p>
      <w:pPr>
        <w:pStyle w:val="ListNumber"/>
      </w:pPr>
      <w:r>
        <w:t>Share a video from the Recent Apps screen</w:t>
      </w:r>
    </w:p>
    <w:p>
      <w:pPr>
        <w:pStyle w:val="ListNumber"/>
      </w:pPr>
      <w:r>
        <w:t>Share a video after selecting an item</w:t>
      </w:r>
    </w:p>
    <w:p>
      <w:pPr>
        <w:pStyle w:val="ListNumber"/>
      </w:pPr>
      <w:r>
        <w:t>Share a video after searching</w:t>
      </w:r>
    </w:p>
    <w:p>
      <w:pPr>
        <w:pStyle w:val="ListNumber"/>
      </w:pPr>
      <w:r>
        <w:t>Confirm the action when share a video</w:t>
      </w:r>
    </w:p>
    <w:p>
      <w:pPr>
        <w:pStyle w:val="ListNumber"/>
      </w:pPr>
      <w:r>
        <w:t>Cancel the action when share a video</w:t>
      </w:r>
    </w:p>
    <w:p>
      <w:pPr>
        <w:pStyle w:val="ListNumber"/>
      </w:pPr>
      <w:r>
        <w:t>Review the action before confirming when share a video</w:t>
      </w:r>
    </w:p>
    <w:p>
      <w:pPr>
        <w:pStyle w:val="ListNumber"/>
      </w:pPr>
      <w:r>
        <w:t>Return to the previous screen after the action when share a video</w:t>
      </w:r>
    </w:p>
    <w:p>
      <w:pPr>
        <w:pStyle w:val="ListNumber"/>
      </w:pPr>
      <w:r>
        <w:t>Verify the result after the action when share a video</w:t>
      </w:r>
    </w:p>
    <w:p>
      <w:pPr>
        <w:pStyle w:val="ListNumber"/>
      </w:pPr>
      <w:r>
        <w:t>Copy video link from the Home screen</w:t>
      </w:r>
    </w:p>
    <w:p>
      <w:pPr>
        <w:pStyle w:val="ListNumber"/>
      </w:pPr>
      <w:r>
        <w:t>Copy video link from the current app</w:t>
      </w:r>
    </w:p>
    <w:p>
      <w:pPr>
        <w:pStyle w:val="ListNumber"/>
      </w:pPr>
      <w:r>
        <w:t>Copy video link from the Recent Apps screen</w:t>
      </w:r>
    </w:p>
    <w:p>
      <w:pPr>
        <w:pStyle w:val="ListNumber"/>
      </w:pPr>
      <w:r>
        <w:t>Copy video link after selecting an item</w:t>
      </w:r>
    </w:p>
    <w:p>
      <w:pPr>
        <w:pStyle w:val="ListNumber"/>
      </w:pPr>
      <w:r>
        <w:t>Copy video link after searching</w:t>
      </w:r>
    </w:p>
    <w:p>
      <w:pPr>
        <w:pStyle w:val="ListNumber"/>
      </w:pPr>
      <w:r>
        <w:t>Confirm the action when copy video link</w:t>
      </w:r>
    </w:p>
    <w:p>
      <w:pPr>
        <w:pStyle w:val="ListNumber"/>
      </w:pPr>
      <w:r>
        <w:t>Cancel the action when copy video link</w:t>
      </w:r>
    </w:p>
    <w:p>
      <w:pPr>
        <w:pStyle w:val="ListNumber"/>
      </w:pPr>
      <w:r>
        <w:t>Review the action before confirming when copy video link</w:t>
      </w:r>
    </w:p>
    <w:p>
      <w:pPr>
        <w:pStyle w:val="ListNumber"/>
      </w:pPr>
      <w:r>
        <w:t>Return to the previous screen after the action when copy video link</w:t>
      </w:r>
    </w:p>
    <w:p>
      <w:pPr>
        <w:pStyle w:val="ListNumber"/>
      </w:pPr>
      <w:r>
        <w:t>Verify the result after the action when copy video link</w:t>
      </w:r>
    </w:p>
    <w:p>
      <w:pPr>
        <w:pStyle w:val="ListNumber"/>
      </w:pPr>
      <w:r>
        <w:t>Download where officially supported from the Home screen</w:t>
      </w:r>
    </w:p>
    <w:p>
      <w:pPr>
        <w:pStyle w:val="ListNumber"/>
      </w:pPr>
      <w:r>
        <w:t>Download where officially supported from the current app</w:t>
      </w:r>
    </w:p>
    <w:p>
      <w:pPr>
        <w:pStyle w:val="ListNumber"/>
      </w:pPr>
      <w:r>
        <w:t>Download where officially supported from the Recent Apps screen</w:t>
      </w:r>
    </w:p>
    <w:p>
      <w:pPr>
        <w:pStyle w:val="ListNumber"/>
      </w:pPr>
      <w:r>
        <w:t>Download where officially supported after selecting an item</w:t>
      </w:r>
    </w:p>
    <w:p>
      <w:pPr>
        <w:pStyle w:val="ListNumber"/>
      </w:pPr>
      <w:r>
        <w:t>Download where officially supported after searching</w:t>
      </w:r>
    </w:p>
    <w:p>
      <w:pPr>
        <w:pStyle w:val="ListNumber"/>
      </w:pPr>
      <w:r>
        <w:t>Confirm the action when download where officially supported</w:t>
      </w:r>
    </w:p>
    <w:p>
      <w:pPr>
        <w:pStyle w:val="ListNumber"/>
      </w:pPr>
      <w:r>
        <w:t>Cancel the action when download where officially supported</w:t>
      </w:r>
    </w:p>
    <w:p>
      <w:pPr>
        <w:pStyle w:val="ListNumber"/>
      </w:pPr>
      <w:r>
        <w:t>Review the action before confirming when download where officially supported</w:t>
      </w:r>
    </w:p>
    <w:p>
      <w:pPr>
        <w:pStyle w:val="ListNumber"/>
      </w:pPr>
      <w:r>
        <w:t>Return to the previous screen after the action when download where officially supported</w:t>
      </w:r>
    </w:p>
    <w:p>
      <w:pPr>
        <w:pStyle w:val="ListNumber"/>
      </w:pPr>
      <w:r>
        <w:t>Verify the result after the action when download where officially supported</w:t>
      </w:r>
    </w:p>
    <w:p>
      <w:pPr>
        <w:pStyle w:val="ListNumber"/>
      </w:pPr>
      <w:r>
        <w:t>Open channel from the Home screen</w:t>
      </w:r>
    </w:p>
    <w:p>
      <w:pPr>
        <w:pStyle w:val="ListNumber"/>
      </w:pPr>
      <w:r>
        <w:t>Open channel from the current app</w:t>
      </w:r>
    </w:p>
    <w:p>
      <w:pPr>
        <w:pStyle w:val="ListNumber"/>
      </w:pPr>
      <w:r>
        <w:t>Open channel from the Recent Apps screen</w:t>
      </w:r>
    </w:p>
    <w:p>
      <w:pPr>
        <w:pStyle w:val="ListNumber"/>
      </w:pPr>
      <w:r>
        <w:t>Open channel after selecting an item</w:t>
      </w:r>
    </w:p>
    <w:p>
      <w:pPr>
        <w:pStyle w:val="ListNumber"/>
      </w:pPr>
      <w:r>
        <w:t>Open channel after searching</w:t>
      </w:r>
    </w:p>
    <w:p>
      <w:pPr>
        <w:pStyle w:val="ListNumber"/>
      </w:pPr>
      <w:r>
        <w:t>Confirm the action when open channel</w:t>
      </w:r>
    </w:p>
    <w:p>
      <w:pPr>
        <w:pStyle w:val="ListNumber"/>
      </w:pPr>
      <w:r>
        <w:t>Cancel the action when open channel</w:t>
      </w:r>
    </w:p>
    <w:p>
      <w:pPr>
        <w:pStyle w:val="ListNumber"/>
      </w:pPr>
      <w:r>
        <w:t>Review the action before confirming when open channel</w:t>
      </w:r>
    </w:p>
    <w:p>
      <w:pPr>
        <w:pStyle w:val="ListNumber"/>
      </w:pPr>
      <w:r>
        <w:t>Return to the previous screen after the action when open channel</w:t>
      </w:r>
    </w:p>
    <w:p>
      <w:pPr>
        <w:pStyle w:val="ListNumber"/>
      </w:pPr>
      <w:r>
        <w:t>Verify the result after the action when open channel</w:t>
      </w:r>
    </w:p>
    <w:p>
      <w:pPr>
        <w:pStyle w:val="ListNumber"/>
      </w:pPr>
      <w:r>
        <w:t>Search channel from the Home screen</w:t>
      </w:r>
    </w:p>
    <w:p>
      <w:pPr>
        <w:pStyle w:val="ListNumber"/>
      </w:pPr>
      <w:r>
        <w:t>Search channel from the current app</w:t>
      </w:r>
    </w:p>
    <w:p>
      <w:pPr>
        <w:pStyle w:val="ListNumber"/>
      </w:pPr>
      <w:r>
        <w:t>Search channel from the Recent Apps screen</w:t>
      </w:r>
    </w:p>
    <w:p>
      <w:pPr>
        <w:pStyle w:val="ListNumber"/>
      </w:pPr>
      <w:r>
        <w:t>Search channel after selecting an item</w:t>
      </w:r>
    </w:p>
    <w:p>
      <w:pPr>
        <w:pStyle w:val="ListNumber"/>
      </w:pPr>
      <w:r>
        <w:t>Search channel after searching</w:t>
      </w:r>
    </w:p>
    <w:p>
      <w:pPr>
        <w:pStyle w:val="ListNumber"/>
      </w:pPr>
      <w:r>
        <w:t>Confirm the action when search channel</w:t>
      </w:r>
    </w:p>
    <w:p>
      <w:pPr>
        <w:pStyle w:val="ListNumber"/>
      </w:pPr>
      <w:r>
        <w:t>Cancel the action when search channel</w:t>
      </w:r>
    </w:p>
    <w:p>
      <w:pPr>
        <w:pStyle w:val="ListNumber"/>
      </w:pPr>
      <w:r>
        <w:t>Review the action before confirming when search channel</w:t>
      </w:r>
    </w:p>
    <w:p>
      <w:pPr>
        <w:pStyle w:val="ListNumber"/>
      </w:pPr>
      <w:r>
        <w:t>Return to the previous screen after the action when search channel</w:t>
      </w:r>
    </w:p>
    <w:p>
      <w:pPr>
        <w:pStyle w:val="ListNumber"/>
      </w:pPr>
      <w:r>
        <w:t>Verify the result after the action when search channel</w:t>
      </w:r>
    </w:p>
    <w:p>
      <w:pPr>
        <w:pStyle w:val="ListNumber"/>
      </w:pPr>
      <w:r>
        <w:t>Open live stream from the Home screen</w:t>
      </w:r>
    </w:p>
    <w:p>
      <w:pPr>
        <w:pStyle w:val="ListNumber"/>
      </w:pPr>
      <w:r>
        <w:t>Open live stream from the current app</w:t>
      </w:r>
    </w:p>
    <w:p>
      <w:pPr>
        <w:pStyle w:val="ListNumber"/>
      </w:pPr>
      <w:r>
        <w:t>Open live stream from the Recent Apps screen</w:t>
      </w:r>
    </w:p>
    <w:p>
      <w:pPr>
        <w:pStyle w:val="ListNumber"/>
      </w:pPr>
      <w:r>
        <w:t>Open live stream after selecting an item</w:t>
      </w:r>
    </w:p>
    <w:p>
      <w:pPr>
        <w:pStyle w:val="ListNumber"/>
      </w:pPr>
      <w:r>
        <w:t>Open live stream after searching</w:t>
      </w:r>
    </w:p>
    <w:p>
      <w:pPr>
        <w:pStyle w:val="ListNumber"/>
      </w:pPr>
      <w:r>
        <w:t>Confirm the action when open live stream</w:t>
      </w:r>
    </w:p>
    <w:p>
      <w:pPr>
        <w:pStyle w:val="ListNumber"/>
      </w:pPr>
      <w:r>
        <w:t>Cancel the action when open live stream</w:t>
      </w:r>
    </w:p>
    <w:p>
      <w:pPr>
        <w:pStyle w:val="ListNumber"/>
      </w:pPr>
      <w:r>
        <w:t>Review the action before confirming when open live stream</w:t>
      </w:r>
    </w:p>
    <w:p>
      <w:pPr>
        <w:pStyle w:val="ListNumber"/>
      </w:pPr>
      <w:r>
        <w:t>Return to the previous screen after the action when open live stream</w:t>
      </w:r>
    </w:p>
    <w:p>
      <w:pPr>
        <w:pStyle w:val="ListNumber"/>
      </w:pPr>
      <w:r>
        <w:t>Verify the result after the action when open live stream</w:t>
      </w:r>
    </w:p>
    <w:p>
      <w:pPr>
        <w:pStyle w:val="ListNumber"/>
      </w:pPr>
      <w:r>
        <w:t>Open Shorts from the Home screen</w:t>
      </w:r>
    </w:p>
    <w:p>
      <w:pPr>
        <w:pStyle w:val="ListNumber"/>
      </w:pPr>
      <w:r>
        <w:t>Open Shorts from the current app</w:t>
      </w:r>
    </w:p>
    <w:p>
      <w:pPr>
        <w:pStyle w:val="ListNumber"/>
      </w:pPr>
      <w:r>
        <w:t>Open Shorts from the Recent Apps screen</w:t>
      </w:r>
    </w:p>
    <w:p>
      <w:pPr>
        <w:pStyle w:val="ListNumber"/>
      </w:pPr>
      <w:r>
        <w:t>Open Shorts after selecting an item</w:t>
      </w:r>
    </w:p>
    <w:p>
      <w:pPr>
        <w:pStyle w:val="ListNumber"/>
      </w:pPr>
      <w:r>
        <w:t>Open Shorts after searching</w:t>
      </w:r>
    </w:p>
    <w:p>
      <w:pPr>
        <w:pStyle w:val="ListNumber"/>
      </w:pPr>
      <w:r>
        <w:t>Confirm the action when open shorts</w:t>
      </w:r>
    </w:p>
    <w:p>
      <w:pPr>
        <w:pStyle w:val="ListNumber"/>
      </w:pPr>
      <w:r>
        <w:t>Cancel the action when open shorts</w:t>
      </w:r>
    </w:p>
    <w:p>
      <w:pPr>
        <w:pStyle w:val="ListNumber"/>
      </w:pPr>
      <w:r>
        <w:t>Review the action before confirming when open shorts</w:t>
      </w:r>
    </w:p>
    <w:p>
      <w:pPr>
        <w:pStyle w:val="ListNumber"/>
      </w:pPr>
      <w:r>
        <w:t>Return to the previous screen after the action when open shorts</w:t>
      </w:r>
    </w:p>
    <w:p>
      <w:pPr>
        <w:pStyle w:val="ListNumber"/>
      </w:pPr>
      <w:r>
        <w:t>Verify the result after the action when open shorts</w:t>
      </w:r>
    </w:p>
    <w:p>
      <w:pPr>
        <w:pStyle w:val="ListNumber"/>
      </w:pPr>
      <w:r>
        <w:t>Like a Short from the Home screen</w:t>
      </w:r>
    </w:p>
    <w:p>
      <w:pPr>
        <w:pStyle w:val="ListNumber"/>
      </w:pPr>
      <w:r>
        <w:t>Like a Short from the current app</w:t>
      </w:r>
    </w:p>
    <w:p>
      <w:pPr>
        <w:pStyle w:val="ListNumber"/>
      </w:pPr>
      <w:r>
        <w:t>Like a Short from the Recent Apps screen</w:t>
      </w:r>
    </w:p>
    <w:p>
      <w:pPr>
        <w:pStyle w:val="ListNumber"/>
      </w:pPr>
      <w:r>
        <w:t>Like a Short after selecting an item</w:t>
      </w:r>
    </w:p>
    <w:p>
      <w:pPr>
        <w:pStyle w:val="ListNumber"/>
      </w:pPr>
      <w:r>
        <w:t>Like a Short after searching</w:t>
      </w:r>
    </w:p>
    <w:p>
      <w:pPr>
        <w:pStyle w:val="ListNumber"/>
      </w:pPr>
      <w:r>
        <w:t>Confirm the action when like a short</w:t>
      </w:r>
    </w:p>
    <w:p>
      <w:pPr>
        <w:pStyle w:val="ListNumber"/>
      </w:pPr>
      <w:r>
        <w:t>Cancel the action when like a short</w:t>
      </w:r>
    </w:p>
    <w:p>
      <w:pPr>
        <w:pStyle w:val="ListNumber"/>
      </w:pPr>
      <w:r>
        <w:t>Review the action before confirming when like a short</w:t>
      </w:r>
    </w:p>
    <w:p>
      <w:pPr>
        <w:pStyle w:val="ListNumber"/>
      </w:pPr>
      <w:r>
        <w:t>Return to the previous screen after the action when like a short</w:t>
      </w:r>
    </w:p>
    <w:p>
      <w:pPr>
        <w:pStyle w:val="ListNumber"/>
      </w:pPr>
      <w:r>
        <w:t>Verify the result after the action when like a short</w:t>
      </w:r>
    </w:p>
    <w:p>
      <w:pPr>
        <w:pStyle w:val="ListNumber"/>
      </w:pPr>
      <w:r>
        <w:t>Comment on a Short from the Home screen</w:t>
      </w:r>
    </w:p>
    <w:p>
      <w:pPr>
        <w:pStyle w:val="ListNumber"/>
      </w:pPr>
      <w:r>
        <w:t>Comment on a Short from the current app</w:t>
      </w:r>
    </w:p>
    <w:p>
      <w:pPr>
        <w:pStyle w:val="ListNumber"/>
      </w:pPr>
      <w:r>
        <w:t>Comment on a Short from the Recent Apps screen</w:t>
      </w:r>
    </w:p>
    <w:p>
      <w:pPr>
        <w:pStyle w:val="ListNumber"/>
      </w:pPr>
      <w:r>
        <w:t>Comment on a Short after selecting an item</w:t>
      </w:r>
    </w:p>
    <w:p>
      <w:pPr>
        <w:pStyle w:val="ListNumber"/>
      </w:pPr>
      <w:r>
        <w:t>Comment on a Short after searching</w:t>
      </w:r>
    </w:p>
    <w:p>
      <w:pPr>
        <w:pStyle w:val="ListNumber"/>
      </w:pPr>
      <w:r>
        <w:t>Confirm the action when comment on a short</w:t>
      </w:r>
    </w:p>
    <w:p>
      <w:pPr>
        <w:pStyle w:val="ListNumber"/>
      </w:pPr>
      <w:r>
        <w:t>Cancel the action when comment on a short</w:t>
      </w:r>
    </w:p>
    <w:p>
      <w:pPr>
        <w:pStyle w:val="ListNumber"/>
      </w:pPr>
      <w:r>
        <w:t>Review the action before confirming when comment on a short</w:t>
      </w:r>
    </w:p>
    <w:p>
      <w:pPr>
        <w:pStyle w:val="ListNumber"/>
      </w:pPr>
      <w:r>
        <w:t>Return to the previous screen after the action when comment on a short</w:t>
      </w:r>
    </w:p>
    <w:p>
      <w:pPr>
        <w:pStyle w:val="ListNumber"/>
      </w:pPr>
      <w:r>
        <w:t>Verify the result after the action when comment on a short</w:t>
      </w:r>
    </w:p>
    <w:p>
      <w:pPr>
        <w:pStyle w:val="ListNumber"/>
      </w:pPr>
      <w:r>
        <w:t>Share a Short from the Home screen</w:t>
      </w:r>
    </w:p>
    <w:p>
      <w:pPr>
        <w:pStyle w:val="ListNumber"/>
      </w:pPr>
      <w:r>
        <w:t>Share a Short from the current app</w:t>
      </w:r>
    </w:p>
    <w:p>
      <w:pPr>
        <w:pStyle w:val="ListNumber"/>
      </w:pPr>
      <w:r>
        <w:t>Share a Short from the Recent Apps screen</w:t>
      </w:r>
    </w:p>
    <w:p>
      <w:pPr>
        <w:pStyle w:val="ListNumber"/>
      </w:pPr>
      <w:r>
        <w:t>Share a Short after selecting an item</w:t>
      </w:r>
    </w:p>
    <w:p>
      <w:pPr>
        <w:pStyle w:val="ListNumber"/>
      </w:pPr>
      <w:r>
        <w:t>Share a Short after searching</w:t>
      </w:r>
    </w:p>
    <w:p>
      <w:pPr>
        <w:pStyle w:val="ListNumber"/>
      </w:pPr>
      <w:r>
        <w:t>Confirm the action when share a short</w:t>
      </w:r>
    </w:p>
    <w:p>
      <w:pPr>
        <w:pStyle w:val="ListNumber"/>
      </w:pPr>
      <w:r>
        <w:t>Cancel the action when share a short</w:t>
      </w:r>
    </w:p>
    <w:p>
      <w:pPr>
        <w:pStyle w:val="ListNumber"/>
      </w:pPr>
      <w:r>
        <w:t>Review the action before confirming when share a short</w:t>
      </w:r>
    </w:p>
    <w:p>
      <w:pPr>
        <w:pStyle w:val="ListNumber"/>
      </w:pPr>
      <w:r>
        <w:t>Return to the previous screen after the action when share a short</w:t>
      </w:r>
    </w:p>
    <w:p>
      <w:pPr>
        <w:pStyle w:val="ListNumber"/>
      </w:pPr>
      <w:r>
        <w:t>Verify the result after the action when share a short</w:t>
      </w:r>
    </w:p>
    <w:p>
      <w:pPr>
        <w:pStyle w:val="ListNumber"/>
      </w:pPr>
      <w:r>
        <w:t>Open subscriptions feed from the Home screen</w:t>
      </w:r>
    </w:p>
    <w:p>
      <w:pPr>
        <w:pStyle w:val="ListNumber"/>
      </w:pPr>
      <w:r>
        <w:t>Open subscriptions feed from the current app</w:t>
      </w:r>
    </w:p>
    <w:p>
      <w:pPr>
        <w:pStyle w:val="ListNumber"/>
      </w:pPr>
      <w:r>
        <w:t>Open subscriptions feed from the Recent Apps screen</w:t>
      </w:r>
    </w:p>
    <w:p>
      <w:pPr>
        <w:pStyle w:val="ListNumber"/>
      </w:pPr>
      <w:r>
        <w:t>Open subscriptions feed after selecting an item</w:t>
      </w:r>
    </w:p>
    <w:p>
      <w:pPr>
        <w:pStyle w:val="ListNumber"/>
      </w:pPr>
      <w:r>
        <w:t>Open subscriptions feed after searching</w:t>
      </w:r>
    </w:p>
    <w:p>
      <w:pPr>
        <w:pStyle w:val="ListNumber"/>
      </w:pPr>
      <w:r>
        <w:t>Confirm the action when open subscriptions feed</w:t>
      </w:r>
    </w:p>
    <w:p>
      <w:pPr>
        <w:pStyle w:val="ListNumber"/>
      </w:pPr>
      <w:r>
        <w:t>Cancel the action when open subscriptions feed</w:t>
      </w:r>
    </w:p>
    <w:p>
      <w:pPr>
        <w:pStyle w:val="ListNumber"/>
      </w:pPr>
      <w:r>
        <w:t>Review the action before confirming when open subscriptions feed</w:t>
      </w:r>
    </w:p>
    <w:p>
      <w:pPr>
        <w:pStyle w:val="ListNumber"/>
      </w:pPr>
      <w:r>
        <w:t>Return to the previous screen after the action when open subscriptions feed</w:t>
      </w:r>
    </w:p>
    <w:p>
      <w:pPr>
        <w:pStyle w:val="ListNumber"/>
      </w:pPr>
      <w:r>
        <w:t>Verify the result after the action when open subscriptions feed</w:t>
      </w:r>
    </w:p>
    <w:p>
      <w:pPr>
        <w:pStyle w:val="ListNumber"/>
      </w:pPr>
      <w:r>
        <w:t>Open history from the Home screen</w:t>
      </w:r>
    </w:p>
    <w:p>
      <w:pPr>
        <w:pStyle w:val="ListNumber"/>
      </w:pPr>
      <w:r>
        <w:t>Open history from the current app</w:t>
      </w:r>
    </w:p>
    <w:p>
      <w:pPr>
        <w:pStyle w:val="ListNumber"/>
      </w:pPr>
      <w:r>
        <w:t>Open history from the Recent Apps screen</w:t>
      </w:r>
    </w:p>
    <w:p>
      <w:pPr>
        <w:pStyle w:val="ListNumber"/>
      </w:pPr>
      <w:r>
        <w:t>Open history after selecting an item</w:t>
      </w:r>
    </w:p>
    <w:p>
      <w:pPr>
        <w:pStyle w:val="ListNumber"/>
      </w:pPr>
      <w:r>
        <w:t>Open history after searching</w:t>
      </w:r>
    </w:p>
    <w:p>
      <w:pPr>
        <w:pStyle w:val="ListNumber"/>
      </w:pPr>
      <w:r>
        <w:t>Confirm the action when open history</w:t>
      </w:r>
    </w:p>
    <w:p>
      <w:pPr>
        <w:pStyle w:val="ListNumber"/>
      </w:pPr>
      <w:r>
        <w:t>Cancel the action when open history</w:t>
      </w:r>
    </w:p>
    <w:p>
      <w:pPr>
        <w:pStyle w:val="ListNumber"/>
      </w:pPr>
      <w:r>
        <w:t>Review the action before confirming when open history</w:t>
      </w:r>
    </w:p>
    <w:p>
      <w:pPr>
        <w:pStyle w:val="ListNumber"/>
      </w:pPr>
      <w:r>
        <w:t>Return to the previous screen after the action when open history</w:t>
      </w:r>
    </w:p>
    <w:p>
      <w:pPr>
        <w:pStyle w:val="ListNumber"/>
      </w:pPr>
      <w:r>
        <w:t>Verify the result after the action when open history</w:t>
      </w:r>
    </w:p>
    <w:p>
      <w:pPr>
        <w:pStyle w:val="ListNumber"/>
      </w:pPr>
      <w:r>
        <w:t>Clear watch history from the Home screen</w:t>
      </w:r>
    </w:p>
    <w:p>
      <w:pPr>
        <w:pStyle w:val="ListNumber"/>
      </w:pPr>
      <w:r>
        <w:t>Clear watch history from the current app</w:t>
      </w:r>
    </w:p>
    <w:p>
      <w:pPr>
        <w:pStyle w:val="ListNumber"/>
      </w:pPr>
      <w:r>
        <w:t>Clear watch history from the Recent Apps screen</w:t>
      </w:r>
    </w:p>
    <w:p>
      <w:pPr>
        <w:pStyle w:val="ListNumber"/>
      </w:pPr>
      <w:r>
        <w:t>Clear watch history after selecting an item</w:t>
      </w:r>
    </w:p>
    <w:p>
      <w:pPr>
        <w:pStyle w:val="ListNumber"/>
      </w:pPr>
      <w:r>
        <w:t>Clear watch history after searching</w:t>
      </w:r>
    </w:p>
    <w:p>
      <w:pPr>
        <w:pStyle w:val="ListNumber"/>
      </w:pPr>
      <w:r>
        <w:t>Confirm the action when clear watch history</w:t>
      </w:r>
    </w:p>
    <w:p>
      <w:pPr>
        <w:pStyle w:val="ListNumber"/>
      </w:pPr>
      <w:r>
        <w:t>Cancel the action when clear watch history</w:t>
      </w:r>
    </w:p>
    <w:p>
      <w:pPr>
        <w:pStyle w:val="ListNumber"/>
      </w:pPr>
      <w:r>
        <w:t>Review the action before confirming when clear watch history</w:t>
      </w:r>
    </w:p>
    <w:p>
      <w:pPr>
        <w:pStyle w:val="ListNumber"/>
      </w:pPr>
      <w:r>
        <w:t>Return to the previous screen after the action when clear watch history</w:t>
      </w:r>
    </w:p>
    <w:p>
      <w:pPr>
        <w:pStyle w:val="ListNumber"/>
      </w:pPr>
      <w:r>
        <w:t>Verify the result after the action when clear watch history</w:t>
      </w:r>
    </w:p>
    <w:p>
      <w:pPr>
        <w:pStyle w:val="ListNumber"/>
      </w:pPr>
      <w:r>
        <w:t>Pause watch history from the Home screen</w:t>
      </w:r>
    </w:p>
    <w:p>
      <w:pPr>
        <w:pStyle w:val="ListNumber"/>
      </w:pPr>
      <w:r>
        <w:t>Pause watch history from the current app</w:t>
      </w:r>
    </w:p>
    <w:p>
      <w:pPr>
        <w:pStyle w:val="ListNumber"/>
      </w:pPr>
      <w:r>
        <w:t>Pause watch history from the Recent Apps screen</w:t>
      </w:r>
    </w:p>
    <w:p>
      <w:pPr>
        <w:pStyle w:val="ListNumber"/>
      </w:pPr>
      <w:r>
        <w:t>Pause watch history after selecting an item</w:t>
      </w:r>
    </w:p>
    <w:p>
      <w:pPr>
        <w:pStyle w:val="ListNumber"/>
      </w:pPr>
      <w:r>
        <w:t>Pause watch history after searching</w:t>
      </w:r>
    </w:p>
    <w:p>
      <w:pPr>
        <w:pStyle w:val="ListNumber"/>
      </w:pPr>
      <w:r>
        <w:t>Confirm the action when pause watch history</w:t>
      </w:r>
    </w:p>
    <w:p>
      <w:pPr>
        <w:pStyle w:val="ListNumber"/>
      </w:pPr>
      <w:r>
        <w:t>Cancel the action when pause watch history</w:t>
      </w:r>
    </w:p>
    <w:p>
      <w:pPr>
        <w:pStyle w:val="ListNumber"/>
      </w:pPr>
      <w:r>
        <w:t>Review the action before confirming when pause watch history</w:t>
      </w:r>
    </w:p>
    <w:p>
      <w:pPr>
        <w:pStyle w:val="ListNumber"/>
      </w:pPr>
      <w:r>
        <w:t>Return to the previous screen after the action when pause watch history</w:t>
      </w:r>
    </w:p>
    <w:p>
      <w:pPr>
        <w:pStyle w:val="ListNumber"/>
      </w:pPr>
      <w:r>
        <w:t>Verify the result after the action when pause watch history</w:t>
      </w:r>
    </w:p>
    <w:p>
      <w:pPr>
        <w:pStyle w:val="ListNumber"/>
      </w:pPr>
      <w:r>
        <w:t>Resume watch history from the Home screen</w:t>
      </w:r>
    </w:p>
    <w:p>
      <w:pPr>
        <w:pStyle w:val="ListNumber"/>
      </w:pPr>
      <w:r>
        <w:t>Resume watch history from the current app</w:t>
      </w:r>
    </w:p>
    <w:p>
      <w:pPr>
        <w:pStyle w:val="ListNumber"/>
      </w:pPr>
      <w:r>
        <w:t>Resume watch history from the Recent Apps screen</w:t>
      </w:r>
    </w:p>
    <w:p>
      <w:pPr>
        <w:pStyle w:val="ListNumber"/>
      </w:pPr>
      <w:r>
        <w:t>Resume watch history after selecting an item</w:t>
      </w:r>
    </w:p>
    <w:p>
      <w:pPr>
        <w:pStyle w:val="ListNumber"/>
      </w:pPr>
      <w:r>
        <w:t>Resume watch history after searching</w:t>
      </w:r>
    </w:p>
    <w:p>
      <w:pPr>
        <w:pStyle w:val="ListNumber"/>
      </w:pPr>
      <w:r>
        <w:t>Confirm the action when resume watch history</w:t>
      </w:r>
    </w:p>
    <w:p>
      <w:pPr>
        <w:pStyle w:val="ListNumber"/>
      </w:pPr>
      <w:r>
        <w:t>Cancel the action when resume watch history</w:t>
      </w:r>
    </w:p>
    <w:p>
      <w:pPr>
        <w:pStyle w:val="ListNumber"/>
      </w:pPr>
      <w:r>
        <w:t>Review the action before confirming when resume watch history</w:t>
      </w:r>
    </w:p>
    <w:p>
      <w:pPr>
        <w:pStyle w:val="ListNumber"/>
      </w:pPr>
      <w:r>
        <w:t>Return to the previous screen after the action when resume watch history</w:t>
      </w:r>
    </w:p>
    <w:p>
      <w:pPr>
        <w:pStyle w:val="ListNumber"/>
      </w:pPr>
      <w:r>
        <w:t>Verify the result after the action when resume watch history</w:t>
      </w:r>
    </w:p>
    <w:p>
      <w:pPr>
        <w:pStyle w:val="ListNumber"/>
      </w:pPr>
      <w:r>
        <w:t>Manage playback settings from the Home screen</w:t>
      </w:r>
    </w:p>
    <w:p>
      <w:pPr>
        <w:pStyle w:val="ListNumber"/>
      </w:pPr>
      <w:r>
        <w:t>Manage playback settings from the current app</w:t>
      </w:r>
    </w:p>
    <w:p>
      <w:pPr>
        <w:pStyle w:val="ListNumber"/>
      </w:pPr>
      <w:r>
        <w:t>Manage playback settings from the Recent Apps screen</w:t>
      </w:r>
    </w:p>
    <w:p>
      <w:pPr>
        <w:pStyle w:val="ListNumber"/>
      </w:pPr>
      <w:r>
        <w:t>Manage playback settings after selecting an item</w:t>
      </w:r>
    </w:p>
    <w:p>
      <w:pPr>
        <w:pStyle w:val="ListNumber"/>
      </w:pPr>
      <w:r>
        <w:t>Manage playback settings after searching</w:t>
      </w:r>
    </w:p>
    <w:p>
      <w:pPr>
        <w:pStyle w:val="ListNumber"/>
      </w:pPr>
      <w:r>
        <w:t>Confirm the action when manage playback settings</w:t>
      </w:r>
    </w:p>
    <w:p>
      <w:pPr>
        <w:pStyle w:val="ListNumber"/>
      </w:pPr>
      <w:r>
        <w:t>Cancel the action when manage playback settings</w:t>
      </w:r>
    </w:p>
    <w:p>
      <w:pPr>
        <w:pStyle w:val="ListNumber"/>
      </w:pPr>
      <w:r>
        <w:t>Review the action before confirming when manage playback settings</w:t>
      </w:r>
    </w:p>
    <w:p>
      <w:pPr>
        <w:pStyle w:val="ListNumber"/>
      </w:pPr>
      <w:r>
        <w:t>Return to the previous screen after the action when manage playback settings</w:t>
      </w:r>
    </w:p>
    <w:p>
      <w:pPr>
        <w:pStyle w:val="ListNumber"/>
      </w:pPr>
      <w:r>
        <w:t>Verify the result after the action when manage playback settings</w:t>
      </w:r>
    </w:p>
    <w:p>
      <w:r>
        <w:br w:type="page"/>
      </w:r>
    </w:p>
    <w:p>
      <w:pPr>
        <w:pStyle w:val="Heading1"/>
      </w:pPr>
      <w:r>
        <w:t>18. Messaging Apps</w:t>
      </w:r>
    </w:p>
    <w:p>
      <w:pPr>
        <w:pStyle w:val="ListNumber"/>
      </w:pPr>
      <w:r>
        <w:t>Open a messaging app from the Home screen</w:t>
      </w:r>
    </w:p>
    <w:p>
      <w:pPr>
        <w:pStyle w:val="ListNumber"/>
      </w:pPr>
      <w:r>
        <w:t>Open a messaging app from the current app</w:t>
      </w:r>
    </w:p>
    <w:p>
      <w:pPr>
        <w:pStyle w:val="ListNumber"/>
      </w:pPr>
      <w:r>
        <w:t>Open a messaging app from the Recent Apps screen</w:t>
      </w:r>
    </w:p>
    <w:p>
      <w:pPr>
        <w:pStyle w:val="ListNumber"/>
      </w:pPr>
      <w:r>
        <w:t>Open a messaging app after selecting an item</w:t>
      </w:r>
    </w:p>
    <w:p>
      <w:pPr>
        <w:pStyle w:val="ListNumber"/>
      </w:pPr>
      <w:r>
        <w:t>Open a messaging app after searching</w:t>
      </w:r>
    </w:p>
    <w:p>
      <w:pPr>
        <w:pStyle w:val="ListNumber"/>
      </w:pPr>
      <w:r>
        <w:t>Confirm the action when open a messaging app</w:t>
      </w:r>
    </w:p>
    <w:p>
      <w:pPr>
        <w:pStyle w:val="ListNumber"/>
      </w:pPr>
      <w:r>
        <w:t>Cancel the action when open a messaging app</w:t>
      </w:r>
    </w:p>
    <w:p>
      <w:pPr>
        <w:pStyle w:val="ListNumber"/>
      </w:pPr>
      <w:r>
        <w:t>Review the action before confirming when open a messaging app</w:t>
      </w:r>
    </w:p>
    <w:p>
      <w:pPr>
        <w:pStyle w:val="ListNumber"/>
      </w:pPr>
      <w:r>
        <w:t>Return to the previous screen after the action when open a messaging app</w:t>
      </w:r>
    </w:p>
    <w:p>
      <w:pPr>
        <w:pStyle w:val="ListNumber"/>
      </w:pPr>
      <w:r>
        <w:t>Verify the result after the action when open a messaging app</w:t>
      </w:r>
    </w:p>
    <w:p>
      <w:pPr>
        <w:pStyle w:val="ListNumber"/>
      </w:pPr>
      <w:r>
        <w:t>Search a conversation from the Home screen</w:t>
      </w:r>
    </w:p>
    <w:p>
      <w:pPr>
        <w:pStyle w:val="ListNumber"/>
      </w:pPr>
      <w:r>
        <w:t>Search a conversation from the current app</w:t>
      </w:r>
    </w:p>
    <w:p>
      <w:pPr>
        <w:pStyle w:val="ListNumber"/>
      </w:pPr>
      <w:r>
        <w:t>Search a conversation from the Recent Apps screen</w:t>
      </w:r>
    </w:p>
    <w:p>
      <w:pPr>
        <w:pStyle w:val="ListNumber"/>
      </w:pPr>
      <w:r>
        <w:t>Search a conversation after selecting an item</w:t>
      </w:r>
    </w:p>
    <w:p>
      <w:pPr>
        <w:pStyle w:val="ListNumber"/>
      </w:pPr>
      <w:r>
        <w:t>Search a conversation after searching</w:t>
      </w:r>
    </w:p>
    <w:p>
      <w:pPr>
        <w:pStyle w:val="ListNumber"/>
      </w:pPr>
      <w:r>
        <w:t>Confirm the action when search a conversation</w:t>
      </w:r>
    </w:p>
    <w:p>
      <w:pPr>
        <w:pStyle w:val="ListNumber"/>
      </w:pPr>
      <w:r>
        <w:t>Cancel the action when search a conversation</w:t>
      </w:r>
    </w:p>
    <w:p>
      <w:pPr>
        <w:pStyle w:val="ListNumber"/>
      </w:pPr>
      <w:r>
        <w:t>Review the action before confirming when search a conversation</w:t>
      </w:r>
    </w:p>
    <w:p>
      <w:pPr>
        <w:pStyle w:val="ListNumber"/>
      </w:pPr>
      <w:r>
        <w:t>Return to the previous screen after the action when search a conversation</w:t>
      </w:r>
    </w:p>
    <w:p>
      <w:pPr>
        <w:pStyle w:val="ListNumber"/>
      </w:pPr>
      <w:r>
        <w:t>Verify the result after the action when search a conversation</w:t>
      </w:r>
    </w:p>
    <w:p>
      <w:pPr>
        <w:pStyle w:val="ListNumber"/>
      </w:pPr>
      <w:r>
        <w:t>Open a conversation from the Home screen</w:t>
      </w:r>
    </w:p>
    <w:p>
      <w:pPr>
        <w:pStyle w:val="ListNumber"/>
      </w:pPr>
      <w:r>
        <w:t>Open a conversation from the current app</w:t>
      </w:r>
    </w:p>
    <w:p>
      <w:pPr>
        <w:pStyle w:val="ListNumber"/>
      </w:pPr>
      <w:r>
        <w:t>Open a conversation from the Recent Apps screen</w:t>
      </w:r>
    </w:p>
    <w:p>
      <w:pPr>
        <w:pStyle w:val="ListNumber"/>
      </w:pPr>
      <w:r>
        <w:t>Open a conversation after selecting an item</w:t>
      </w:r>
    </w:p>
    <w:p>
      <w:pPr>
        <w:pStyle w:val="ListNumber"/>
      </w:pPr>
      <w:r>
        <w:t>Open a conversation after searching</w:t>
      </w:r>
    </w:p>
    <w:p>
      <w:pPr>
        <w:pStyle w:val="ListNumber"/>
      </w:pPr>
      <w:r>
        <w:t>Confirm the action when open a conversation</w:t>
      </w:r>
    </w:p>
    <w:p>
      <w:pPr>
        <w:pStyle w:val="ListNumber"/>
      </w:pPr>
      <w:r>
        <w:t>Cancel the action when open a conversation</w:t>
      </w:r>
    </w:p>
    <w:p>
      <w:pPr>
        <w:pStyle w:val="ListNumber"/>
      </w:pPr>
      <w:r>
        <w:t>Review the action before confirming when open a conversation</w:t>
      </w:r>
    </w:p>
    <w:p>
      <w:pPr>
        <w:pStyle w:val="ListNumber"/>
      </w:pPr>
      <w:r>
        <w:t>Return to the previous screen after the action when open a conversation</w:t>
      </w:r>
    </w:p>
    <w:p>
      <w:pPr>
        <w:pStyle w:val="ListNumber"/>
      </w:pPr>
      <w:r>
        <w:t>Verify the result after the action when open a conversation</w:t>
      </w:r>
    </w:p>
    <w:p>
      <w:pPr>
        <w:pStyle w:val="ListNumber"/>
      </w:pPr>
      <w:r>
        <w:t>Start a new conversation from the Home screen</w:t>
      </w:r>
    </w:p>
    <w:p>
      <w:pPr>
        <w:pStyle w:val="ListNumber"/>
      </w:pPr>
      <w:r>
        <w:t>Start a new conversation from the current app</w:t>
      </w:r>
    </w:p>
    <w:p>
      <w:pPr>
        <w:pStyle w:val="ListNumber"/>
      </w:pPr>
      <w:r>
        <w:t>Start a new conversation from the Recent Apps screen</w:t>
      </w:r>
    </w:p>
    <w:p>
      <w:pPr>
        <w:pStyle w:val="ListNumber"/>
      </w:pPr>
      <w:r>
        <w:t>Start a new conversation after selecting an item</w:t>
      </w:r>
    </w:p>
    <w:p>
      <w:pPr>
        <w:pStyle w:val="ListNumber"/>
      </w:pPr>
      <w:r>
        <w:t>Start a new conversation after searching</w:t>
      </w:r>
    </w:p>
    <w:p>
      <w:pPr>
        <w:pStyle w:val="ListNumber"/>
      </w:pPr>
      <w:r>
        <w:t>Confirm the action when start a new conversation</w:t>
      </w:r>
    </w:p>
    <w:p>
      <w:pPr>
        <w:pStyle w:val="ListNumber"/>
      </w:pPr>
      <w:r>
        <w:t>Cancel the action when start a new conversation</w:t>
      </w:r>
    </w:p>
    <w:p>
      <w:pPr>
        <w:pStyle w:val="ListNumber"/>
      </w:pPr>
      <w:r>
        <w:t>Review the action before confirming when start a new conversation</w:t>
      </w:r>
    </w:p>
    <w:p>
      <w:pPr>
        <w:pStyle w:val="ListNumber"/>
      </w:pPr>
      <w:r>
        <w:t>Return to the previous screen after the action when start a new conversation</w:t>
      </w:r>
    </w:p>
    <w:p>
      <w:pPr>
        <w:pStyle w:val="ListNumber"/>
      </w:pPr>
      <w:r>
        <w:t>Verify the result after the action when start a new conversation</w:t>
      </w:r>
    </w:p>
    <w:p>
      <w:pPr>
        <w:pStyle w:val="ListNumber"/>
      </w:pPr>
      <w:r>
        <w:t>Select a contact from the Home screen</w:t>
      </w:r>
    </w:p>
    <w:p>
      <w:pPr>
        <w:pStyle w:val="ListNumber"/>
      </w:pPr>
      <w:r>
        <w:t>Select a contact from the current app</w:t>
      </w:r>
    </w:p>
    <w:p>
      <w:pPr>
        <w:pStyle w:val="ListNumber"/>
      </w:pPr>
      <w:r>
        <w:t>Select a contact from the Recent Apps screen</w:t>
      </w:r>
    </w:p>
    <w:p>
      <w:pPr>
        <w:pStyle w:val="ListNumber"/>
      </w:pPr>
      <w:r>
        <w:t>Select a contact after selecting an item</w:t>
      </w:r>
    </w:p>
    <w:p>
      <w:pPr>
        <w:pStyle w:val="ListNumber"/>
      </w:pPr>
      <w:r>
        <w:t>Select a contact after searching</w:t>
      </w:r>
    </w:p>
    <w:p>
      <w:pPr>
        <w:pStyle w:val="ListNumber"/>
      </w:pPr>
      <w:r>
        <w:t>Confirm the action when select a contact</w:t>
      </w:r>
    </w:p>
    <w:p>
      <w:pPr>
        <w:pStyle w:val="ListNumber"/>
      </w:pPr>
      <w:r>
        <w:t>Cancel the action when select a contact</w:t>
      </w:r>
    </w:p>
    <w:p>
      <w:pPr>
        <w:pStyle w:val="ListNumber"/>
      </w:pPr>
      <w:r>
        <w:t>Review the action before confirming when select a contact</w:t>
      </w:r>
    </w:p>
    <w:p>
      <w:pPr>
        <w:pStyle w:val="ListNumber"/>
      </w:pPr>
      <w:r>
        <w:t>Return to the previous screen after the action when select a contact</w:t>
      </w:r>
    </w:p>
    <w:p>
      <w:pPr>
        <w:pStyle w:val="ListNumber"/>
      </w:pPr>
      <w:r>
        <w:t>Verify the result after the action when select a contact</w:t>
      </w:r>
    </w:p>
    <w:p>
      <w:pPr>
        <w:pStyle w:val="ListNumber"/>
      </w:pPr>
      <w:r>
        <w:t>Type a message from the Home screen</w:t>
      </w:r>
    </w:p>
    <w:p>
      <w:pPr>
        <w:pStyle w:val="ListNumber"/>
      </w:pPr>
      <w:r>
        <w:t>Type a message from the current app</w:t>
      </w:r>
    </w:p>
    <w:p>
      <w:pPr>
        <w:pStyle w:val="ListNumber"/>
      </w:pPr>
      <w:r>
        <w:t>Type a message from the Recent Apps screen</w:t>
      </w:r>
    </w:p>
    <w:p>
      <w:pPr>
        <w:pStyle w:val="ListNumber"/>
      </w:pPr>
      <w:r>
        <w:t>Type a message after selecting an item</w:t>
      </w:r>
    </w:p>
    <w:p>
      <w:pPr>
        <w:pStyle w:val="ListNumber"/>
      </w:pPr>
      <w:r>
        <w:t>Type a message after searching</w:t>
      </w:r>
    </w:p>
    <w:p>
      <w:pPr>
        <w:pStyle w:val="ListNumber"/>
      </w:pPr>
      <w:r>
        <w:t>Confirm the action when type a message</w:t>
      </w:r>
    </w:p>
    <w:p>
      <w:pPr>
        <w:pStyle w:val="ListNumber"/>
      </w:pPr>
      <w:r>
        <w:t>Cancel the action when type a message</w:t>
      </w:r>
    </w:p>
    <w:p>
      <w:pPr>
        <w:pStyle w:val="ListNumber"/>
      </w:pPr>
      <w:r>
        <w:t>Review the action before confirming when type a message</w:t>
      </w:r>
    </w:p>
    <w:p>
      <w:pPr>
        <w:pStyle w:val="ListNumber"/>
      </w:pPr>
      <w:r>
        <w:t>Return to the previous screen after the action when type a message</w:t>
      </w:r>
    </w:p>
    <w:p>
      <w:pPr>
        <w:pStyle w:val="ListNumber"/>
      </w:pPr>
      <w:r>
        <w:t>Verify the result after the action when type a message</w:t>
      </w:r>
    </w:p>
    <w:p>
      <w:pPr>
        <w:pStyle w:val="ListNumber"/>
      </w:pPr>
      <w:r>
        <w:t>Send a message from the Home screen</w:t>
      </w:r>
    </w:p>
    <w:p>
      <w:pPr>
        <w:pStyle w:val="ListNumber"/>
      </w:pPr>
      <w:r>
        <w:t>Send a message from the current app</w:t>
      </w:r>
    </w:p>
    <w:p>
      <w:pPr>
        <w:pStyle w:val="ListNumber"/>
      </w:pPr>
      <w:r>
        <w:t>Send a message from the Recent Apps screen</w:t>
      </w:r>
    </w:p>
    <w:p>
      <w:pPr>
        <w:pStyle w:val="ListNumber"/>
      </w:pPr>
      <w:r>
        <w:t>Send a message after selecting an item</w:t>
      </w:r>
    </w:p>
    <w:p>
      <w:pPr>
        <w:pStyle w:val="ListNumber"/>
      </w:pPr>
      <w:r>
        <w:t>Send a message after searching</w:t>
      </w:r>
    </w:p>
    <w:p>
      <w:pPr>
        <w:pStyle w:val="ListNumber"/>
      </w:pPr>
      <w:r>
        <w:t>Confirm the action when send a message</w:t>
      </w:r>
    </w:p>
    <w:p>
      <w:pPr>
        <w:pStyle w:val="ListNumber"/>
      </w:pPr>
      <w:r>
        <w:t>Cancel the action when send a message</w:t>
      </w:r>
    </w:p>
    <w:p>
      <w:pPr>
        <w:pStyle w:val="ListNumber"/>
      </w:pPr>
      <w:r>
        <w:t>Review the action before confirming when send a message</w:t>
      </w:r>
    </w:p>
    <w:p>
      <w:pPr>
        <w:pStyle w:val="ListNumber"/>
      </w:pPr>
      <w:r>
        <w:t>Return to the previous screen after the action when send a message</w:t>
      </w:r>
    </w:p>
    <w:p>
      <w:pPr>
        <w:pStyle w:val="ListNumber"/>
      </w:pPr>
      <w:r>
        <w:t>Verify the result after the action when send a message</w:t>
      </w:r>
    </w:p>
    <w:p>
      <w:pPr>
        <w:pStyle w:val="ListNumber"/>
      </w:pPr>
      <w:r>
        <w:t>Reply to a message from the Home screen</w:t>
      </w:r>
    </w:p>
    <w:p>
      <w:pPr>
        <w:pStyle w:val="ListNumber"/>
      </w:pPr>
      <w:r>
        <w:t>Reply to a message from the current app</w:t>
      </w:r>
    </w:p>
    <w:p>
      <w:pPr>
        <w:pStyle w:val="ListNumber"/>
      </w:pPr>
      <w:r>
        <w:t>Reply to a message from the Recent Apps screen</w:t>
      </w:r>
    </w:p>
    <w:p>
      <w:pPr>
        <w:pStyle w:val="ListNumber"/>
      </w:pPr>
      <w:r>
        <w:t>Reply to a message after selecting an item</w:t>
      </w:r>
    </w:p>
    <w:p>
      <w:pPr>
        <w:pStyle w:val="ListNumber"/>
      </w:pPr>
      <w:r>
        <w:t>Reply to a message after searching</w:t>
      </w:r>
    </w:p>
    <w:p>
      <w:pPr>
        <w:pStyle w:val="ListNumber"/>
      </w:pPr>
      <w:r>
        <w:t>Confirm the action when reply to a message</w:t>
      </w:r>
    </w:p>
    <w:p>
      <w:pPr>
        <w:pStyle w:val="ListNumber"/>
      </w:pPr>
      <w:r>
        <w:t>Cancel the action when reply to a message</w:t>
      </w:r>
    </w:p>
    <w:p>
      <w:pPr>
        <w:pStyle w:val="ListNumber"/>
      </w:pPr>
      <w:r>
        <w:t>Review the action before confirming when reply to a message</w:t>
      </w:r>
    </w:p>
    <w:p>
      <w:pPr>
        <w:pStyle w:val="ListNumber"/>
      </w:pPr>
      <w:r>
        <w:t>Return to the previous screen after the action when reply to a message</w:t>
      </w:r>
    </w:p>
    <w:p>
      <w:pPr>
        <w:pStyle w:val="ListNumber"/>
      </w:pPr>
      <w:r>
        <w:t>Verify the result after the action when reply to a message</w:t>
      </w:r>
    </w:p>
    <w:p>
      <w:pPr>
        <w:pStyle w:val="ListNumber"/>
      </w:pPr>
      <w:r>
        <w:t>Forward a message from the Home screen</w:t>
      </w:r>
    </w:p>
    <w:p>
      <w:pPr>
        <w:pStyle w:val="ListNumber"/>
      </w:pPr>
      <w:r>
        <w:t>Forward a message from the current app</w:t>
      </w:r>
    </w:p>
    <w:p>
      <w:pPr>
        <w:pStyle w:val="ListNumber"/>
      </w:pPr>
      <w:r>
        <w:t>Forward a message from the Recent Apps screen</w:t>
      </w:r>
    </w:p>
    <w:p>
      <w:pPr>
        <w:pStyle w:val="ListNumber"/>
      </w:pPr>
      <w:r>
        <w:t>Forward a message after selecting an item</w:t>
      </w:r>
    </w:p>
    <w:p>
      <w:pPr>
        <w:pStyle w:val="ListNumber"/>
      </w:pPr>
      <w:r>
        <w:t>Forward a message after searching</w:t>
      </w:r>
    </w:p>
    <w:p>
      <w:pPr>
        <w:pStyle w:val="ListNumber"/>
      </w:pPr>
      <w:r>
        <w:t>Confirm the action when forward a message</w:t>
      </w:r>
    </w:p>
    <w:p>
      <w:pPr>
        <w:pStyle w:val="ListNumber"/>
      </w:pPr>
      <w:r>
        <w:t>Cancel the action when forward a message</w:t>
      </w:r>
    </w:p>
    <w:p>
      <w:pPr>
        <w:pStyle w:val="ListNumber"/>
      </w:pPr>
      <w:r>
        <w:t>Review the action before confirming when forward a message</w:t>
      </w:r>
    </w:p>
    <w:p>
      <w:pPr>
        <w:pStyle w:val="ListNumber"/>
      </w:pPr>
      <w:r>
        <w:t>Return to the previous screen after the action when forward a message</w:t>
      </w:r>
    </w:p>
    <w:p>
      <w:pPr>
        <w:pStyle w:val="ListNumber"/>
      </w:pPr>
      <w:r>
        <w:t>Verify the result after the action when forward a message</w:t>
      </w:r>
    </w:p>
    <w:p>
      <w:pPr>
        <w:pStyle w:val="ListNumber"/>
      </w:pPr>
      <w:r>
        <w:t>Edit a message where supported from the Home screen</w:t>
      </w:r>
    </w:p>
    <w:p>
      <w:pPr>
        <w:pStyle w:val="ListNumber"/>
      </w:pPr>
      <w:r>
        <w:t>Edit a message where supported from the current app</w:t>
      </w:r>
    </w:p>
    <w:p>
      <w:pPr>
        <w:pStyle w:val="ListNumber"/>
      </w:pPr>
      <w:r>
        <w:t>Edit a message where supported from the Recent Apps screen</w:t>
      </w:r>
    </w:p>
    <w:p>
      <w:pPr>
        <w:pStyle w:val="ListNumber"/>
      </w:pPr>
      <w:r>
        <w:t>Edit a message where supported after selecting an item</w:t>
      </w:r>
    </w:p>
    <w:p>
      <w:pPr>
        <w:pStyle w:val="ListNumber"/>
      </w:pPr>
      <w:r>
        <w:t>Edit a message where supported after searching</w:t>
      </w:r>
    </w:p>
    <w:p>
      <w:pPr>
        <w:pStyle w:val="ListNumber"/>
      </w:pPr>
      <w:r>
        <w:t>Confirm the action when edit a message where supported</w:t>
      </w:r>
    </w:p>
    <w:p>
      <w:pPr>
        <w:pStyle w:val="ListNumber"/>
      </w:pPr>
      <w:r>
        <w:t>Cancel the action when edit a message where supported</w:t>
      </w:r>
    </w:p>
    <w:p>
      <w:pPr>
        <w:pStyle w:val="ListNumber"/>
      </w:pPr>
      <w:r>
        <w:t>Review the action before confirming when edit a message where supported</w:t>
      </w:r>
    </w:p>
    <w:p>
      <w:pPr>
        <w:pStyle w:val="ListNumber"/>
      </w:pPr>
      <w:r>
        <w:t>Return to the previous screen after the action when edit a message where supported</w:t>
      </w:r>
    </w:p>
    <w:p>
      <w:pPr>
        <w:pStyle w:val="ListNumber"/>
      </w:pPr>
      <w:r>
        <w:t>Verify the result after the action when edit a message where supported</w:t>
      </w:r>
    </w:p>
    <w:p>
      <w:pPr>
        <w:pStyle w:val="ListNumber"/>
      </w:pPr>
      <w:r>
        <w:t>Delete a message from the Home screen</w:t>
      </w:r>
    </w:p>
    <w:p>
      <w:pPr>
        <w:pStyle w:val="ListNumber"/>
      </w:pPr>
      <w:r>
        <w:t>Delete a message from the current app</w:t>
      </w:r>
    </w:p>
    <w:p>
      <w:pPr>
        <w:pStyle w:val="ListNumber"/>
      </w:pPr>
      <w:r>
        <w:t>Delete a message from the Recent Apps screen</w:t>
      </w:r>
    </w:p>
    <w:p>
      <w:pPr>
        <w:pStyle w:val="ListNumber"/>
      </w:pPr>
      <w:r>
        <w:t>Delete a message after selecting an item</w:t>
      </w:r>
    </w:p>
    <w:p>
      <w:pPr>
        <w:pStyle w:val="ListNumber"/>
      </w:pPr>
      <w:r>
        <w:t>Delete a message after searching</w:t>
      </w:r>
    </w:p>
    <w:p>
      <w:pPr>
        <w:pStyle w:val="ListNumber"/>
      </w:pPr>
      <w:r>
        <w:t>Confirm the action when delete a message</w:t>
      </w:r>
    </w:p>
    <w:p>
      <w:pPr>
        <w:pStyle w:val="ListNumber"/>
      </w:pPr>
      <w:r>
        <w:t>Cancel the action when delete a message</w:t>
      </w:r>
    </w:p>
    <w:p>
      <w:pPr>
        <w:pStyle w:val="ListNumber"/>
      </w:pPr>
      <w:r>
        <w:t>Review the action before confirming when delete a message</w:t>
      </w:r>
    </w:p>
    <w:p>
      <w:pPr>
        <w:pStyle w:val="ListNumber"/>
      </w:pPr>
      <w:r>
        <w:t>Return to the previous screen after the action when delete a message</w:t>
      </w:r>
    </w:p>
    <w:p>
      <w:pPr>
        <w:pStyle w:val="ListNumber"/>
      </w:pPr>
      <w:r>
        <w:t>Verify the result after the action when delete a message</w:t>
      </w:r>
    </w:p>
    <w:p>
      <w:pPr>
        <w:pStyle w:val="ListNumber"/>
      </w:pPr>
      <w:r>
        <w:t>Pin a conversation from the Home screen</w:t>
      </w:r>
    </w:p>
    <w:p>
      <w:pPr>
        <w:pStyle w:val="ListNumber"/>
      </w:pPr>
      <w:r>
        <w:t>Pin a conversation from the current app</w:t>
      </w:r>
    </w:p>
    <w:p>
      <w:pPr>
        <w:pStyle w:val="ListNumber"/>
      </w:pPr>
      <w:r>
        <w:t>Pin a conversation from the Recent Apps screen</w:t>
      </w:r>
    </w:p>
    <w:p>
      <w:pPr>
        <w:pStyle w:val="ListNumber"/>
      </w:pPr>
      <w:r>
        <w:t>Pin a conversation after selecting an item</w:t>
      </w:r>
    </w:p>
    <w:p>
      <w:pPr>
        <w:pStyle w:val="ListNumber"/>
      </w:pPr>
      <w:r>
        <w:t>Pin a conversation after searching</w:t>
      </w:r>
    </w:p>
    <w:p>
      <w:pPr>
        <w:pStyle w:val="ListNumber"/>
      </w:pPr>
      <w:r>
        <w:t>Confirm the action when pin a conversation</w:t>
      </w:r>
    </w:p>
    <w:p>
      <w:pPr>
        <w:pStyle w:val="ListNumber"/>
      </w:pPr>
      <w:r>
        <w:t>Cancel the action when pin a conversation</w:t>
      </w:r>
    </w:p>
    <w:p>
      <w:pPr>
        <w:pStyle w:val="ListNumber"/>
      </w:pPr>
      <w:r>
        <w:t>Review the action before confirming when pin a conversation</w:t>
      </w:r>
    </w:p>
    <w:p>
      <w:pPr>
        <w:pStyle w:val="ListNumber"/>
      </w:pPr>
      <w:r>
        <w:t>Return to the previous screen after the action when pin a conversation</w:t>
      </w:r>
    </w:p>
    <w:p>
      <w:pPr>
        <w:pStyle w:val="ListNumber"/>
      </w:pPr>
      <w:r>
        <w:t>Verify the result after the action when pin a conversation</w:t>
      </w:r>
    </w:p>
    <w:p>
      <w:pPr>
        <w:pStyle w:val="ListNumber"/>
      </w:pPr>
      <w:r>
        <w:t>Unpin a conversation from the Home screen</w:t>
      </w:r>
    </w:p>
    <w:p>
      <w:pPr>
        <w:pStyle w:val="ListNumber"/>
      </w:pPr>
      <w:r>
        <w:t>Unpin a conversation from the current app</w:t>
      </w:r>
    </w:p>
    <w:p>
      <w:pPr>
        <w:pStyle w:val="ListNumber"/>
      </w:pPr>
      <w:r>
        <w:t>Unpin a conversation from the Recent Apps screen</w:t>
      </w:r>
    </w:p>
    <w:p>
      <w:pPr>
        <w:pStyle w:val="ListNumber"/>
      </w:pPr>
      <w:r>
        <w:t>Unpin a conversation after selecting an item</w:t>
      </w:r>
    </w:p>
    <w:p>
      <w:pPr>
        <w:pStyle w:val="ListNumber"/>
      </w:pPr>
      <w:r>
        <w:t>Unpin a conversation after searching</w:t>
      </w:r>
    </w:p>
    <w:p>
      <w:pPr>
        <w:pStyle w:val="ListNumber"/>
      </w:pPr>
      <w:r>
        <w:t>Confirm the action when unpin a conversation</w:t>
      </w:r>
    </w:p>
    <w:p>
      <w:pPr>
        <w:pStyle w:val="ListNumber"/>
      </w:pPr>
      <w:r>
        <w:t>Cancel the action when unpin a conversation</w:t>
      </w:r>
    </w:p>
    <w:p>
      <w:pPr>
        <w:pStyle w:val="ListNumber"/>
      </w:pPr>
      <w:r>
        <w:t>Review the action before confirming when unpin a conversation</w:t>
      </w:r>
    </w:p>
    <w:p>
      <w:pPr>
        <w:pStyle w:val="ListNumber"/>
      </w:pPr>
      <w:r>
        <w:t>Return to the previous screen after the action when unpin a conversation</w:t>
      </w:r>
    </w:p>
    <w:p>
      <w:pPr>
        <w:pStyle w:val="ListNumber"/>
      </w:pPr>
      <w:r>
        <w:t>Verify the result after the action when unpin a conversation</w:t>
      </w:r>
    </w:p>
    <w:p>
      <w:pPr>
        <w:pStyle w:val="ListNumber"/>
      </w:pPr>
      <w:r>
        <w:t>Archive a conversation from the Home screen</w:t>
      </w:r>
    </w:p>
    <w:p>
      <w:pPr>
        <w:pStyle w:val="ListNumber"/>
      </w:pPr>
      <w:r>
        <w:t>Archive a conversation from the current app</w:t>
      </w:r>
    </w:p>
    <w:p>
      <w:pPr>
        <w:pStyle w:val="ListNumber"/>
      </w:pPr>
      <w:r>
        <w:t>Archive a conversation from the Recent Apps screen</w:t>
      </w:r>
    </w:p>
    <w:p>
      <w:pPr>
        <w:pStyle w:val="ListNumber"/>
      </w:pPr>
      <w:r>
        <w:t>Archive a conversation after selecting an item</w:t>
      </w:r>
    </w:p>
    <w:p>
      <w:pPr>
        <w:pStyle w:val="ListNumber"/>
      </w:pPr>
      <w:r>
        <w:t>Archive a conversation after searching</w:t>
      </w:r>
    </w:p>
    <w:p>
      <w:pPr>
        <w:pStyle w:val="ListNumber"/>
      </w:pPr>
      <w:r>
        <w:t>Confirm the action when archive a conversation</w:t>
      </w:r>
    </w:p>
    <w:p>
      <w:pPr>
        <w:pStyle w:val="ListNumber"/>
      </w:pPr>
      <w:r>
        <w:t>Cancel the action when archive a conversation</w:t>
      </w:r>
    </w:p>
    <w:p>
      <w:pPr>
        <w:pStyle w:val="ListNumber"/>
      </w:pPr>
      <w:r>
        <w:t>Review the action before confirming when archive a conversation</w:t>
      </w:r>
    </w:p>
    <w:p>
      <w:pPr>
        <w:pStyle w:val="ListNumber"/>
      </w:pPr>
      <w:r>
        <w:t>Return to the previous screen after the action when archive a conversation</w:t>
      </w:r>
    </w:p>
    <w:p>
      <w:pPr>
        <w:pStyle w:val="ListNumber"/>
      </w:pPr>
      <w:r>
        <w:t>Verify the result after the action when archive a conversation</w:t>
      </w:r>
    </w:p>
    <w:p>
      <w:pPr>
        <w:pStyle w:val="ListNumber"/>
      </w:pPr>
      <w:r>
        <w:t>Unarchive a conversation from the Home screen</w:t>
      </w:r>
    </w:p>
    <w:p>
      <w:pPr>
        <w:pStyle w:val="ListNumber"/>
      </w:pPr>
      <w:r>
        <w:t>Unarchive a conversation from the current app</w:t>
      </w:r>
    </w:p>
    <w:p>
      <w:pPr>
        <w:pStyle w:val="ListNumber"/>
      </w:pPr>
      <w:r>
        <w:t>Unarchive a conversation from the Recent Apps screen</w:t>
      </w:r>
    </w:p>
    <w:p>
      <w:pPr>
        <w:pStyle w:val="ListNumber"/>
      </w:pPr>
      <w:r>
        <w:t>Unarchive a conversation after selecting an item</w:t>
      </w:r>
    </w:p>
    <w:p>
      <w:pPr>
        <w:pStyle w:val="ListNumber"/>
      </w:pPr>
      <w:r>
        <w:t>Unarchive a conversation after searching</w:t>
      </w:r>
    </w:p>
    <w:p>
      <w:pPr>
        <w:pStyle w:val="ListNumber"/>
      </w:pPr>
      <w:r>
        <w:t>Confirm the action when unarchive a conversation</w:t>
      </w:r>
    </w:p>
    <w:p>
      <w:pPr>
        <w:pStyle w:val="ListNumber"/>
      </w:pPr>
      <w:r>
        <w:t>Cancel the action when unarchive a conversation</w:t>
      </w:r>
    </w:p>
    <w:p>
      <w:pPr>
        <w:pStyle w:val="ListNumber"/>
      </w:pPr>
      <w:r>
        <w:t>Review the action before confirming when unarchive a conversation</w:t>
      </w:r>
    </w:p>
    <w:p>
      <w:pPr>
        <w:pStyle w:val="ListNumber"/>
      </w:pPr>
      <w:r>
        <w:t>Return to the previous screen after the action when unarchive a conversation</w:t>
      </w:r>
    </w:p>
    <w:p>
      <w:pPr>
        <w:pStyle w:val="ListNumber"/>
      </w:pPr>
      <w:r>
        <w:t>Verify the result after the action when unarchive a conversation</w:t>
      </w:r>
    </w:p>
    <w:p>
      <w:pPr>
        <w:pStyle w:val="ListNumber"/>
      </w:pPr>
      <w:r>
        <w:t>Mark conversation read from the Home screen</w:t>
      </w:r>
    </w:p>
    <w:p>
      <w:pPr>
        <w:pStyle w:val="ListNumber"/>
      </w:pPr>
      <w:r>
        <w:t>Mark conversation read from the current app</w:t>
      </w:r>
    </w:p>
    <w:p>
      <w:pPr>
        <w:pStyle w:val="ListNumber"/>
      </w:pPr>
      <w:r>
        <w:t>Mark conversation read from the Recent Apps screen</w:t>
      </w:r>
    </w:p>
    <w:p>
      <w:pPr>
        <w:pStyle w:val="ListNumber"/>
      </w:pPr>
      <w:r>
        <w:t>Mark conversation read after selecting an item</w:t>
      </w:r>
    </w:p>
    <w:p>
      <w:pPr>
        <w:pStyle w:val="ListNumber"/>
      </w:pPr>
      <w:r>
        <w:t>Mark conversation read after searching</w:t>
      </w:r>
    </w:p>
    <w:p>
      <w:pPr>
        <w:pStyle w:val="ListNumber"/>
      </w:pPr>
      <w:r>
        <w:t>Confirm the action when mark conversation read</w:t>
      </w:r>
    </w:p>
    <w:p>
      <w:pPr>
        <w:pStyle w:val="ListNumber"/>
      </w:pPr>
      <w:r>
        <w:t>Cancel the action when mark conversation read</w:t>
      </w:r>
    </w:p>
    <w:p>
      <w:pPr>
        <w:pStyle w:val="ListNumber"/>
      </w:pPr>
      <w:r>
        <w:t>Review the action before confirming when mark conversation read</w:t>
      </w:r>
    </w:p>
    <w:p>
      <w:pPr>
        <w:pStyle w:val="ListNumber"/>
      </w:pPr>
      <w:r>
        <w:t>Return to the previous screen after the action when mark conversation read</w:t>
      </w:r>
    </w:p>
    <w:p>
      <w:pPr>
        <w:pStyle w:val="ListNumber"/>
      </w:pPr>
      <w:r>
        <w:t>Verify the result after the action when mark conversation read</w:t>
      </w:r>
    </w:p>
    <w:p>
      <w:pPr>
        <w:pStyle w:val="ListNumber"/>
      </w:pPr>
      <w:r>
        <w:t>Mark conversation unread from the Home screen</w:t>
      </w:r>
    </w:p>
    <w:p>
      <w:pPr>
        <w:pStyle w:val="ListNumber"/>
      </w:pPr>
      <w:r>
        <w:t>Mark conversation unread from the current app</w:t>
      </w:r>
    </w:p>
    <w:p>
      <w:pPr>
        <w:pStyle w:val="ListNumber"/>
      </w:pPr>
      <w:r>
        <w:t>Mark conversation unread from the Recent Apps screen</w:t>
      </w:r>
    </w:p>
    <w:p>
      <w:pPr>
        <w:pStyle w:val="ListNumber"/>
      </w:pPr>
      <w:r>
        <w:t>Mark conversation unread after selecting an item</w:t>
      </w:r>
    </w:p>
    <w:p>
      <w:pPr>
        <w:pStyle w:val="ListNumber"/>
      </w:pPr>
      <w:r>
        <w:t>Mark conversation unread after searching</w:t>
      </w:r>
    </w:p>
    <w:p>
      <w:pPr>
        <w:pStyle w:val="ListNumber"/>
      </w:pPr>
      <w:r>
        <w:t>Confirm the action when mark conversation unread</w:t>
      </w:r>
    </w:p>
    <w:p>
      <w:pPr>
        <w:pStyle w:val="ListNumber"/>
      </w:pPr>
      <w:r>
        <w:t>Cancel the action when mark conversation unread</w:t>
      </w:r>
    </w:p>
    <w:p>
      <w:pPr>
        <w:pStyle w:val="ListNumber"/>
      </w:pPr>
      <w:r>
        <w:t>Review the action before confirming when mark conversation unread</w:t>
      </w:r>
    </w:p>
    <w:p>
      <w:pPr>
        <w:pStyle w:val="ListNumber"/>
      </w:pPr>
      <w:r>
        <w:t>Return to the previous screen after the action when mark conversation unread</w:t>
      </w:r>
    </w:p>
    <w:p>
      <w:pPr>
        <w:pStyle w:val="ListNumber"/>
      </w:pPr>
      <w:r>
        <w:t>Verify the result after the action when mark conversation unread</w:t>
      </w:r>
    </w:p>
    <w:p>
      <w:pPr>
        <w:pStyle w:val="ListNumber"/>
      </w:pPr>
      <w:r>
        <w:t>Send an image from the Home screen</w:t>
      </w:r>
    </w:p>
    <w:p>
      <w:pPr>
        <w:pStyle w:val="ListNumber"/>
      </w:pPr>
      <w:r>
        <w:t>Send an image from the current app</w:t>
      </w:r>
    </w:p>
    <w:p>
      <w:pPr>
        <w:pStyle w:val="ListNumber"/>
      </w:pPr>
      <w:r>
        <w:t>Send an image from the Recent Apps screen</w:t>
      </w:r>
    </w:p>
    <w:p>
      <w:pPr>
        <w:pStyle w:val="ListNumber"/>
      </w:pPr>
      <w:r>
        <w:t>Send an image after selecting an item</w:t>
      </w:r>
    </w:p>
    <w:p>
      <w:pPr>
        <w:pStyle w:val="ListNumber"/>
      </w:pPr>
      <w:r>
        <w:t>Send an image after searching</w:t>
      </w:r>
    </w:p>
    <w:p>
      <w:pPr>
        <w:pStyle w:val="ListNumber"/>
      </w:pPr>
      <w:r>
        <w:t>Confirm the action when send an image</w:t>
      </w:r>
    </w:p>
    <w:p>
      <w:pPr>
        <w:pStyle w:val="ListNumber"/>
      </w:pPr>
      <w:r>
        <w:t>Cancel the action when send an image</w:t>
      </w:r>
    </w:p>
    <w:p>
      <w:pPr>
        <w:pStyle w:val="ListNumber"/>
      </w:pPr>
      <w:r>
        <w:t>Review the action before confirming when send an image</w:t>
      </w:r>
    </w:p>
    <w:p>
      <w:pPr>
        <w:pStyle w:val="ListNumber"/>
      </w:pPr>
      <w:r>
        <w:t>Return to the previous screen after the action when send an image</w:t>
      </w:r>
    </w:p>
    <w:p>
      <w:pPr>
        <w:pStyle w:val="ListNumber"/>
      </w:pPr>
      <w:r>
        <w:t>Verify the result after the action when send an image</w:t>
      </w:r>
    </w:p>
    <w:p>
      <w:pPr>
        <w:pStyle w:val="ListNumber"/>
      </w:pPr>
      <w:r>
        <w:t>Send a video from the Home screen</w:t>
      </w:r>
    </w:p>
    <w:p>
      <w:pPr>
        <w:pStyle w:val="ListNumber"/>
      </w:pPr>
      <w:r>
        <w:t>Send a video from the current app</w:t>
      </w:r>
    </w:p>
    <w:p>
      <w:pPr>
        <w:pStyle w:val="ListNumber"/>
      </w:pPr>
      <w:r>
        <w:t>Send a video from the Recent Apps screen</w:t>
      </w:r>
    </w:p>
    <w:p>
      <w:pPr>
        <w:pStyle w:val="ListNumber"/>
      </w:pPr>
      <w:r>
        <w:t>Send a video after selecting an item</w:t>
      </w:r>
    </w:p>
    <w:p>
      <w:pPr>
        <w:pStyle w:val="ListNumber"/>
      </w:pPr>
      <w:r>
        <w:t>Send a video after searching</w:t>
      </w:r>
    </w:p>
    <w:p>
      <w:pPr>
        <w:pStyle w:val="ListNumber"/>
      </w:pPr>
      <w:r>
        <w:t>Confirm the action when send a video</w:t>
      </w:r>
    </w:p>
    <w:p>
      <w:pPr>
        <w:pStyle w:val="ListNumber"/>
      </w:pPr>
      <w:r>
        <w:t>Cancel the action when send a video</w:t>
      </w:r>
    </w:p>
    <w:p>
      <w:pPr>
        <w:pStyle w:val="ListNumber"/>
      </w:pPr>
      <w:r>
        <w:t>Review the action before confirming when send a video</w:t>
      </w:r>
    </w:p>
    <w:p>
      <w:pPr>
        <w:pStyle w:val="ListNumber"/>
      </w:pPr>
      <w:r>
        <w:t>Return to the previous screen after the action when send a video</w:t>
      </w:r>
    </w:p>
    <w:p>
      <w:pPr>
        <w:pStyle w:val="ListNumber"/>
      </w:pPr>
      <w:r>
        <w:t>Verify the result after the action when send a video</w:t>
      </w:r>
    </w:p>
    <w:p>
      <w:pPr>
        <w:pStyle w:val="ListNumber"/>
      </w:pPr>
      <w:r>
        <w:t>Send a document from the Home screen</w:t>
      </w:r>
    </w:p>
    <w:p>
      <w:pPr>
        <w:pStyle w:val="ListNumber"/>
      </w:pPr>
      <w:r>
        <w:t>Send a document from the current app</w:t>
      </w:r>
    </w:p>
    <w:p>
      <w:pPr>
        <w:pStyle w:val="ListNumber"/>
      </w:pPr>
      <w:r>
        <w:t>Send a document from the Recent Apps screen</w:t>
      </w:r>
    </w:p>
    <w:p>
      <w:pPr>
        <w:pStyle w:val="ListNumber"/>
      </w:pPr>
      <w:r>
        <w:t>Send a document after selecting an item</w:t>
      </w:r>
    </w:p>
    <w:p>
      <w:pPr>
        <w:pStyle w:val="ListNumber"/>
      </w:pPr>
      <w:r>
        <w:t>Send a document after searching</w:t>
      </w:r>
    </w:p>
    <w:p>
      <w:pPr>
        <w:pStyle w:val="ListNumber"/>
      </w:pPr>
      <w:r>
        <w:t>Confirm the action when send a document</w:t>
      </w:r>
    </w:p>
    <w:p>
      <w:pPr>
        <w:pStyle w:val="ListNumber"/>
      </w:pPr>
      <w:r>
        <w:t>Cancel the action when send a document</w:t>
      </w:r>
    </w:p>
    <w:p>
      <w:pPr>
        <w:pStyle w:val="ListNumber"/>
      </w:pPr>
      <w:r>
        <w:t>Review the action before confirming when send a document</w:t>
      </w:r>
    </w:p>
    <w:p>
      <w:pPr>
        <w:pStyle w:val="ListNumber"/>
      </w:pPr>
      <w:r>
        <w:t>Return to the previous screen after the action when send a document</w:t>
      </w:r>
    </w:p>
    <w:p>
      <w:pPr>
        <w:pStyle w:val="ListNumber"/>
      </w:pPr>
      <w:r>
        <w:t>Verify the result after the action when send a document</w:t>
      </w:r>
    </w:p>
    <w:p>
      <w:pPr>
        <w:pStyle w:val="ListNumber"/>
      </w:pPr>
      <w:r>
        <w:t>Send a location from the Home screen</w:t>
      </w:r>
    </w:p>
    <w:p>
      <w:pPr>
        <w:pStyle w:val="ListNumber"/>
      </w:pPr>
      <w:r>
        <w:t>Send a location from the current app</w:t>
      </w:r>
    </w:p>
    <w:p>
      <w:pPr>
        <w:pStyle w:val="ListNumber"/>
      </w:pPr>
      <w:r>
        <w:t>Send a location from the Recent Apps screen</w:t>
      </w:r>
    </w:p>
    <w:p>
      <w:pPr>
        <w:pStyle w:val="ListNumber"/>
      </w:pPr>
      <w:r>
        <w:t>Send a location after selecting an item</w:t>
      </w:r>
    </w:p>
    <w:p>
      <w:pPr>
        <w:pStyle w:val="ListNumber"/>
      </w:pPr>
      <w:r>
        <w:t>Send a location after searching</w:t>
      </w:r>
    </w:p>
    <w:p>
      <w:pPr>
        <w:pStyle w:val="ListNumber"/>
      </w:pPr>
      <w:r>
        <w:t>Confirm the action when send a location</w:t>
      </w:r>
    </w:p>
    <w:p>
      <w:pPr>
        <w:pStyle w:val="ListNumber"/>
      </w:pPr>
      <w:r>
        <w:t>Cancel the action when send a location</w:t>
      </w:r>
    </w:p>
    <w:p>
      <w:pPr>
        <w:pStyle w:val="ListNumber"/>
      </w:pPr>
      <w:r>
        <w:t>Review the action before confirming when send a location</w:t>
      </w:r>
    </w:p>
    <w:p>
      <w:pPr>
        <w:pStyle w:val="ListNumber"/>
      </w:pPr>
      <w:r>
        <w:t>Return to the previous screen after the action when send a location</w:t>
      </w:r>
    </w:p>
    <w:p>
      <w:pPr>
        <w:pStyle w:val="ListNumber"/>
      </w:pPr>
      <w:r>
        <w:t>Verify the result after the action when send a location</w:t>
      </w:r>
    </w:p>
    <w:p>
      <w:pPr>
        <w:pStyle w:val="ListNumber"/>
      </w:pPr>
      <w:r>
        <w:t>Send a contact from the Home screen</w:t>
      </w:r>
    </w:p>
    <w:p>
      <w:pPr>
        <w:pStyle w:val="ListNumber"/>
      </w:pPr>
      <w:r>
        <w:t>Send a contact from the current app</w:t>
      </w:r>
    </w:p>
    <w:p>
      <w:pPr>
        <w:pStyle w:val="ListNumber"/>
      </w:pPr>
      <w:r>
        <w:t>Send a contact from the Recent Apps screen</w:t>
      </w:r>
    </w:p>
    <w:p>
      <w:pPr>
        <w:pStyle w:val="ListNumber"/>
      </w:pPr>
      <w:r>
        <w:t>Send a contact after selecting an item</w:t>
      </w:r>
    </w:p>
    <w:p>
      <w:pPr>
        <w:pStyle w:val="ListNumber"/>
      </w:pPr>
      <w:r>
        <w:t>Send a contact after searching</w:t>
      </w:r>
    </w:p>
    <w:p>
      <w:pPr>
        <w:pStyle w:val="ListNumber"/>
      </w:pPr>
      <w:r>
        <w:t>Confirm the action when send a contact</w:t>
      </w:r>
    </w:p>
    <w:p>
      <w:pPr>
        <w:pStyle w:val="ListNumber"/>
      </w:pPr>
      <w:r>
        <w:t>Cancel the action when send a contact</w:t>
      </w:r>
    </w:p>
    <w:p>
      <w:pPr>
        <w:pStyle w:val="ListNumber"/>
      </w:pPr>
      <w:r>
        <w:t>Review the action before confirming when send a contact</w:t>
      </w:r>
    </w:p>
    <w:p>
      <w:pPr>
        <w:pStyle w:val="ListNumber"/>
      </w:pPr>
      <w:r>
        <w:t>Return to the previous screen after the action when send a contact</w:t>
      </w:r>
    </w:p>
    <w:p>
      <w:pPr>
        <w:pStyle w:val="ListNumber"/>
      </w:pPr>
      <w:r>
        <w:t>Verify the result after the action when send a contact</w:t>
      </w:r>
    </w:p>
    <w:p>
      <w:pPr>
        <w:pStyle w:val="ListNumber"/>
      </w:pPr>
      <w:r>
        <w:t>Send a voice message from the Home screen</w:t>
      </w:r>
    </w:p>
    <w:p>
      <w:pPr>
        <w:pStyle w:val="ListNumber"/>
      </w:pPr>
      <w:r>
        <w:t>Send a voice message from the current app</w:t>
      </w:r>
    </w:p>
    <w:p>
      <w:pPr>
        <w:pStyle w:val="ListNumber"/>
      </w:pPr>
      <w:r>
        <w:t>Send a voice message from the Recent Apps screen</w:t>
      </w:r>
    </w:p>
    <w:p>
      <w:pPr>
        <w:pStyle w:val="ListNumber"/>
      </w:pPr>
      <w:r>
        <w:t>Send a voice message after selecting an item</w:t>
      </w:r>
    </w:p>
    <w:p>
      <w:pPr>
        <w:pStyle w:val="ListNumber"/>
      </w:pPr>
      <w:r>
        <w:t>Send a voice message after searching</w:t>
      </w:r>
    </w:p>
    <w:p>
      <w:pPr>
        <w:pStyle w:val="ListNumber"/>
      </w:pPr>
      <w:r>
        <w:t>Confirm the action when send a voice message</w:t>
      </w:r>
    </w:p>
    <w:p>
      <w:pPr>
        <w:pStyle w:val="ListNumber"/>
      </w:pPr>
      <w:r>
        <w:t>Cancel the action when send a voice message</w:t>
      </w:r>
    </w:p>
    <w:p>
      <w:pPr>
        <w:pStyle w:val="ListNumber"/>
      </w:pPr>
      <w:r>
        <w:t>Review the action before confirming when send a voice message</w:t>
      </w:r>
    </w:p>
    <w:p>
      <w:pPr>
        <w:pStyle w:val="ListNumber"/>
      </w:pPr>
      <w:r>
        <w:t>Return to the previous screen after the action when send a voice message</w:t>
      </w:r>
    </w:p>
    <w:p>
      <w:pPr>
        <w:pStyle w:val="ListNumber"/>
      </w:pPr>
      <w:r>
        <w:t>Verify the result after the action when send a voice message</w:t>
      </w:r>
    </w:p>
    <w:p>
      <w:pPr>
        <w:pStyle w:val="ListNumber"/>
      </w:pPr>
      <w:r>
        <w:t>Cancel voice recording from the Home screen</w:t>
      </w:r>
    </w:p>
    <w:p>
      <w:pPr>
        <w:pStyle w:val="ListNumber"/>
      </w:pPr>
      <w:r>
        <w:t>Cancel voice recording from the current app</w:t>
      </w:r>
    </w:p>
    <w:p>
      <w:pPr>
        <w:pStyle w:val="ListNumber"/>
      </w:pPr>
      <w:r>
        <w:t>Cancel voice recording from the Recent Apps screen</w:t>
      </w:r>
    </w:p>
    <w:p>
      <w:pPr>
        <w:pStyle w:val="ListNumber"/>
      </w:pPr>
      <w:r>
        <w:t>Cancel voice recording after selecting an item</w:t>
      </w:r>
    </w:p>
    <w:p>
      <w:pPr>
        <w:pStyle w:val="ListNumber"/>
      </w:pPr>
      <w:r>
        <w:t>Cancel voice recording after searching</w:t>
      </w:r>
    </w:p>
    <w:p>
      <w:pPr>
        <w:pStyle w:val="ListNumber"/>
      </w:pPr>
      <w:r>
        <w:t>Confirm the action when cancel voice recording</w:t>
      </w:r>
    </w:p>
    <w:p>
      <w:pPr>
        <w:pStyle w:val="ListNumber"/>
      </w:pPr>
      <w:r>
        <w:t>Cancel the action when cancel voice recording</w:t>
      </w:r>
    </w:p>
    <w:p>
      <w:pPr>
        <w:pStyle w:val="ListNumber"/>
      </w:pPr>
      <w:r>
        <w:t>Review the action before confirming when cancel voice recording</w:t>
      </w:r>
    </w:p>
    <w:p>
      <w:pPr>
        <w:pStyle w:val="ListNumber"/>
      </w:pPr>
      <w:r>
        <w:t>Return to the previous screen after the action when cancel voice recording</w:t>
      </w:r>
    </w:p>
    <w:p>
      <w:pPr>
        <w:pStyle w:val="ListNumber"/>
      </w:pPr>
      <w:r>
        <w:t>Verify the result after the action when cancel voice recording</w:t>
      </w:r>
    </w:p>
    <w:p>
      <w:pPr>
        <w:pStyle w:val="ListNumber"/>
      </w:pPr>
      <w:r>
        <w:t>Send a sticker from the Home screen</w:t>
      </w:r>
    </w:p>
    <w:p>
      <w:pPr>
        <w:pStyle w:val="ListNumber"/>
      </w:pPr>
      <w:r>
        <w:t>Send a sticker from the current app</w:t>
      </w:r>
    </w:p>
    <w:p>
      <w:pPr>
        <w:pStyle w:val="ListNumber"/>
      </w:pPr>
      <w:r>
        <w:t>Send a sticker from the Recent Apps screen</w:t>
      </w:r>
    </w:p>
    <w:p>
      <w:pPr>
        <w:pStyle w:val="ListNumber"/>
      </w:pPr>
      <w:r>
        <w:t>Send a sticker after selecting an item</w:t>
      </w:r>
    </w:p>
    <w:p>
      <w:pPr>
        <w:pStyle w:val="ListNumber"/>
      </w:pPr>
      <w:r>
        <w:t>Send a sticker after searching</w:t>
      </w:r>
    </w:p>
    <w:p>
      <w:pPr>
        <w:pStyle w:val="ListNumber"/>
      </w:pPr>
      <w:r>
        <w:t>Confirm the action when send a sticker</w:t>
      </w:r>
    </w:p>
    <w:p>
      <w:pPr>
        <w:pStyle w:val="ListNumber"/>
      </w:pPr>
      <w:r>
        <w:t>Cancel the action when send a sticker</w:t>
      </w:r>
    </w:p>
    <w:p>
      <w:pPr>
        <w:pStyle w:val="ListNumber"/>
      </w:pPr>
      <w:r>
        <w:t>Review the action before confirming when send a sticker</w:t>
      </w:r>
    </w:p>
    <w:p>
      <w:pPr>
        <w:pStyle w:val="ListNumber"/>
      </w:pPr>
      <w:r>
        <w:t>Return to the previous screen after the action when send a sticker</w:t>
      </w:r>
    </w:p>
    <w:p>
      <w:pPr>
        <w:pStyle w:val="ListNumber"/>
      </w:pPr>
      <w:r>
        <w:t>Verify the result after the action when send a sticker</w:t>
      </w:r>
    </w:p>
    <w:p>
      <w:pPr>
        <w:pStyle w:val="ListNumber"/>
      </w:pPr>
      <w:r>
        <w:t>Send a GIF from the Home screen</w:t>
      </w:r>
    </w:p>
    <w:p>
      <w:pPr>
        <w:pStyle w:val="ListNumber"/>
      </w:pPr>
      <w:r>
        <w:t>Send a GIF from the current app</w:t>
      </w:r>
    </w:p>
    <w:p>
      <w:pPr>
        <w:pStyle w:val="ListNumber"/>
      </w:pPr>
      <w:r>
        <w:t>Send a GIF from the Recent Apps screen</w:t>
      </w:r>
    </w:p>
    <w:p>
      <w:pPr>
        <w:pStyle w:val="ListNumber"/>
      </w:pPr>
      <w:r>
        <w:t>Send a GIF after selecting an item</w:t>
      </w:r>
    </w:p>
    <w:p>
      <w:pPr>
        <w:pStyle w:val="ListNumber"/>
      </w:pPr>
      <w:r>
        <w:t>Send a GIF after searching</w:t>
      </w:r>
    </w:p>
    <w:p>
      <w:pPr>
        <w:pStyle w:val="ListNumber"/>
      </w:pPr>
      <w:r>
        <w:t>Confirm the action when send a gif</w:t>
      </w:r>
    </w:p>
    <w:p>
      <w:pPr>
        <w:pStyle w:val="ListNumber"/>
      </w:pPr>
      <w:r>
        <w:t>Cancel the action when send a gif</w:t>
      </w:r>
    </w:p>
    <w:p>
      <w:pPr>
        <w:pStyle w:val="ListNumber"/>
      </w:pPr>
      <w:r>
        <w:t>Review the action before confirming when send a gif</w:t>
      </w:r>
    </w:p>
    <w:p>
      <w:pPr>
        <w:pStyle w:val="ListNumber"/>
      </w:pPr>
      <w:r>
        <w:t>Return to the previous screen after the action when send a gif</w:t>
      </w:r>
    </w:p>
    <w:p>
      <w:pPr>
        <w:pStyle w:val="ListNumber"/>
      </w:pPr>
      <w:r>
        <w:t>Verify the result after the action when send a gif</w:t>
      </w:r>
    </w:p>
    <w:p>
      <w:pPr>
        <w:pStyle w:val="ListNumber"/>
      </w:pPr>
      <w:r>
        <w:t>Make a voice call from the Home screen</w:t>
      </w:r>
    </w:p>
    <w:p>
      <w:pPr>
        <w:pStyle w:val="ListNumber"/>
      </w:pPr>
      <w:r>
        <w:t>Make a voice call from the current app</w:t>
      </w:r>
    </w:p>
    <w:p>
      <w:pPr>
        <w:pStyle w:val="ListNumber"/>
      </w:pPr>
      <w:r>
        <w:t>Make a voice call from the Recent Apps screen</w:t>
      </w:r>
    </w:p>
    <w:p>
      <w:pPr>
        <w:pStyle w:val="ListNumber"/>
      </w:pPr>
      <w:r>
        <w:t>Make a voice call after selecting an item</w:t>
      </w:r>
    </w:p>
    <w:p>
      <w:pPr>
        <w:pStyle w:val="ListNumber"/>
      </w:pPr>
      <w:r>
        <w:t>Make a voice call after searching</w:t>
      </w:r>
    </w:p>
    <w:p>
      <w:pPr>
        <w:pStyle w:val="ListNumber"/>
      </w:pPr>
      <w:r>
        <w:t>Confirm the action when make a voice call</w:t>
      </w:r>
    </w:p>
    <w:p>
      <w:pPr>
        <w:pStyle w:val="ListNumber"/>
      </w:pPr>
      <w:r>
        <w:t>Cancel the action when make a voice call</w:t>
      </w:r>
    </w:p>
    <w:p>
      <w:pPr>
        <w:pStyle w:val="ListNumber"/>
      </w:pPr>
      <w:r>
        <w:t>Review the action before confirming when make a voice call</w:t>
      </w:r>
    </w:p>
    <w:p>
      <w:pPr>
        <w:pStyle w:val="ListNumber"/>
      </w:pPr>
      <w:r>
        <w:t>Return to the previous screen after the action when make a voice call</w:t>
      </w:r>
    </w:p>
    <w:p>
      <w:pPr>
        <w:pStyle w:val="ListNumber"/>
      </w:pPr>
      <w:r>
        <w:t>Verify the result after the action when make a voice call</w:t>
      </w:r>
    </w:p>
    <w:p>
      <w:pPr>
        <w:pStyle w:val="ListNumber"/>
      </w:pPr>
      <w:r>
        <w:t>Make a video call from the Home screen</w:t>
      </w:r>
    </w:p>
    <w:p>
      <w:pPr>
        <w:pStyle w:val="ListNumber"/>
      </w:pPr>
      <w:r>
        <w:t>Make a video call from the current app</w:t>
      </w:r>
    </w:p>
    <w:p>
      <w:pPr>
        <w:pStyle w:val="ListNumber"/>
      </w:pPr>
      <w:r>
        <w:t>Make a video call from the Recent Apps screen</w:t>
      </w:r>
    </w:p>
    <w:p>
      <w:pPr>
        <w:pStyle w:val="ListNumber"/>
      </w:pPr>
      <w:r>
        <w:t>Make a video call after selecting an item</w:t>
      </w:r>
    </w:p>
    <w:p>
      <w:pPr>
        <w:pStyle w:val="ListNumber"/>
      </w:pPr>
      <w:r>
        <w:t>Make a video call after searching</w:t>
      </w:r>
    </w:p>
    <w:p>
      <w:pPr>
        <w:pStyle w:val="ListNumber"/>
      </w:pPr>
      <w:r>
        <w:t>Confirm the action when make a video call</w:t>
      </w:r>
    </w:p>
    <w:p>
      <w:pPr>
        <w:pStyle w:val="ListNumber"/>
      </w:pPr>
      <w:r>
        <w:t>Cancel the action when make a video call</w:t>
      </w:r>
    </w:p>
    <w:p>
      <w:pPr>
        <w:pStyle w:val="ListNumber"/>
      </w:pPr>
      <w:r>
        <w:t>Review the action before confirming when make a video call</w:t>
      </w:r>
    </w:p>
    <w:p>
      <w:pPr>
        <w:pStyle w:val="ListNumber"/>
      </w:pPr>
      <w:r>
        <w:t>Return to the previous screen after the action when make a video call</w:t>
      </w:r>
    </w:p>
    <w:p>
      <w:pPr>
        <w:pStyle w:val="ListNumber"/>
      </w:pPr>
      <w:r>
        <w:t>Verify the result after the action when make a video call</w:t>
      </w:r>
    </w:p>
    <w:p>
      <w:pPr>
        <w:pStyle w:val="ListNumber"/>
      </w:pPr>
      <w:r>
        <w:t>Answer a voice call from the Home screen</w:t>
      </w:r>
    </w:p>
    <w:p>
      <w:pPr>
        <w:pStyle w:val="ListNumber"/>
      </w:pPr>
      <w:r>
        <w:t>Answer a voice call from the current app</w:t>
      </w:r>
    </w:p>
    <w:p>
      <w:pPr>
        <w:pStyle w:val="ListNumber"/>
      </w:pPr>
      <w:r>
        <w:t>Answer a voice call from the Recent Apps screen</w:t>
      </w:r>
    </w:p>
    <w:p>
      <w:pPr>
        <w:pStyle w:val="ListNumber"/>
      </w:pPr>
      <w:r>
        <w:t>Answer a voice call after selecting an item</w:t>
      </w:r>
    </w:p>
    <w:p>
      <w:pPr>
        <w:pStyle w:val="ListNumber"/>
      </w:pPr>
      <w:r>
        <w:t>Answer a voice call after searching</w:t>
      </w:r>
    </w:p>
    <w:p>
      <w:pPr>
        <w:pStyle w:val="ListNumber"/>
      </w:pPr>
      <w:r>
        <w:t>Confirm the action when answer a voice call</w:t>
      </w:r>
    </w:p>
    <w:p>
      <w:pPr>
        <w:pStyle w:val="ListNumber"/>
      </w:pPr>
      <w:r>
        <w:t>Cancel the action when answer a voice call</w:t>
      </w:r>
    </w:p>
    <w:p>
      <w:pPr>
        <w:pStyle w:val="ListNumber"/>
      </w:pPr>
      <w:r>
        <w:t>Review the action before confirming when answer a voice call</w:t>
      </w:r>
    </w:p>
    <w:p>
      <w:pPr>
        <w:pStyle w:val="ListNumber"/>
      </w:pPr>
      <w:r>
        <w:t>Return to the previous screen after the action when answer a voice call</w:t>
      </w:r>
    </w:p>
    <w:p>
      <w:pPr>
        <w:pStyle w:val="ListNumber"/>
      </w:pPr>
      <w:r>
        <w:t>Verify the result after the action when answer a voice call</w:t>
      </w:r>
    </w:p>
    <w:p>
      <w:pPr>
        <w:pStyle w:val="ListNumber"/>
      </w:pPr>
      <w:r>
        <w:t>Answer a video call from the Home screen</w:t>
      </w:r>
    </w:p>
    <w:p>
      <w:pPr>
        <w:pStyle w:val="ListNumber"/>
      </w:pPr>
      <w:r>
        <w:t>Answer a video call from the current app</w:t>
      </w:r>
    </w:p>
    <w:p>
      <w:pPr>
        <w:pStyle w:val="ListNumber"/>
      </w:pPr>
      <w:r>
        <w:t>Answer a video call from the Recent Apps screen</w:t>
      </w:r>
    </w:p>
    <w:p>
      <w:pPr>
        <w:pStyle w:val="ListNumber"/>
      </w:pPr>
      <w:r>
        <w:t>Answer a video call after selecting an item</w:t>
      </w:r>
    </w:p>
    <w:p>
      <w:pPr>
        <w:pStyle w:val="ListNumber"/>
      </w:pPr>
      <w:r>
        <w:t>Answer a video call after searching</w:t>
      </w:r>
    </w:p>
    <w:p>
      <w:pPr>
        <w:pStyle w:val="ListNumber"/>
      </w:pPr>
      <w:r>
        <w:t>Confirm the action when answer a video call</w:t>
      </w:r>
    </w:p>
    <w:p>
      <w:pPr>
        <w:pStyle w:val="ListNumber"/>
      </w:pPr>
      <w:r>
        <w:t>Cancel the action when answer a video call</w:t>
      </w:r>
    </w:p>
    <w:p>
      <w:pPr>
        <w:pStyle w:val="ListNumber"/>
      </w:pPr>
      <w:r>
        <w:t>Review the action before confirming when answer a video call</w:t>
      </w:r>
    </w:p>
    <w:p>
      <w:pPr>
        <w:pStyle w:val="ListNumber"/>
      </w:pPr>
      <w:r>
        <w:t>Return to the previous screen after the action when answer a video call</w:t>
      </w:r>
    </w:p>
    <w:p>
      <w:pPr>
        <w:pStyle w:val="ListNumber"/>
      </w:pPr>
      <w:r>
        <w:t>Verify the result after the action when answer a video call</w:t>
      </w:r>
    </w:p>
    <w:p>
      <w:pPr>
        <w:pStyle w:val="ListNumber"/>
      </w:pPr>
      <w:r>
        <w:t>Create a group from the Home screen</w:t>
      </w:r>
    </w:p>
    <w:p>
      <w:pPr>
        <w:pStyle w:val="ListNumber"/>
      </w:pPr>
      <w:r>
        <w:t>Create a group from the current app</w:t>
      </w:r>
    </w:p>
    <w:p>
      <w:pPr>
        <w:pStyle w:val="ListNumber"/>
      </w:pPr>
      <w:r>
        <w:t>Create a group from the Recent Apps screen</w:t>
      </w:r>
    </w:p>
    <w:p>
      <w:pPr>
        <w:pStyle w:val="ListNumber"/>
      </w:pPr>
      <w:r>
        <w:t>Create a group after selecting an item</w:t>
      </w:r>
    </w:p>
    <w:p>
      <w:pPr>
        <w:pStyle w:val="ListNumber"/>
      </w:pPr>
      <w:r>
        <w:t>Create a group after searching</w:t>
      </w:r>
    </w:p>
    <w:p>
      <w:pPr>
        <w:pStyle w:val="ListNumber"/>
      </w:pPr>
      <w:r>
        <w:t>Confirm the action when create a group</w:t>
      </w:r>
    </w:p>
    <w:p>
      <w:pPr>
        <w:pStyle w:val="ListNumber"/>
      </w:pPr>
      <w:r>
        <w:t>Cancel the action when create a group</w:t>
      </w:r>
    </w:p>
    <w:p>
      <w:pPr>
        <w:pStyle w:val="ListNumber"/>
      </w:pPr>
      <w:r>
        <w:t>Review the action before confirming when create a group</w:t>
      </w:r>
    </w:p>
    <w:p>
      <w:pPr>
        <w:pStyle w:val="ListNumber"/>
      </w:pPr>
      <w:r>
        <w:t>Return to the previous screen after the action when create a group</w:t>
      </w:r>
    </w:p>
    <w:p>
      <w:pPr>
        <w:pStyle w:val="ListNumber"/>
      </w:pPr>
      <w:r>
        <w:t>Verify the result after the action when create a group</w:t>
      </w:r>
    </w:p>
    <w:p>
      <w:pPr>
        <w:pStyle w:val="ListNumber"/>
      </w:pPr>
      <w:r>
        <w:t>Add group member from the Home screen</w:t>
      </w:r>
    </w:p>
    <w:p>
      <w:pPr>
        <w:pStyle w:val="ListNumber"/>
      </w:pPr>
      <w:r>
        <w:t>Add group member from the current app</w:t>
      </w:r>
    </w:p>
    <w:p>
      <w:pPr>
        <w:pStyle w:val="ListNumber"/>
      </w:pPr>
      <w:r>
        <w:t>Add group member from the Recent Apps screen</w:t>
      </w:r>
    </w:p>
    <w:p>
      <w:pPr>
        <w:pStyle w:val="ListNumber"/>
      </w:pPr>
      <w:r>
        <w:t>Add group member after selecting an item</w:t>
      </w:r>
    </w:p>
    <w:p>
      <w:pPr>
        <w:pStyle w:val="ListNumber"/>
      </w:pPr>
      <w:r>
        <w:t>Add group member after searching</w:t>
      </w:r>
    </w:p>
    <w:p>
      <w:pPr>
        <w:pStyle w:val="ListNumber"/>
      </w:pPr>
      <w:r>
        <w:t>Confirm the action when add group member</w:t>
      </w:r>
    </w:p>
    <w:p>
      <w:pPr>
        <w:pStyle w:val="ListNumber"/>
      </w:pPr>
      <w:r>
        <w:t>Cancel the action when add group member</w:t>
      </w:r>
    </w:p>
    <w:p>
      <w:pPr>
        <w:pStyle w:val="ListNumber"/>
      </w:pPr>
      <w:r>
        <w:t>Review the action before confirming when add group member</w:t>
      </w:r>
    </w:p>
    <w:p>
      <w:pPr>
        <w:pStyle w:val="ListNumber"/>
      </w:pPr>
      <w:r>
        <w:t>Return to the previous screen after the action when add group member</w:t>
      </w:r>
    </w:p>
    <w:p>
      <w:pPr>
        <w:pStyle w:val="ListNumber"/>
      </w:pPr>
      <w:r>
        <w:t>Verify the result after the action when add group member</w:t>
      </w:r>
    </w:p>
    <w:p>
      <w:pPr>
        <w:pStyle w:val="ListNumber"/>
      </w:pPr>
      <w:r>
        <w:t>Remove group member from the Home screen</w:t>
      </w:r>
    </w:p>
    <w:p>
      <w:pPr>
        <w:pStyle w:val="ListNumber"/>
      </w:pPr>
      <w:r>
        <w:t>Remove group member from the current app</w:t>
      </w:r>
    </w:p>
    <w:p>
      <w:pPr>
        <w:pStyle w:val="ListNumber"/>
      </w:pPr>
      <w:r>
        <w:t>Remove group member from the Recent Apps screen</w:t>
      </w:r>
    </w:p>
    <w:p>
      <w:pPr>
        <w:pStyle w:val="ListNumber"/>
      </w:pPr>
      <w:r>
        <w:t>Remove group member after selecting an item</w:t>
      </w:r>
    </w:p>
    <w:p>
      <w:pPr>
        <w:pStyle w:val="ListNumber"/>
      </w:pPr>
      <w:r>
        <w:t>Remove group member after searching</w:t>
      </w:r>
    </w:p>
    <w:p>
      <w:pPr>
        <w:pStyle w:val="ListNumber"/>
      </w:pPr>
      <w:r>
        <w:t>Confirm the action when remove group member</w:t>
      </w:r>
    </w:p>
    <w:p>
      <w:pPr>
        <w:pStyle w:val="ListNumber"/>
      </w:pPr>
      <w:r>
        <w:t>Cancel the action when remove group member</w:t>
      </w:r>
    </w:p>
    <w:p>
      <w:pPr>
        <w:pStyle w:val="ListNumber"/>
      </w:pPr>
      <w:r>
        <w:t>Review the action before confirming when remove group member</w:t>
      </w:r>
    </w:p>
    <w:p>
      <w:pPr>
        <w:pStyle w:val="ListNumber"/>
      </w:pPr>
      <w:r>
        <w:t>Return to the previous screen after the action when remove group member</w:t>
      </w:r>
    </w:p>
    <w:p>
      <w:pPr>
        <w:pStyle w:val="ListNumber"/>
      </w:pPr>
      <w:r>
        <w:t>Verify the result after the action when remove group member</w:t>
      </w:r>
    </w:p>
    <w:p>
      <w:pPr>
        <w:pStyle w:val="ListNumber"/>
      </w:pPr>
      <w:r>
        <w:t>Change group name from the Home screen</w:t>
      </w:r>
    </w:p>
    <w:p>
      <w:pPr>
        <w:pStyle w:val="ListNumber"/>
      </w:pPr>
      <w:r>
        <w:t>Change group name from the current app</w:t>
      </w:r>
    </w:p>
    <w:p>
      <w:pPr>
        <w:pStyle w:val="ListNumber"/>
      </w:pPr>
      <w:r>
        <w:t>Change group name from the Recent Apps screen</w:t>
      </w:r>
    </w:p>
    <w:p>
      <w:pPr>
        <w:pStyle w:val="ListNumber"/>
      </w:pPr>
      <w:r>
        <w:t>Change group name after selecting an item</w:t>
      </w:r>
    </w:p>
    <w:p>
      <w:pPr>
        <w:pStyle w:val="ListNumber"/>
      </w:pPr>
      <w:r>
        <w:t>Change group name after searching</w:t>
      </w:r>
    </w:p>
    <w:p>
      <w:pPr>
        <w:pStyle w:val="ListNumber"/>
      </w:pPr>
      <w:r>
        <w:t>Confirm the action when change group name</w:t>
      </w:r>
    </w:p>
    <w:p>
      <w:pPr>
        <w:pStyle w:val="ListNumber"/>
      </w:pPr>
      <w:r>
        <w:t>Cancel the action when change group name</w:t>
      </w:r>
    </w:p>
    <w:p>
      <w:pPr>
        <w:pStyle w:val="ListNumber"/>
      </w:pPr>
      <w:r>
        <w:t>Review the action before confirming when change group name</w:t>
      </w:r>
    </w:p>
    <w:p>
      <w:pPr>
        <w:pStyle w:val="ListNumber"/>
      </w:pPr>
      <w:r>
        <w:t>Return to the previous screen after the action when change group name</w:t>
      </w:r>
    </w:p>
    <w:p>
      <w:pPr>
        <w:pStyle w:val="ListNumber"/>
      </w:pPr>
      <w:r>
        <w:t>Verify the result after the action when change group name</w:t>
      </w:r>
    </w:p>
    <w:p>
      <w:pPr>
        <w:pStyle w:val="ListNumber"/>
      </w:pPr>
      <w:r>
        <w:t>Change group photo from the Home screen</w:t>
      </w:r>
    </w:p>
    <w:p>
      <w:pPr>
        <w:pStyle w:val="ListNumber"/>
      </w:pPr>
      <w:r>
        <w:t>Change group photo from the current app</w:t>
      </w:r>
    </w:p>
    <w:p>
      <w:pPr>
        <w:pStyle w:val="ListNumber"/>
      </w:pPr>
      <w:r>
        <w:t>Change group photo from the Recent Apps screen</w:t>
      </w:r>
    </w:p>
    <w:p>
      <w:pPr>
        <w:pStyle w:val="ListNumber"/>
      </w:pPr>
      <w:r>
        <w:t>Change group photo after selecting an item</w:t>
      </w:r>
    </w:p>
    <w:p>
      <w:pPr>
        <w:pStyle w:val="ListNumber"/>
      </w:pPr>
      <w:r>
        <w:t>Change group photo after searching</w:t>
      </w:r>
    </w:p>
    <w:p>
      <w:pPr>
        <w:pStyle w:val="ListNumber"/>
      </w:pPr>
      <w:r>
        <w:t>Confirm the action when change group photo</w:t>
      </w:r>
    </w:p>
    <w:p>
      <w:pPr>
        <w:pStyle w:val="ListNumber"/>
      </w:pPr>
      <w:r>
        <w:t>Cancel the action when change group photo</w:t>
      </w:r>
    </w:p>
    <w:p>
      <w:pPr>
        <w:pStyle w:val="ListNumber"/>
      </w:pPr>
      <w:r>
        <w:t>Review the action before confirming when change group photo</w:t>
      </w:r>
    </w:p>
    <w:p>
      <w:pPr>
        <w:pStyle w:val="ListNumber"/>
      </w:pPr>
      <w:r>
        <w:t>Return to the previous screen after the action when change group photo</w:t>
      </w:r>
    </w:p>
    <w:p>
      <w:pPr>
        <w:pStyle w:val="ListNumber"/>
      </w:pPr>
      <w:r>
        <w:t>Verify the result after the action when change group photo</w:t>
      </w:r>
    </w:p>
    <w:p>
      <w:pPr>
        <w:pStyle w:val="ListNumber"/>
      </w:pPr>
      <w:r>
        <w:t>Leave a group from the Home screen</w:t>
      </w:r>
    </w:p>
    <w:p>
      <w:pPr>
        <w:pStyle w:val="ListNumber"/>
      </w:pPr>
      <w:r>
        <w:t>Leave a group from the current app</w:t>
      </w:r>
    </w:p>
    <w:p>
      <w:pPr>
        <w:pStyle w:val="ListNumber"/>
      </w:pPr>
      <w:r>
        <w:t>Leave a group from the Recent Apps screen</w:t>
      </w:r>
    </w:p>
    <w:p>
      <w:pPr>
        <w:pStyle w:val="ListNumber"/>
      </w:pPr>
      <w:r>
        <w:t>Leave a group after selecting an item</w:t>
      </w:r>
    </w:p>
    <w:p>
      <w:pPr>
        <w:pStyle w:val="ListNumber"/>
      </w:pPr>
      <w:r>
        <w:t>Leave a group after searching</w:t>
      </w:r>
    </w:p>
    <w:p>
      <w:pPr>
        <w:pStyle w:val="ListNumber"/>
      </w:pPr>
      <w:r>
        <w:t>Confirm the action when leave a group</w:t>
      </w:r>
    </w:p>
    <w:p>
      <w:pPr>
        <w:pStyle w:val="ListNumber"/>
      </w:pPr>
      <w:r>
        <w:t>Cancel the action when leave a group</w:t>
      </w:r>
    </w:p>
    <w:p>
      <w:pPr>
        <w:pStyle w:val="ListNumber"/>
      </w:pPr>
      <w:r>
        <w:t>Review the action before confirming when leave a group</w:t>
      </w:r>
    </w:p>
    <w:p>
      <w:pPr>
        <w:pStyle w:val="ListNumber"/>
      </w:pPr>
      <w:r>
        <w:t>Return to the previous screen after the action when leave a group</w:t>
      </w:r>
    </w:p>
    <w:p>
      <w:pPr>
        <w:pStyle w:val="ListNumber"/>
      </w:pPr>
      <w:r>
        <w:t>Verify the result after the action when leave a group</w:t>
      </w:r>
    </w:p>
    <w:p>
      <w:pPr>
        <w:pStyle w:val="ListNumber"/>
      </w:pPr>
      <w:r>
        <w:t>Block a contact from the Home screen</w:t>
      </w:r>
    </w:p>
    <w:p>
      <w:pPr>
        <w:pStyle w:val="ListNumber"/>
      </w:pPr>
      <w:r>
        <w:t>Block a contact from the current app</w:t>
      </w:r>
    </w:p>
    <w:p>
      <w:pPr>
        <w:pStyle w:val="ListNumber"/>
      </w:pPr>
      <w:r>
        <w:t>Block a contact from the Recent Apps screen</w:t>
      </w:r>
    </w:p>
    <w:p>
      <w:pPr>
        <w:pStyle w:val="ListNumber"/>
      </w:pPr>
      <w:r>
        <w:t>Block a contact after selecting an item</w:t>
      </w:r>
    </w:p>
    <w:p>
      <w:pPr>
        <w:pStyle w:val="ListNumber"/>
      </w:pPr>
      <w:r>
        <w:t>Block a contact after searching</w:t>
      </w:r>
    </w:p>
    <w:p>
      <w:pPr>
        <w:pStyle w:val="ListNumber"/>
      </w:pPr>
      <w:r>
        <w:t>Confirm the action when block a contact</w:t>
      </w:r>
    </w:p>
    <w:p>
      <w:pPr>
        <w:pStyle w:val="ListNumber"/>
      </w:pPr>
      <w:r>
        <w:t>Cancel the action when block a contact</w:t>
      </w:r>
    </w:p>
    <w:p>
      <w:pPr>
        <w:pStyle w:val="ListNumber"/>
      </w:pPr>
      <w:r>
        <w:t>Review the action before confirming when block a contact</w:t>
      </w:r>
    </w:p>
    <w:p>
      <w:pPr>
        <w:pStyle w:val="ListNumber"/>
      </w:pPr>
      <w:r>
        <w:t>Return to the previous screen after the action when block a contact</w:t>
      </w:r>
    </w:p>
    <w:p>
      <w:pPr>
        <w:pStyle w:val="ListNumber"/>
      </w:pPr>
      <w:r>
        <w:t>Verify the result after the action when block a contact</w:t>
      </w:r>
    </w:p>
    <w:p>
      <w:pPr>
        <w:pStyle w:val="ListNumber"/>
      </w:pPr>
      <w:r>
        <w:t>Unblock a contact from the Home screen</w:t>
      </w:r>
    </w:p>
    <w:p>
      <w:pPr>
        <w:pStyle w:val="ListNumber"/>
      </w:pPr>
      <w:r>
        <w:t>Unblock a contact from the current app</w:t>
      </w:r>
    </w:p>
    <w:p>
      <w:pPr>
        <w:pStyle w:val="ListNumber"/>
      </w:pPr>
      <w:r>
        <w:t>Unblock a contact from the Recent Apps screen</w:t>
      </w:r>
    </w:p>
    <w:p>
      <w:pPr>
        <w:pStyle w:val="ListNumber"/>
      </w:pPr>
      <w:r>
        <w:t>Unblock a contact after selecting an item</w:t>
      </w:r>
    </w:p>
    <w:p>
      <w:pPr>
        <w:pStyle w:val="ListNumber"/>
      </w:pPr>
      <w:r>
        <w:t>Unblock a contact after searching</w:t>
      </w:r>
    </w:p>
    <w:p>
      <w:pPr>
        <w:pStyle w:val="ListNumber"/>
      </w:pPr>
      <w:r>
        <w:t>Confirm the action when unblock a contact</w:t>
      </w:r>
    </w:p>
    <w:p>
      <w:pPr>
        <w:pStyle w:val="ListNumber"/>
      </w:pPr>
      <w:r>
        <w:t>Cancel the action when unblock a contact</w:t>
      </w:r>
    </w:p>
    <w:p>
      <w:pPr>
        <w:pStyle w:val="ListNumber"/>
      </w:pPr>
      <w:r>
        <w:t>Review the action before confirming when unblock a contact</w:t>
      </w:r>
    </w:p>
    <w:p>
      <w:pPr>
        <w:pStyle w:val="ListNumber"/>
      </w:pPr>
      <w:r>
        <w:t>Return to the previous screen after the action when unblock a contact</w:t>
      </w:r>
    </w:p>
    <w:p>
      <w:pPr>
        <w:pStyle w:val="ListNumber"/>
      </w:pPr>
      <w:r>
        <w:t>Verify the result after the action when unblock a contact</w:t>
      </w:r>
    </w:p>
    <w:p>
      <w:r>
        <w:br w:type="page"/>
      </w:r>
    </w:p>
    <w:p>
      <w:pPr>
        <w:pStyle w:val="Heading1"/>
      </w:pPr>
      <w:r>
        <w:t>19. AI Chat Apps</w:t>
      </w:r>
    </w:p>
    <w:p>
      <w:pPr>
        <w:pStyle w:val="ListNumber"/>
      </w:pPr>
      <w:r>
        <w:t>Open an AI chat app from the Home screen</w:t>
      </w:r>
    </w:p>
    <w:p>
      <w:pPr>
        <w:pStyle w:val="ListNumber"/>
      </w:pPr>
      <w:r>
        <w:t>Open an AI chat app from the current app</w:t>
      </w:r>
    </w:p>
    <w:p>
      <w:pPr>
        <w:pStyle w:val="ListNumber"/>
      </w:pPr>
      <w:r>
        <w:t>Open an AI chat app from the Recent Apps screen</w:t>
      </w:r>
    </w:p>
    <w:p>
      <w:pPr>
        <w:pStyle w:val="ListNumber"/>
      </w:pPr>
      <w:r>
        <w:t>Open an AI chat app after selecting an item</w:t>
      </w:r>
    </w:p>
    <w:p>
      <w:pPr>
        <w:pStyle w:val="ListNumber"/>
      </w:pPr>
      <w:r>
        <w:t>Open an AI chat app after searching</w:t>
      </w:r>
    </w:p>
    <w:p>
      <w:pPr>
        <w:pStyle w:val="ListNumber"/>
      </w:pPr>
      <w:r>
        <w:t>Confirm the action when open an ai chat app</w:t>
      </w:r>
    </w:p>
    <w:p>
      <w:pPr>
        <w:pStyle w:val="ListNumber"/>
      </w:pPr>
      <w:r>
        <w:t>Cancel the action when open an ai chat app</w:t>
      </w:r>
    </w:p>
    <w:p>
      <w:pPr>
        <w:pStyle w:val="ListNumber"/>
      </w:pPr>
      <w:r>
        <w:t>Review the action before confirming when open an ai chat app</w:t>
      </w:r>
    </w:p>
    <w:p>
      <w:pPr>
        <w:pStyle w:val="ListNumber"/>
      </w:pPr>
      <w:r>
        <w:t>Return to the previous screen after the action when open an ai chat app</w:t>
      </w:r>
    </w:p>
    <w:p>
      <w:pPr>
        <w:pStyle w:val="ListNumber"/>
      </w:pPr>
      <w:r>
        <w:t>Verify the result after the action when open an ai chat app</w:t>
      </w:r>
    </w:p>
    <w:p>
      <w:pPr>
        <w:pStyle w:val="ListNumber"/>
      </w:pPr>
      <w:r>
        <w:t>Start a new AI chat from the Home screen</w:t>
      </w:r>
    </w:p>
    <w:p>
      <w:pPr>
        <w:pStyle w:val="ListNumber"/>
      </w:pPr>
      <w:r>
        <w:t>Start a new AI chat from the current app</w:t>
      </w:r>
    </w:p>
    <w:p>
      <w:pPr>
        <w:pStyle w:val="ListNumber"/>
      </w:pPr>
      <w:r>
        <w:t>Start a new AI chat from the Recent Apps screen</w:t>
      </w:r>
    </w:p>
    <w:p>
      <w:pPr>
        <w:pStyle w:val="ListNumber"/>
      </w:pPr>
      <w:r>
        <w:t>Start a new AI chat after selecting an item</w:t>
      </w:r>
    </w:p>
    <w:p>
      <w:pPr>
        <w:pStyle w:val="ListNumber"/>
      </w:pPr>
      <w:r>
        <w:t>Start a new AI chat after searching</w:t>
      </w:r>
    </w:p>
    <w:p>
      <w:pPr>
        <w:pStyle w:val="ListNumber"/>
      </w:pPr>
      <w:r>
        <w:t>Confirm the action when start a new ai chat</w:t>
      </w:r>
    </w:p>
    <w:p>
      <w:pPr>
        <w:pStyle w:val="ListNumber"/>
      </w:pPr>
      <w:r>
        <w:t>Cancel the action when start a new ai chat</w:t>
      </w:r>
    </w:p>
    <w:p>
      <w:pPr>
        <w:pStyle w:val="ListNumber"/>
      </w:pPr>
      <w:r>
        <w:t>Review the action before confirming when start a new ai chat</w:t>
      </w:r>
    </w:p>
    <w:p>
      <w:pPr>
        <w:pStyle w:val="ListNumber"/>
      </w:pPr>
      <w:r>
        <w:t>Return to the previous screen after the action when start a new ai chat</w:t>
      </w:r>
    </w:p>
    <w:p>
      <w:pPr>
        <w:pStyle w:val="ListNumber"/>
      </w:pPr>
      <w:r>
        <w:t>Verify the result after the action when start a new ai chat</w:t>
      </w:r>
    </w:p>
    <w:p>
      <w:pPr>
        <w:pStyle w:val="ListNumber"/>
      </w:pPr>
      <w:r>
        <w:t>Open an existing AI chat from the Home screen</w:t>
      </w:r>
    </w:p>
    <w:p>
      <w:pPr>
        <w:pStyle w:val="ListNumber"/>
      </w:pPr>
      <w:r>
        <w:t>Open an existing AI chat from the current app</w:t>
      </w:r>
    </w:p>
    <w:p>
      <w:pPr>
        <w:pStyle w:val="ListNumber"/>
      </w:pPr>
      <w:r>
        <w:t>Open an existing AI chat from the Recent Apps screen</w:t>
      </w:r>
    </w:p>
    <w:p>
      <w:pPr>
        <w:pStyle w:val="ListNumber"/>
      </w:pPr>
      <w:r>
        <w:t>Open an existing AI chat after selecting an item</w:t>
      </w:r>
    </w:p>
    <w:p>
      <w:pPr>
        <w:pStyle w:val="ListNumber"/>
      </w:pPr>
      <w:r>
        <w:t>Open an existing AI chat after searching</w:t>
      </w:r>
    </w:p>
    <w:p>
      <w:pPr>
        <w:pStyle w:val="ListNumber"/>
      </w:pPr>
      <w:r>
        <w:t>Confirm the action when open an existing ai chat</w:t>
      </w:r>
    </w:p>
    <w:p>
      <w:pPr>
        <w:pStyle w:val="ListNumber"/>
      </w:pPr>
      <w:r>
        <w:t>Cancel the action when open an existing ai chat</w:t>
      </w:r>
    </w:p>
    <w:p>
      <w:pPr>
        <w:pStyle w:val="ListNumber"/>
      </w:pPr>
      <w:r>
        <w:t>Review the action before confirming when open an existing ai chat</w:t>
      </w:r>
    </w:p>
    <w:p>
      <w:pPr>
        <w:pStyle w:val="ListNumber"/>
      </w:pPr>
      <w:r>
        <w:t>Return to the previous screen after the action when open an existing ai chat</w:t>
      </w:r>
    </w:p>
    <w:p>
      <w:pPr>
        <w:pStyle w:val="ListNumber"/>
      </w:pPr>
      <w:r>
        <w:t>Verify the result after the action when open an existing ai chat</w:t>
      </w:r>
    </w:p>
    <w:p>
      <w:pPr>
        <w:pStyle w:val="ListNumber"/>
      </w:pPr>
      <w:r>
        <w:t>Type an AI prompt from the Home screen</w:t>
      </w:r>
    </w:p>
    <w:p>
      <w:pPr>
        <w:pStyle w:val="ListNumber"/>
      </w:pPr>
      <w:r>
        <w:t>Type an AI prompt from the current app</w:t>
      </w:r>
    </w:p>
    <w:p>
      <w:pPr>
        <w:pStyle w:val="ListNumber"/>
      </w:pPr>
      <w:r>
        <w:t>Type an AI prompt from the Recent Apps screen</w:t>
      </w:r>
    </w:p>
    <w:p>
      <w:pPr>
        <w:pStyle w:val="ListNumber"/>
      </w:pPr>
      <w:r>
        <w:t>Type an AI prompt after selecting an item</w:t>
      </w:r>
    </w:p>
    <w:p>
      <w:pPr>
        <w:pStyle w:val="ListNumber"/>
      </w:pPr>
      <w:r>
        <w:t>Type an AI prompt after searching</w:t>
      </w:r>
    </w:p>
    <w:p>
      <w:pPr>
        <w:pStyle w:val="ListNumber"/>
      </w:pPr>
      <w:r>
        <w:t>Confirm the action when type an ai prompt</w:t>
      </w:r>
    </w:p>
    <w:p>
      <w:pPr>
        <w:pStyle w:val="ListNumber"/>
      </w:pPr>
      <w:r>
        <w:t>Cancel the action when type an ai prompt</w:t>
      </w:r>
    </w:p>
    <w:p>
      <w:pPr>
        <w:pStyle w:val="ListNumber"/>
      </w:pPr>
      <w:r>
        <w:t>Review the action before confirming when type an ai prompt</w:t>
      </w:r>
    </w:p>
    <w:p>
      <w:pPr>
        <w:pStyle w:val="ListNumber"/>
      </w:pPr>
      <w:r>
        <w:t>Return to the previous screen after the action when type an ai prompt</w:t>
      </w:r>
    </w:p>
    <w:p>
      <w:pPr>
        <w:pStyle w:val="ListNumber"/>
      </w:pPr>
      <w:r>
        <w:t>Verify the result after the action when type an ai prompt</w:t>
      </w:r>
    </w:p>
    <w:p>
      <w:pPr>
        <w:pStyle w:val="ListNumber"/>
      </w:pPr>
      <w:r>
        <w:t>Send an AI prompt from the Home screen</w:t>
      </w:r>
    </w:p>
    <w:p>
      <w:pPr>
        <w:pStyle w:val="ListNumber"/>
      </w:pPr>
      <w:r>
        <w:t>Send an AI prompt from the current app</w:t>
      </w:r>
    </w:p>
    <w:p>
      <w:pPr>
        <w:pStyle w:val="ListNumber"/>
      </w:pPr>
      <w:r>
        <w:t>Send an AI prompt from the Recent Apps screen</w:t>
      </w:r>
    </w:p>
    <w:p>
      <w:pPr>
        <w:pStyle w:val="ListNumber"/>
      </w:pPr>
      <w:r>
        <w:t>Send an AI prompt after selecting an item</w:t>
      </w:r>
    </w:p>
    <w:p>
      <w:pPr>
        <w:pStyle w:val="ListNumber"/>
      </w:pPr>
      <w:r>
        <w:t>Send an AI prompt after searching</w:t>
      </w:r>
    </w:p>
    <w:p>
      <w:pPr>
        <w:pStyle w:val="ListNumber"/>
      </w:pPr>
      <w:r>
        <w:t>Confirm the action when send an ai prompt</w:t>
      </w:r>
    </w:p>
    <w:p>
      <w:pPr>
        <w:pStyle w:val="ListNumber"/>
      </w:pPr>
      <w:r>
        <w:t>Cancel the action when send an ai prompt</w:t>
      </w:r>
    </w:p>
    <w:p>
      <w:pPr>
        <w:pStyle w:val="ListNumber"/>
      </w:pPr>
      <w:r>
        <w:t>Review the action before confirming when send an ai prompt</w:t>
      </w:r>
    </w:p>
    <w:p>
      <w:pPr>
        <w:pStyle w:val="ListNumber"/>
      </w:pPr>
      <w:r>
        <w:t>Return to the previous screen after the action when send an ai prompt</w:t>
      </w:r>
    </w:p>
    <w:p>
      <w:pPr>
        <w:pStyle w:val="ListNumber"/>
      </w:pPr>
      <w:r>
        <w:t>Verify the result after the action when send an ai prompt</w:t>
      </w:r>
    </w:p>
    <w:p>
      <w:pPr>
        <w:pStyle w:val="ListNumber"/>
      </w:pPr>
      <w:r>
        <w:t>Edit a prompt where supported from the Home screen</w:t>
      </w:r>
    </w:p>
    <w:p>
      <w:pPr>
        <w:pStyle w:val="ListNumber"/>
      </w:pPr>
      <w:r>
        <w:t>Edit a prompt where supported from the current app</w:t>
      </w:r>
    </w:p>
    <w:p>
      <w:pPr>
        <w:pStyle w:val="ListNumber"/>
      </w:pPr>
      <w:r>
        <w:t>Edit a prompt where supported from the Recent Apps screen</w:t>
      </w:r>
    </w:p>
    <w:p>
      <w:pPr>
        <w:pStyle w:val="ListNumber"/>
      </w:pPr>
      <w:r>
        <w:t>Edit a prompt where supported after selecting an item</w:t>
      </w:r>
    </w:p>
    <w:p>
      <w:pPr>
        <w:pStyle w:val="ListNumber"/>
      </w:pPr>
      <w:r>
        <w:t>Edit a prompt where supported after searching</w:t>
      </w:r>
    </w:p>
    <w:p>
      <w:pPr>
        <w:pStyle w:val="ListNumber"/>
      </w:pPr>
      <w:r>
        <w:t>Confirm the action when edit a prompt where supported</w:t>
      </w:r>
    </w:p>
    <w:p>
      <w:pPr>
        <w:pStyle w:val="ListNumber"/>
      </w:pPr>
      <w:r>
        <w:t>Cancel the action when edit a prompt where supported</w:t>
      </w:r>
    </w:p>
    <w:p>
      <w:pPr>
        <w:pStyle w:val="ListNumber"/>
      </w:pPr>
      <w:r>
        <w:t>Review the action before confirming when edit a prompt where supported</w:t>
      </w:r>
    </w:p>
    <w:p>
      <w:pPr>
        <w:pStyle w:val="ListNumber"/>
      </w:pPr>
      <w:r>
        <w:t>Return to the previous screen after the action when edit a prompt where supported</w:t>
      </w:r>
    </w:p>
    <w:p>
      <w:pPr>
        <w:pStyle w:val="ListNumber"/>
      </w:pPr>
      <w:r>
        <w:t>Verify the result after the action when edit a prompt where supported</w:t>
      </w:r>
    </w:p>
    <w:p>
      <w:pPr>
        <w:pStyle w:val="ListNumber"/>
      </w:pPr>
      <w:r>
        <w:t>Copy an AI response from the Home screen</w:t>
      </w:r>
    </w:p>
    <w:p>
      <w:pPr>
        <w:pStyle w:val="ListNumber"/>
      </w:pPr>
      <w:r>
        <w:t>Copy an AI response from the current app</w:t>
      </w:r>
    </w:p>
    <w:p>
      <w:pPr>
        <w:pStyle w:val="ListNumber"/>
      </w:pPr>
      <w:r>
        <w:t>Copy an AI response from the Recent Apps screen</w:t>
      </w:r>
    </w:p>
    <w:p>
      <w:pPr>
        <w:pStyle w:val="ListNumber"/>
      </w:pPr>
      <w:r>
        <w:t>Copy an AI response after selecting an item</w:t>
      </w:r>
    </w:p>
    <w:p>
      <w:pPr>
        <w:pStyle w:val="ListNumber"/>
      </w:pPr>
      <w:r>
        <w:t>Copy an AI response after searching</w:t>
      </w:r>
    </w:p>
    <w:p>
      <w:pPr>
        <w:pStyle w:val="ListNumber"/>
      </w:pPr>
      <w:r>
        <w:t>Confirm the action when copy an ai response</w:t>
      </w:r>
    </w:p>
    <w:p>
      <w:pPr>
        <w:pStyle w:val="ListNumber"/>
      </w:pPr>
      <w:r>
        <w:t>Cancel the action when copy an ai response</w:t>
      </w:r>
    </w:p>
    <w:p>
      <w:pPr>
        <w:pStyle w:val="ListNumber"/>
      </w:pPr>
      <w:r>
        <w:t>Review the action before confirming when copy an ai response</w:t>
      </w:r>
    </w:p>
    <w:p>
      <w:pPr>
        <w:pStyle w:val="ListNumber"/>
      </w:pPr>
      <w:r>
        <w:t>Return to the previous screen after the action when copy an ai response</w:t>
      </w:r>
    </w:p>
    <w:p>
      <w:pPr>
        <w:pStyle w:val="ListNumber"/>
      </w:pPr>
      <w:r>
        <w:t>Verify the result after the action when copy an ai response</w:t>
      </w:r>
    </w:p>
    <w:p>
      <w:pPr>
        <w:pStyle w:val="ListNumber"/>
      </w:pPr>
      <w:r>
        <w:t>Select part of an AI response from the Home screen</w:t>
      </w:r>
    </w:p>
    <w:p>
      <w:pPr>
        <w:pStyle w:val="ListNumber"/>
      </w:pPr>
      <w:r>
        <w:t>Select part of an AI response from the current app</w:t>
      </w:r>
    </w:p>
    <w:p>
      <w:pPr>
        <w:pStyle w:val="ListNumber"/>
      </w:pPr>
      <w:r>
        <w:t>Select part of an AI response from the Recent Apps screen</w:t>
      </w:r>
    </w:p>
    <w:p>
      <w:pPr>
        <w:pStyle w:val="ListNumber"/>
      </w:pPr>
      <w:r>
        <w:t>Select part of an AI response after selecting an item</w:t>
      </w:r>
    </w:p>
    <w:p>
      <w:pPr>
        <w:pStyle w:val="ListNumber"/>
      </w:pPr>
      <w:r>
        <w:t>Select part of an AI response after searching</w:t>
      </w:r>
    </w:p>
    <w:p>
      <w:pPr>
        <w:pStyle w:val="ListNumber"/>
      </w:pPr>
      <w:r>
        <w:t>Confirm the action when select part of an ai response</w:t>
      </w:r>
    </w:p>
    <w:p>
      <w:pPr>
        <w:pStyle w:val="ListNumber"/>
      </w:pPr>
      <w:r>
        <w:t>Cancel the action when select part of an ai response</w:t>
      </w:r>
    </w:p>
    <w:p>
      <w:pPr>
        <w:pStyle w:val="ListNumber"/>
      </w:pPr>
      <w:r>
        <w:t>Review the action before confirming when select part of an ai response</w:t>
      </w:r>
    </w:p>
    <w:p>
      <w:pPr>
        <w:pStyle w:val="ListNumber"/>
      </w:pPr>
      <w:r>
        <w:t>Return to the previous screen after the action when select part of an ai response</w:t>
      </w:r>
    </w:p>
    <w:p>
      <w:pPr>
        <w:pStyle w:val="ListNumber"/>
      </w:pPr>
      <w:r>
        <w:t>Verify the result after the action when select part of an ai response</w:t>
      </w:r>
    </w:p>
    <w:p>
      <w:pPr>
        <w:pStyle w:val="ListNumber"/>
      </w:pPr>
      <w:r>
        <w:t>Paste an AI response from the Home screen</w:t>
      </w:r>
    </w:p>
    <w:p>
      <w:pPr>
        <w:pStyle w:val="ListNumber"/>
      </w:pPr>
      <w:r>
        <w:t>Paste an AI response from the current app</w:t>
      </w:r>
    </w:p>
    <w:p>
      <w:pPr>
        <w:pStyle w:val="ListNumber"/>
      </w:pPr>
      <w:r>
        <w:t>Paste an AI response from the Recent Apps screen</w:t>
      </w:r>
    </w:p>
    <w:p>
      <w:pPr>
        <w:pStyle w:val="ListNumber"/>
      </w:pPr>
      <w:r>
        <w:t>Paste an AI response after selecting an item</w:t>
      </w:r>
    </w:p>
    <w:p>
      <w:pPr>
        <w:pStyle w:val="ListNumber"/>
      </w:pPr>
      <w:r>
        <w:t>Paste an AI response after searching</w:t>
      </w:r>
    </w:p>
    <w:p>
      <w:pPr>
        <w:pStyle w:val="ListNumber"/>
      </w:pPr>
      <w:r>
        <w:t>Confirm the action when paste an ai response</w:t>
      </w:r>
    </w:p>
    <w:p>
      <w:pPr>
        <w:pStyle w:val="ListNumber"/>
      </w:pPr>
      <w:r>
        <w:t>Cancel the action when paste an ai response</w:t>
      </w:r>
    </w:p>
    <w:p>
      <w:pPr>
        <w:pStyle w:val="ListNumber"/>
      </w:pPr>
      <w:r>
        <w:t>Review the action before confirming when paste an ai response</w:t>
      </w:r>
    </w:p>
    <w:p>
      <w:pPr>
        <w:pStyle w:val="ListNumber"/>
      </w:pPr>
      <w:r>
        <w:t>Return to the previous screen after the action when paste an ai response</w:t>
      </w:r>
    </w:p>
    <w:p>
      <w:pPr>
        <w:pStyle w:val="ListNumber"/>
      </w:pPr>
      <w:r>
        <w:t>Verify the result after the action when paste an ai response</w:t>
      </w:r>
    </w:p>
    <w:p>
      <w:pPr>
        <w:pStyle w:val="ListNumber"/>
      </w:pPr>
      <w:r>
        <w:t>Share an AI response from the Home screen</w:t>
      </w:r>
    </w:p>
    <w:p>
      <w:pPr>
        <w:pStyle w:val="ListNumber"/>
      </w:pPr>
      <w:r>
        <w:t>Share an AI response from the current app</w:t>
      </w:r>
    </w:p>
    <w:p>
      <w:pPr>
        <w:pStyle w:val="ListNumber"/>
      </w:pPr>
      <w:r>
        <w:t>Share an AI response from the Recent Apps screen</w:t>
      </w:r>
    </w:p>
    <w:p>
      <w:pPr>
        <w:pStyle w:val="ListNumber"/>
      </w:pPr>
      <w:r>
        <w:t>Share an AI response after selecting an item</w:t>
      </w:r>
    </w:p>
    <w:p>
      <w:pPr>
        <w:pStyle w:val="ListNumber"/>
      </w:pPr>
      <w:r>
        <w:t>Share an AI response after searching</w:t>
      </w:r>
    </w:p>
    <w:p>
      <w:pPr>
        <w:pStyle w:val="ListNumber"/>
      </w:pPr>
      <w:r>
        <w:t>Confirm the action when share an ai response</w:t>
      </w:r>
    </w:p>
    <w:p>
      <w:pPr>
        <w:pStyle w:val="ListNumber"/>
      </w:pPr>
      <w:r>
        <w:t>Cancel the action when share an ai response</w:t>
      </w:r>
    </w:p>
    <w:p>
      <w:pPr>
        <w:pStyle w:val="ListNumber"/>
      </w:pPr>
      <w:r>
        <w:t>Review the action before confirming when share an ai response</w:t>
      </w:r>
    </w:p>
    <w:p>
      <w:pPr>
        <w:pStyle w:val="ListNumber"/>
      </w:pPr>
      <w:r>
        <w:t>Return to the previous screen after the action when share an ai response</w:t>
      </w:r>
    </w:p>
    <w:p>
      <w:pPr>
        <w:pStyle w:val="ListNumber"/>
      </w:pPr>
      <w:r>
        <w:t>Verify the result after the action when share an ai response</w:t>
      </w:r>
    </w:p>
    <w:p>
      <w:pPr>
        <w:pStyle w:val="ListNumber"/>
      </w:pPr>
      <w:r>
        <w:t>Regenerate an AI response from the Home screen</w:t>
      </w:r>
    </w:p>
    <w:p>
      <w:pPr>
        <w:pStyle w:val="ListNumber"/>
      </w:pPr>
      <w:r>
        <w:t>Regenerate an AI response from the current app</w:t>
      </w:r>
    </w:p>
    <w:p>
      <w:pPr>
        <w:pStyle w:val="ListNumber"/>
      </w:pPr>
      <w:r>
        <w:t>Regenerate an AI response from the Recent Apps screen</w:t>
      </w:r>
    </w:p>
    <w:p>
      <w:pPr>
        <w:pStyle w:val="ListNumber"/>
      </w:pPr>
      <w:r>
        <w:t>Regenerate an AI response after selecting an item</w:t>
      </w:r>
    </w:p>
    <w:p>
      <w:pPr>
        <w:pStyle w:val="ListNumber"/>
      </w:pPr>
      <w:r>
        <w:t>Regenerate an AI response after searching</w:t>
      </w:r>
    </w:p>
    <w:p>
      <w:pPr>
        <w:pStyle w:val="ListNumber"/>
      </w:pPr>
      <w:r>
        <w:t>Confirm the action when regenerate an ai response</w:t>
      </w:r>
    </w:p>
    <w:p>
      <w:pPr>
        <w:pStyle w:val="ListNumber"/>
      </w:pPr>
      <w:r>
        <w:t>Cancel the action when regenerate an ai response</w:t>
      </w:r>
    </w:p>
    <w:p>
      <w:pPr>
        <w:pStyle w:val="ListNumber"/>
      </w:pPr>
      <w:r>
        <w:t>Review the action before confirming when regenerate an ai response</w:t>
      </w:r>
    </w:p>
    <w:p>
      <w:pPr>
        <w:pStyle w:val="ListNumber"/>
      </w:pPr>
      <w:r>
        <w:t>Return to the previous screen after the action when regenerate an ai response</w:t>
      </w:r>
    </w:p>
    <w:p>
      <w:pPr>
        <w:pStyle w:val="ListNumber"/>
      </w:pPr>
      <w:r>
        <w:t>Verify the result after the action when regenerate an ai response</w:t>
      </w:r>
    </w:p>
    <w:p>
      <w:pPr>
        <w:pStyle w:val="ListNumber"/>
      </w:pPr>
      <w:r>
        <w:t>Stop AI generation from the Home screen</w:t>
      </w:r>
    </w:p>
    <w:p>
      <w:pPr>
        <w:pStyle w:val="ListNumber"/>
      </w:pPr>
      <w:r>
        <w:t>Stop AI generation from the current app</w:t>
      </w:r>
    </w:p>
    <w:p>
      <w:pPr>
        <w:pStyle w:val="ListNumber"/>
      </w:pPr>
      <w:r>
        <w:t>Stop AI generation from the Recent Apps screen</w:t>
      </w:r>
    </w:p>
    <w:p>
      <w:pPr>
        <w:pStyle w:val="ListNumber"/>
      </w:pPr>
      <w:r>
        <w:t>Stop AI generation after selecting an item</w:t>
      </w:r>
    </w:p>
    <w:p>
      <w:pPr>
        <w:pStyle w:val="ListNumber"/>
      </w:pPr>
      <w:r>
        <w:t>Stop AI generation after searching</w:t>
      </w:r>
    </w:p>
    <w:p>
      <w:pPr>
        <w:pStyle w:val="ListNumber"/>
      </w:pPr>
      <w:r>
        <w:t>Confirm the action when stop ai generation</w:t>
      </w:r>
    </w:p>
    <w:p>
      <w:pPr>
        <w:pStyle w:val="ListNumber"/>
      </w:pPr>
      <w:r>
        <w:t>Cancel the action when stop ai generation</w:t>
      </w:r>
    </w:p>
    <w:p>
      <w:pPr>
        <w:pStyle w:val="ListNumber"/>
      </w:pPr>
      <w:r>
        <w:t>Review the action before confirming when stop ai generation</w:t>
      </w:r>
    </w:p>
    <w:p>
      <w:pPr>
        <w:pStyle w:val="ListNumber"/>
      </w:pPr>
      <w:r>
        <w:t>Return to the previous screen after the action when stop ai generation</w:t>
      </w:r>
    </w:p>
    <w:p>
      <w:pPr>
        <w:pStyle w:val="ListNumber"/>
      </w:pPr>
      <w:r>
        <w:t>Verify the result after the action when stop ai generation</w:t>
      </w:r>
    </w:p>
    <w:p>
      <w:pPr>
        <w:pStyle w:val="ListNumber"/>
      </w:pPr>
      <w:r>
        <w:t>Continue an AI conversation from the Home screen</w:t>
      </w:r>
    </w:p>
    <w:p>
      <w:pPr>
        <w:pStyle w:val="ListNumber"/>
      </w:pPr>
      <w:r>
        <w:t>Continue an AI conversation from the current app</w:t>
      </w:r>
    </w:p>
    <w:p>
      <w:pPr>
        <w:pStyle w:val="ListNumber"/>
      </w:pPr>
      <w:r>
        <w:t>Continue an AI conversation from the Recent Apps screen</w:t>
      </w:r>
    </w:p>
    <w:p>
      <w:pPr>
        <w:pStyle w:val="ListNumber"/>
      </w:pPr>
      <w:r>
        <w:t>Continue an AI conversation after selecting an item</w:t>
      </w:r>
    </w:p>
    <w:p>
      <w:pPr>
        <w:pStyle w:val="ListNumber"/>
      </w:pPr>
      <w:r>
        <w:t>Continue an AI conversation after searching</w:t>
      </w:r>
    </w:p>
    <w:p>
      <w:pPr>
        <w:pStyle w:val="ListNumber"/>
      </w:pPr>
      <w:r>
        <w:t>Confirm the action when continue an ai conversation</w:t>
      </w:r>
    </w:p>
    <w:p>
      <w:pPr>
        <w:pStyle w:val="ListNumber"/>
      </w:pPr>
      <w:r>
        <w:t>Cancel the action when continue an ai conversation</w:t>
      </w:r>
    </w:p>
    <w:p>
      <w:pPr>
        <w:pStyle w:val="ListNumber"/>
      </w:pPr>
      <w:r>
        <w:t>Review the action before confirming when continue an ai conversation</w:t>
      </w:r>
    </w:p>
    <w:p>
      <w:pPr>
        <w:pStyle w:val="ListNumber"/>
      </w:pPr>
      <w:r>
        <w:t>Return to the previous screen after the action when continue an ai conversation</w:t>
      </w:r>
    </w:p>
    <w:p>
      <w:pPr>
        <w:pStyle w:val="ListNumber"/>
      </w:pPr>
      <w:r>
        <w:t>Verify the result after the action when continue an ai conversation</w:t>
      </w:r>
    </w:p>
    <w:p>
      <w:pPr>
        <w:pStyle w:val="ListNumber"/>
      </w:pPr>
      <w:r>
        <w:t>Upload an image to an AI chat from the Home screen</w:t>
      </w:r>
    </w:p>
    <w:p>
      <w:pPr>
        <w:pStyle w:val="ListNumber"/>
      </w:pPr>
      <w:r>
        <w:t>Upload an image to an AI chat from the current app</w:t>
      </w:r>
    </w:p>
    <w:p>
      <w:pPr>
        <w:pStyle w:val="ListNumber"/>
      </w:pPr>
      <w:r>
        <w:t>Upload an image to an AI chat from the Recent Apps screen</w:t>
      </w:r>
    </w:p>
    <w:p>
      <w:pPr>
        <w:pStyle w:val="ListNumber"/>
      </w:pPr>
      <w:r>
        <w:t>Upload an image to an AI chat after selecting an item</w:t>
      </w:r>
    </w:p>
    <w:p>
      <w:pPr>
        <w:pStyle w:val="ListNumber"/>
      </w:pPr>
      <w:r>
        <w:t>Upload an image to an AI chat after searching</w:t>
      </w:r>
    </w:p>
    <w:p>
      <w:pPr>
        <w:pStyle w:val="ListNumber"/>
      </w:pPr>
      <w:r>
        <w:t>Confirm the action when upload an image to an ai chat</w:t>
      </w:r>
    </w:p>
    <w:p>
      <w:pPr>
        <w:pStyle w:val="ListNumber"/>
      </w:pPr>
      <w:r>
        <w:t>Cancel the action when upload an image to an ai chat</w:t>
      </w:r>
    </w:p>
    <w:p>
      <w:pPr>
        <w:pStyle w:val="ListNumber"/>
      </w:pPr>
      <w:r>
        <w:t>Review the action before confirming when upload an image to an ai chat</w:t>
      </w:r>
    </w:p>
    <w:p>
      <w:pPr>
        <w:pStyle w:val="ListNumber"/>
      </w:pPr>
      <w:r>
        <w:t>Return to the previous screen after the action when upload an image to an ai chat</w:t>
      </w:r>
    </w:p>
    <w:p>
      <w:pPr>
        <w:pStyle w:val="ListNumber"/>
      </w:pPr>
      <w:r>
        <w:t>Verify the result after the action when upload an image to an ai chat</w:t>
      </w:r>
    </w:p>
    <w:p>
      <w:pPr>
        <w:pStyle w:val="ListNumber"/>
      </w:pPr>
      <w:r>
        <w:t>Upload a document to an AI chat from the Home screen</w:t>
      </w:r>
    </w:p>
    <w:p>
      <w:pPr>
        <w:pStyle w:val="ListNumber"/>
      </w:pPr>
      <w:r>
        <w:t>Upload a document to an AI chat from the current app</w:t>
      </w:r>
    </w:p>
    <w:p>
      <w:pPr>
        <w:pStyle w:val="ListNumber"/>
      </w:pPr>
      <w:r>
        <w:t>Upload a document to an AI chat from the Recent Apps screen</w:t>
      </w:r>
    </w:p>
    <w:p>
      <w:pPr>
        <w:pStyle w:val="ListNumber"/>
      </w:pPr>
      <w:r>
        <w:t>Upload a document to an AI chat after selecting an item</w:t>
      </w:r>
    </w:p>
    <w:p>
      <w:pPr>
        <w:pStyle w:val="ListNumber"/>
      </w:pPr>
      <w:r>
        <w:t>Upload a document to an AI chat after searching</w:t>
      </w:r>
    </w:p>
    <w:p>
      <w:pPr>
        <w:pStyle w:val="ListNumber"/>
      </w:pPr>
      <w:r>
        <w:t>Confirm the action when upload a document to an ai chat</w:t>
      </w:r>
    </w:p>
    <w:p>
      <w:pPr>
        <w:pStyle w:val="ListNumber"/>
      </w:pPr>
      <w:r>
        <w:t>Cancel the action when upload a document to an ai chat</w:t>
      </w:r>
    </w:p>
    <w:p>
      <w:pPr>
        <w:pStyle w:val="ListNumber"/>
      </w:pPr>
      <w:r>
        <w:t>Review the action before confirming when upload a document to an ai chat</w:t>
      </w:r>
    </w:p>
    <w:p>
      <w:pPr>
        <w:pStyle w:val="ListNumber"/>
      </w:pPr>
      <w:r>
        <w:t>Return to the previous screen after the action when upload a document to an ai chat</w:t>
      </w:r>
    </w:p>
    <w:p>
      <w:pPr>
        <w:pStyle w:val="ListNumber"/>
      </w:pPr>
      <w:r>
        <w:t>Verify the result after the action when upload a document to an ai chat</w:t>
      </w:r>
    </w:p>
    <w:p>
      <w:pPr>
        <w:pStyle w:val="ListNumber"/>
      </w:pPr>
      <w:r>
        <w:t>Upload multiple files from the Home screen</w:t>
      </w:r>
    </w:p>
    <w:p>
      <w:pPr>
        <w:pStyle w:val="ListNumber"/>
      </w:pPr>
      <w:r>
        <w:t>Upload multiple files from the current app</w:t>
      </w:r>
    </w:p>
    <w:p>
      <w:pPr>
        <w:pStyle w:val="ListNumber"/>
      </w:pPr>
      <w:r>
        <w:t>Upload multiple files from the Recent Apps screen</w:t>
      </w:r>
    </w:p>
    <w:p>
      <w:pPr>
        <w:pStyle w:val="ListNumber"/>
      </w:pPr>
      <w:r>
        <w:t>Upload multiple files after selecting an item</w:t>
      </w:r>
    </w:p>
    <w:p>
      <w:pPr>
        <w:pStyle w:val="ListNumber"/>
      </w:pPr>
      <w:r>
        <w:t>Upload multiple files after searching</w:t>
      </w:r>
    </w:p>
    <w:p>
      <w:pPr>
        <w:pStyle w:val="ListNumber"/>
      </w:pPr>
      <w:r>
        <w:t>Confirm the action when upload multiple files</w:t>
      </w:r>
    </w:p>
    <w:p>
      <w:pPr>
        <w:pStyle w:val="ListNumber"/>
      </w:pPr>
      <w:r>
        <w:t>Cancel the action when upload multiple files</w:t>
      </w:r>
    </w:p>
    <w:p>
      <w:pPr>
        <w:pStyle w:val="ListNumber"/>
      </w:pPr>
      <w:r>
        <w:t>Review the action before confirming when upload multiple files</w:t>
      </w:r>
    </w:p>
    <w:p>
      <w:pPr>
        <w:pStyle w:val="ListNumber"/>
      </w:pPr>
      <w:r>
        <w:t>Return to the previous screen after the action when upload multiple files</w:t>
      </w:r>
    </w:p>
    <w:p>
      <w:pPr>
        <w:pStyle w:val="ListNumber"/>
      </w:pPr>
      <w:r>
        <w:t>Verify the result after the action when upload multiple files</w:t>
      </w:r>
    </w:p>
    <w:p>
      <w:pPr>
        <w:pStyle w:val="ListNumber"/>
      </w:pPr>
      <w:r>
        <w:t>Start voice conversation from the Home screen</w:t>
      </w:r>
    </w:p>
    <w:p>
      <w:pPr>
        <w:pStyle w:val="ListNumber"/>
      </w:pPr>
      <w:r>
        <w:t>Start voice conversation from the current app</w:t>
      </w:r>
    </w:p>
    <w:p>
      <w:pPr>
        <w:pStyle w:val="ListNumber"/>
      </w:pPr>
      <w:r>
        <w:t>Start voice conversation from the Recent Apps screen</w:t>
      </w:r>
    </w:p>
    <w:p>
      <w:pPr>
        <w:pStyle w:val="ListNumber"/>
      </w:pPr>
      <w:r>
        <w:t>Start voice conversation after selecting an item</w:t>
      </w:r>
    </w:p>
    <w:p>
      <w:pPr>
        <w:pStyle w:val="ListNumber"/>
      </w:pPr>
      <w:r>
        <w:t>Start voice conversation after searching</w:t>
      </w:r>
    </w:p>
    <w:p>
      <w:pPr>
        <w:pStyle w:val="ListNumber"/>
      </w:pPr>
      <w:r>
        <w:t>Confirm the action when start voice conversation</w:t>
      </w:r>
    </w:p>
    <w:p>
      <w:pPr>
        <w:pStyle w:val="ListNumber"/>
      </w:pPr>
      <w:r>
        <w:t>Cancel the action when start voice conversation</w:t>
      </w:r>
    </w:p>
    <w:p>
      <w:pPr>
        <w:pStyle w:val="ListNumber"/>
      </w:pPr>
      <w:r>
        <w:t>Review the action before confirming when start voice conversation</w:t>
      </w:r>
    </w:p>
    <w:p>
      <w:pPr>
        <w:pStyle w:val="ListNumber"/>
      </w:pPr>
      <w:r>
        <w:t>Return to the previous screen after the action when start voice conversation</w:t>
      </w:r>
    </w:p>
    <w:p>
      <w:pPr>
        <w:pStyle w:val="ListNumber"/>
      </w:pPr>
      <w:r>
        <w:t>Verify the result after the action when start voice conversation</w:t>
      </w:r>
    </w:p>
    <w:p>
      <w:pPr>
        <w:pStyle w:val="ListNumber"/>
      </w:pPr>
      <w:r>
        <w:t>Stop voice conversation from the Home screen</w:t>
      </w:r>
    </w:p>
    <w:p>
      <w:pPr>
        <w:pStyle w:val="ListNumber"/>
      </w:pPr>
      <w:r>
        <w:t>Stop voice conversation from the current app</w:t>
      </w:r>
    </w:p>
    <w:p>
      <w:pPr>
        <w:pStyle w:val="ListNumber"/>
      </w:pPr>
      <w:r>
        <w:t>Stop voice conversation from the Recent Apps screen</w:t>
      </w:r>
    </w:p>
    <w:p>
      <w:pPr>
        <w:pStyle w:val="ListNumber"/>
      </w:pPr>
      <w:r>
        <w:t>Stop voice conversation after selecting an item</w:t>
      </w:r>
    </w:p>
    <w:p>
      <w:pPr>
        <w:pStyle w:val="ListNumber"/>
      </w:pPr>
      <w:r>
        <w:t>Stop voice conversation after searching</w:t>
      </w:r>
    </w:p>
    <w:p>
      <w:pPr>
        <w:pStyle w:val="ListNumber"/>
      </w:pPr>
      <w:r>
        <w:t>Confirm the action when stop voice conversation</w:t>
      </w:r>
    </w:p>
    <w:p>
      <w:pPr>
        <w:pStyle w:val="ListNumber"/>
      </w:pPr>
      <w:r>
        <w:t>Cancel the action when stop voice conversation</w:t>
      </w:r>
    </w:p>
    <w:p>
      <w:pPr>
        <w:pStyle w:val="ListNumber"/>
      </w:pPr>
      <w:r>
        <w:t>Review the action before confirming when stop voice conversation</w:t>
      </w:r>
    </w:p>
    <w:p>
      <w:pPr>
        <w:pStyle w:val="ListNumber"/>
      </w:pPr>
      <w:r>
        <w:t>Return to the previous screen after the action when stop voice conversation</w:t>
      </w:r>
    </w:p>
    <w:p>
      <w:pPr>
        <w:pStyle w:val="ListNumber"/>
      </w:pPr>
      <w:r>
        <w:t>Verify the result after the action when stop voice conversation</w:t>
      </w:r>
    </w:p>
    <w:p>
      <w:pPr>
        <w:pStyle w:val="ListNumber"/>
      </w:pPr>
      <w:r>
        <w:t>Switch voice mode where available from the Home screen</w:t>
      </w:r>
    </w:p>
    <w:p>
      <w:pPr>
        <w:pStyle w:val="ListNumber"/>
      </w:pPr>
      <w:r>
        <w:t>Switch voice mode where available from the current app</w:t>
      </w:r>
    </w:p>
    <w:p>
      <w:pPr>
        <w:pStyle w:val="ListNumber"/>
      </w:pPr>
      <w:r>
        <w:t>Switch voice mode where available from the Recent Apps screen</w:t>
      </w:r>
    </w:p>
    <w:p>
      <w:pPr>
        <w:pStyle w:val="ListNumber"/>
      </w:pPr>
      <w:r>
        <w:t>Switch voice mode where available after selecting an item</w:t>
      </w:r>
    </w:p>
    <w:p>
      <w:pPr>
        <w:pStyle w:val="ListNumber"/>
      </w:pPr>
      <w:r>
        <w:t>Switch voice mode where available after searching</w:t>
      </w:r>
    </w:p>
    <w:p>
      <w:pPr>
        <w:pStyle w:val="ListNumber"/>
      </w:pPr>
      <w:r>
        <w:t>Confirm the action when switch voice mode where available</w:t>
      </w:r>
    </w:p>
    <w:p>
      <w:pPr>
        <w:pStyle w:val="ListNumber"/>
      </w:pPr>
      <w:r>
        <w:t>Cancel the action when switch voice mode where available</w:t>
      </w:r>
    </w:p>
    <w:p>
      <w:pPr>
        <w:pStyle w:val="ListNumber"/>
      </w:pPr>
      <w:r>
        <w:t>Review the action before confirming when switch voice mode where available</w:t>
      </w:r>
    </w:p>
    <w:p>
      <w:pPr>
        <w:pStyle w:val="ListNumber"/>
      </w:pPr>
      <w:r>
        <w:t>Return to the previous screen after the action when switch voice mode where available</w:t>
      </w:r>
    </w:p>
    <w:p>
      <w:pPr>
        <w:pStyle w:val="ListNumber"/>
      </w:pPr>
      <w:r>
        <w:t>Verify the result after the action when switch voice mode where available</w:t>
      </w:r>
    </w:p>
    <w:p>
      <w:pPr>
        <w:pStyle w:val="ListNumber"/>
      </w:pPr>
      <w:r>
        <w:t>Search conversation history from the Home screen</w:t>
      </w:r>
    </w:p>
    <w:p>
      <w:pPr>
        <w:pStyle w:val="ListNumber"/>
      </w:pPr>
      <w:r>
        <w:t>Search conversation history from the current app</w:t>
      </w:r>
    </w:p>
    <w:p>
      <w:pPr>
        <w:pStyle w:val="ListNumber"/>
      </w:pPr>
      <w:r>
        <w:t>Search conversation history from the Recent Apps screen</w:t>
      </w:r>
    </w:p>
    <w:p>
      <w:pPr>
        <w:pStyle w:val="ListNumber"/>
      </w:pPr>
      <w:r>
        <w:t>Search conversation history after selecting an item</w:t>
      </w:r>
    </w:p>
    <w:p>
      <w:pPr>
        <w:pStyle w:val="ListNumber"/>
      </w:pPr>
      <w:r>
        <w:t>Search conversation history after searching</w:t>
      </w:r>
    </w:p>
    <w:p>
      <w:pPr>
        <w:pStyle w:val="ListNumber"/>
      </w:pPr>
      <w:r>
        <w:t>Confirm the action when search conversation history</w:t>
      </w:r>
    </w:p>
    <w:p>
      <w:pPr>
        <w:pStyle w:val="ListNumber"/>
      </w:pPr>
      <w:r>
        <w:t>Cancel the action when search conversation history</w:t>
      </w:r>
    </w:p>
    <w:p>
      <w:pPr>
        <w:pStyle w:val="ListNumber"/>
      </w:pPr>
      <w:r>
        <w:t>Review the action before confirming when search conversation history</w:t>
      </w:r>
    </w:p>
    <w:p>
      <w:pPr>
        <w:pStyle w:val="ListNumber"/>
      </w:pPr>
      <w:r>
        <w:t>Return to the previous screen after the action when search conversation history</w:t>
      </w:r>
    </w:p>
    <w:p>
      <w:pPr>
        <w:pStyle w:val="ListNumber"/>
      </w:pPr>
      <w:r>
        <w:t>Verify the result after the action when search conversation history</w:t>
      </w:r>
    </w:p>
    <w:p>
      <w:pPr>
        <w:pStyle w:val="ListNumber"/>
      </w:pPr>
      <w:r>
        <w:t>Rename an AI chat from the Home screen</w:t>
      </w:r>
    </w:p>
    <w:p>
      <w:pPr>
        <w:pStyle w:val="ListNumber"/>
      </w:pPr>
      <w:r>
        <w:t>Rename an AI chat from the current app</w:t>
      </w:r>
    </w:p>
    <w:p>
      <w:pPr>
        <w:pStyle w:val="ListNumber"/>
      </w:pPr>
      <w:r>
        <w:t>Rename an AI chat from the Recent Apps screen</w:t>
      </w:r>
    </w:p>
    <w:p>
      <w:pPr>
        <w:pStyle w:val="ListNumber"/>
      </w:pPr>
      <w:r>
        <w:t>Rename an AI chat after selecting an item</w:t>
      </w:r>
    </w:p>
    <w:p>
      <w:pPr>
        <w:pStyle w:val="ListNumber"/>
      </w:pPr>
      <w:r>
        <w:t>Rename an AI chat after searching</w:t>
      </w:r>
    </w:p>
    <w:p>
      <w:pPr>
        <w:pStyle w:val="ListNumber"/>
      </w:pPr>
      <w:r>
        <w:t>Confirm the action when rename an ai chat</w:t>
      </w:r>
    </w:p>
    <w:p>
      <w:pPr>
        <w:pStyle w:val="ListNumber"/>
      </w:pPr>
      <w:r>
        <w:t>Cancel the action when rename an ai chat</w:t>
      </w:r>
    </w:p>
    <w:p>
      <w:pPr>
        <w:pStyle w:val="ListNumber"/>
      </w:pPr>
      <w:r>
        <w:t>Review the action before confirming when rename an ai chat</w:t>
      </w:r>
    </w:p>
    <w:p>
      <w:pPr>
        <w:pStyle w:val="ListNumber"/>
      </w:pPr>
      <w:r>
        <w:t>Return to the previous screen after the action when rename an ai chat</w:t>
      </w:r>
    </w:p>
    <w:p>
      <w:pPr>
        <w:pStyle w:val="ListNumber"/>
      </w:pPr>
      <w:r>
        <w:t>Verify the result after the action when rename an ai chat</w:t>
      </w:r>
    </w:p>
    <w:p>
      <w:pPr>
        <w:pStyle w:val="ListNumber"/>
      </w:pPr>
      <w:r>
        <w:t>Delete an AI chat from the Home screen</w:t>
      </w:r>
    </w:p>
    <w:p>
      <w:pPr>
        <w:pStyle w:val="ListNumber"/>
      </w:pPr>
      <w:r>
        <w:t>Delete an AI chat from the current app</w:t>
      </w:r>
    </w:p>
    <w:p>
      <w:pPr>
        <w:pStyle w:val="ListNumber"/>
      </w:pPr>
      <w:r>
        <w:t>Delete an AI chat from the Recent Apps screen</w:t>
      </w:r>
    </w:p>
    <w:p>
      <w:pPr>
        <w:pStyle w:val="ListNumber"/>
      </w:pPr>
      <w:r>
        <w:t>Delete an AI chat after selecting an item</w:t>
      </w:r>
    </w:p>
    <w:p>
      <w:pPr>
        <w:pStyle w:val="ListNumber"/>
      </w:pPr>
      <w:r>
        <w:t>Delete an AI chat after searching</w:t>
      </w:r>
    </w:p>
    <w:p>
      <w:pPr>
        <w:pStyle w:val="ListNumber"/>
      </w:pPr>
      <w:r>
        <w:t>Confirm the action when delete an ai chat</w:t>
      </w:r>
    </w:p>
    <w:p>
      <w:pPr>
        <w:pStyle w:val="ListNumber"/>
      </w:pPr>
      <w:r>
        <w:t>Cancel the action when delete an ai chat</w:t>
      </w:r>
    </w:p>
    <w:p>
      <w:pPr>
        <w:pStyle w:val="ListNumber"/>
      </w:pPr>
      <w:r>
        <w:t>Review the action before confirming when delete an ai chat</w:t>
      </w:r>
    </w:p>
    <w:p>
      <w:pPr>
        <w:pStyle w:val="ListNumber"/>
      </w:pPr>
      <w:r>
        <w:t>Return to the previous screen after the action when delete an ai chat</w:t>
      </w:r>
    </w:p>
    <w:p>
      <w:pPr>
        <w:pStyle w:val="ListNumber"/>
      </w:pPr>
      <w:r>
        <w:t>Verify the result after the action when delete an ai chat</w:t>
      </w:r>
    </w:p>
    <w:p>
      <w:pPr>
        <w:pStyle w:val="ListNumber"/>
      </w:pPr>
      <w:r>
        <w:t>Archive an AI chat from the Home screen</w:t>
      </w:r>
    </w:p>
    <w:p>
      <w:pPr>
        <w:pStyle w:val="ListNumber"/>
      </w:pPr>
      <w:r>
        <w:t>Archive an AI chat from the current app</w:t>
      </w:r>
    </w:p>
    <w:p>
      <w:pPr>
        <w:pStyle w:val="ListNumber"/>
      </w:pPr>
      <w:r>
        <w:t>Archive an AI chat from the Recent Apps screen</w:t>
      </w:r>
    </w:p>
    <w:p>
      <w:pPr>
        <w:pStyle w:val="ListNumber"/>
      </w:pPr>
      <w:r>
        <w:t>Archive an AI chat after selecting an item</w:t>
      </w:r>
    </w:p>
    <w:p>
      <w:pPr>
        <w:pStyle w:val="ListNumber"/>
      </w:pPr>
      <w:r>
        <w:t>Archive an AI chat after searching</w:t>
      </w:r>
    </w:p>
    <w:p>
      <w:pPr>
        <w:pStyle w:val="ListNumber"/>
      </w:pPr>
      <w:r>
        <w:t>Confirm the action when archive an ai chat</w:t>
      </w:r>
    </w:p>
    <w:p>
      <w:pPr>
        <w:pStyle w:val="ListNumber"/>
      </w:pPr>
      <w:r>
        <w:t>Cancel the action when archive an ai chat</w:t>
      </w:r>
    </w:p>
    <w:p>
      <w:pPr>
        <w:pStyle w:val="ListNumber"/>
      </w:pPr>
      <w:r>
        <w:t>Review the action before confirming when archive an ai chat</w:t>
      </w:r>
    </w:p>
    <w:p>
      <w:pPr>
        <w:pStyle w:val="ListNumber"/>
      </w:pPr>
      <w:r>
        <w:t>Return to the previous screen after the action when archive an ai chat</w:t>
      </w:r>
    </w:p>
    <w:p>
      <w:pPr>
        <w:pStyle w:val="ListNumber"/>
      </w:pPr>
      <w:r>
        <w:t>Verify the result after the action when archive an ai chat</w:t>
      </w:r>
    </w:p>
    <w:p>
      <w:pPr>
        <w:pStyle w:val="ListNumber"/>
      </w:pPr>
      <w:r>
        <w:t>Create an AI project from the Home screen</w:t>
      </w:r>
    </w:p>
    <w:p>
      <w:pPr>
        <w:pStyle w:val="ListNumber"/>
      </w:pPr>
      <w:r>
        <w:t>Create an AI project from the current app</w:t>
      </w:r>
    </w:p>
    <w:p>
      <w:pPr>
        <w:pStyle w:val="ListNumber"/>
      </w:pPr>
      <w:r>
        <w:t>Create an AI project from the Recent Apps screen</w:t>
      </w:r>
    </w:p>
    <w:p>
      <w:pPr>
        <w:pStyle w:val="ListNumber"/>
      </w:pPr>
      <w:r>
        <w:t>Create an AI project after selecting an item</w:t>
      </w:r>
    </w:p>
    <w:p>
      <w:pPr>
        <w:pStyle w:val="ListNumber"/>
      </w:pPr>
      <w:r>
        <w:t>Create an AI project after searching</w:t>
      </w:r>
    </w:p>
    <w:p>
      <w:pPr>
        <w:pStyle w:val="ListNumber"/>
      </w:pPr>
      <w:r>
        <w:t>Confirm the action when create an ai project</w:t>
      </w:r>
    </w:p>
    <w:p>
      <w:pPr>
        <w:pStyle w:val="ListNumber"/>
      </w:pPr>
      <w:r>
        <w:t>Cancel the action when create an ai project</w:t>
      </w:r>
    </w:p>
    <w:p>
      <w:pPr>
        <w:pStyle w:val="ListNumber"/>
      </w:pPr>
      <w:r>
        <w:t>Review the action before confirming when create an ai project</w:t>
      </w:r>
    </w:p>
    <w:p>
      <w:pPr>
        <w:pStyle w:val="ListNumber"/>
      </w:pPr>
      <w:r>
        <w:t>Return to the previous screen after the action when create an ai project</w:t>
      </w:r>
    </w:p>
    <w:p>
      <w:pPr>
        <w:pStyle w:val="ListNumber"/>
      </w:pPr>
      <w:r>
        <w:t>Verify the result after the action when create an ai project</w:t>
      </w:r>
    </w:p>
    <w:p>
      <w:pPr>
        <w:pStyle w:val="ListNumber"/>
      </w:pPr>
      <w:r>
        <w:t>Open an AI project from the Home screen</w:t>
      </w:r>
    </w:p>
    <w:p>
      <w:pPr>
        <w:pStyle w:val="ListNumber"/>
      </w:pPr>
      <w:r>
        <w:t>Open an AI project from the current app</w:t>
      </w:r>
    </w:p>
    <w:p>
      <w:pPr>
        <w:pStyle w:val="ListNumber"/>
      </w:pPr>
      <w:r>
        <w:t>Open an AI project from the Recent Apps screen</w:t>
      </w:r>
    </w:p>
    <w:p>
      <w:pPr>
        <w:pStyle w:val="ListNumber"/>
      </w:pPr>
      <w:r>
        <w:t>Open an AI project after selecting an item</w:t>
      </w:r>
    </w:p>
    <w:p>
      <w:pPr>
        <w:pStyle w:val="ListNumber"/>
      </w:pPr>
      <w:r>
        <w:t>Open an AI project after searching</w:t>
      </w:r>
    </w:p>
    <w:p>
      <w:pPr>
        <w:pStyle w:val="ListNumber"/>
      </w:pPr>
      <w:r>
        <w:t>Confirm the action when open an ai project</w:t>
      </w:r>
    </w:p>
    <w:p>
      <w:pPr>
        <w:pStyle w:val="ListNumber"/>
      </w:pPr>
      <w:r>
        <w:t>Cancel the action when open an ai project</w:t>
      </w:r>
    </w:p>
    <w:p>
      <w:pPr>
        <w:pStyle w:val="ListNumber"/>
      </w:pPr>
      <w:r>
        <w:t>Review the action before confirming when open an ai project</w:t>
      </w:r>
    </w:p>
    <w:p>
      <w:pPr>
        <w:pStyle w:val="ListNumber"/>
      </w:pPr>
      <w:r>
        <w:t>Return to the previous screen after the action when open an ai project</w:t>
      </w:r>
    </w:p>
    <w:p>
      <w:pPr>
        <w:pStyle w:val="ListNumber"/>
      </w:pPr>
      <w:r>
        <w:t>Verify the result after the action when open an ai project</w:t>
      </w:r>
    </w:p>
    <w:p>
      <w:pPr>
        <w:pStyle w:val="ListNumber"/>
      </w:pPr>
      <w:r>
        <w:t>Rename an AI project from the Home screen</w:t>
      </w:r>
    </w:p>
    <w:p>
      <w:pPr>
        <w:pStyle w:val="ListNumber"/>
      </w:pPr>
      <w:r>
        <w:t>Rename an AI project from the current app</w:t>
      </w:r>
    </w:p>
    <w:p>
      <w:pPr>
        <w:pStyle w:val="ListNumber"/>
      </w:pPr>
      <w:r>
        <w:t>Rename an AI project from the Recent Apps screen</w:t>
      </w:r>
    </w:p>
    <w:p>
      <w:pPr>
        <w:pStyle w:val="ListNumber"/>
      </w:pPr>
      <w:r>
        <w:t>Rename an AI project after selecting an item</w:t>
      </w:r>
    </w:p>
    <w:p>
      <w:pPr>
        <w:pStyle w:val="ListNumber"/>
      </w:pPr>
      <w:r>
        <w:t>Rename an AI project after searching</w:t>
      </w:r>
    </w:p>
    <w:p>
      <w:pPr>
        <w:pStyle w:val="ListNumber"/>
      </w:pPr>
      <w:r>
        <w:t>Confirm the action when rename an ai project</w:t>
      </w:r>
    </w:p>
    <w:p>
      <w:pPr>
        <w:pStyle w:val="ListNumber"/>
      </w:pPr>
      <w:r>
        <w:t>Cancel the action when rename an ai project</w:t>
      </w:r>
    </w:p>
    <w:p>
      <w:pPr>
        <w:pStyle w:val="ListNumber"/>
      </w:pPr>
      <w:r>
        <w:t>Review the action before confirming when rename an ai project</w:t>
      </w:r>
    </w:p>
    <w:p>
      <w:pPr>
        <w:pStyle w:val="ListNumber"/>
      </w:pPr>
      <w:r>
        <w:t>Return to the previous screen after the action when rename an ai project</w:t>
      </w:r>
    </w:p>
    <w:p>
      <w:pPr>
        <w:pStyle w:val="ListNumber"/>
      </w:pPr>
      <w:r>
        <w:t>Verify the result after the action when rename an ai project</w:t>
      </w:r>
    </w:p>
    <w:p>
      <w:pPr>
        <w:pStyle w:val="ListNumber"/>
      </w:pPr>
      <w:r>
        <w:t>Delete an AI project from the Home screen</w:t>
      </w:r>
    </w:p>
    <w:p>
      <w:pPr>
        <w:pStyle w:val="ListNumber"/>
      </w:pPr>
      <w:r>
        <w:t>Delete an AI project from the current app</w:t>
      </w:r>
    </w:p>
    <w:p>
      <w:pPr>
        <w:pStyle w:val="ListNumber"/>
      </w:pPr>
      <w:r>
        <w:t>Delete an AI project from the Recent Apps screen</w:t>
      </w:r>
    </w:p>
    <w:p>
      <w:pPr>
        <w:pStyle w:val="ListNumber"/>
      </w:pPr>
      <w:r>
        <w:t>Delete an AI project after selecting an item</w:t>
      </w:r>
    </w:p>
    <w:p>
      <w:pPr>
        <w:pStyle w:val="ListNumber"/>
      </w:pPr>
      <w:r>
        <w:t>Delete an AI project after searching</w:t>
      </w:r>
    </w:p>
    <w:p>
      <w:pPr>
        <w:pStyle w:val="ListNumber"/>
      </w:pPr>
      <w:r>
        <w:t>Confirm the action when delete an ai project</w:t>
      </w:r>
    </w:p>
    <w:p>
      <w:pPr>
        <w:pStyle w:val="ListNumber"/>
      </w:pPr>
      <w:r>
        <w:t>Cancel the action when delete an ai project</w:t>
      </w:r>
    </w:p>
    <w:p>
      <w:pPr>
        <w:pStyle w:val="ListNumber"/>
      </w:pPr>
      <w:r>
        <w:t>Review the action before confirming when delete an ai project</w:t>
      </w:r>
    </w:p>
    <w:p>
      <w:pPr>
        <w:pStyle w:val="ListNumber"/>
      </w:pPr>
      <w:r>
        <w:t>Return to the previous screen after the action when delete an ai project</w:t>
      </w:r>
    </w:p>
    <w:p>
      <w:pPr>
        <w:pStyle w:val="ListNumber"/>
      </w:pPr>
      <w:r>
        <w:t>Verify the result after the action when delete an ai project</w:t>
      </w:r>
    </w:p>
    <w:p>
      <w:pPr>
        <w:pStyle w:val="ListNumber"/>
      </w:pPr>
      <w:r>
        <w:t>Add project instructions from the Home screen</w:t>
      </w:r>
    </w:p>
    <w:p>
      <w:pPr>
        <w:pStyle w:val="ListNumber"/>
      </w:pPr>
      <w:r>
        <w:t>Add project instructions from the current app</w:t>
      </w:r>
    </w:p>
    <w:p>
      <w:pPr>
        <w:pStyle w:val="ListNumber"/>
      </w:pPr>
      <w:r>
        <w:t>Add project instructions from the Recent Apps screen</w:t>
      </w:r>
    </w:p>
    <w:p>
      <w:pPr>
        <w:pStyle w:val="ListNumber"/>
      </w:pPr>
      <w:r>
        <w:t>Add project instructions after selecting an item</w:t>
      </w:r>
    </w:p>
    <w:p>
      <w:pPr>
        <w:pStyle w:val="ListNumber"/>
      </w:pPr>
      <w:r>
        <w:t>Add project instructions after searching</w:t>
      </w:r>
    </w:p>
    <w:p>
      <w:pPr>
        <w:pStyle w:val="ListNumber"/>
      </w:pPr>
      <w:r>
        <w:t>Confirm the action when add project instructions</w:t>
      </w:r>
    </w:p>
    <w:p>
      <w:pPr>
        <w:pStyle w:val="ListNumber"/>
      </w:pPr>
      <w:r>
        <w:t>Cancel the action when add project instructions</w:t>
      </w:r>
    </w:p>
    <w:p>
      <w:pPr>
        <w:pStyle w:val="ListNumber"/>
      </w:pPr>
      <w:r>
        <w:t>Review the action before confirming when add project instructions</w:t>
      </w:r>
    </w:p>
    <w:p>
      <w:pPr>
        <w:pStyle w:val="ListNumber"/>
      </w:pPr>
      <w:r>
        <w:t>Return to the previous screen after the action when add project instructions</w:t>
      </w:r>
    </w:p>
    <w:p>
      <w:pPr>
        <w:pStyle w:val="ListNumber"/>
      </w:pPr>
      <w:r>
        <w:t>Verify the result after the action when add project instructions</w:t>
      </w:r>
    </w:p>
    <w:p>
      <w:pPr>
        <w:pStyle w:val="ListNumber"/>
      </w:pPr>
      <w:r>
        <w:t>Edit project instructions from the Home screen</w:t>
      </w:r>
    </w:p>
    <w:p>
      <w:pPr>
        <w:pStyle w:val="ListNumber"/>
      </w:pPr>
      <w:r>
        <w:t>Edit project instructions from the current app</w:t>
      </w:r>
    </w:p>
    <w:p>
      <w:pPr>
        <w:pStyle w:val="ListNumber"/>
      </w:pPr>
      <w:r>
        <w:t>Edit project instructions from the Recent Apps screen</w:t>
      </w:r>
    </w:p>
    <w:p>
      <w:pPr>
        <w:pStyle w:val="ListNumber"/>
      </w:pPr>
      <w:r>
        <w:t>Edit project instructions after selecting an item</w:t>
      </w:r>
    </w:p>
    <w:p>
      <w:pPr>
        <w:pStyle w:val="ListNumber"/>
      </w:pPr>
      <w:r>
        <w:t>Edit project instructions after searching</w:t>
      </w:r>
    </w:p>
    <w:p>
      <w:pPr>
        <w:pStyle w:val="ListNumber"/>
      </w:pPr>
      <w:r>
        <w:t>Confirm the action when edit project instructions</w:t>
      </w:r>
    </w:p>
    <w:p>
      <w:pPr>
        <w:pStyle w:val="ListNumber"/>
      </w:pPr>
      <w:r>
        <w:t>Cancel the action when edit project instructions</w:t>
      </w:r>
    </w:p>
    <w:p>
      <w:pPr>
        <w:pStyle w:val="ListNumber"/>
      </w:pPr>
      <w:r>
        <w:t>Review the action before confirming when edit project instructions</w:t>
      </w:r>
    </w:p>
    <w:p>
      <w:pPr>
        <w:pStyle w:val="ListNumber"/>
      </w:pPr>
      <w:r>
        <w:t>Return to the previous screen after the action when edit project instructions</w:t>
      </w:r>
    </w:p>
    <w:p>
      <w:pPr>
        <w:pStyle w:val="ListNumber"/>
      </w:pPr>
      <w:r>
        <w:t>Verify the result after the action when edit project instructions</w:t>
      </w:r>
    </w:p>
    <w:p>
      <w:pPr>
        <w:pStyle w:val="ListNumber"/>
      </w:pPr>
      <w:r>
        <w:t>Remove project instructions from the Home screen</w:t>
      </w:r>
    </w:p>
    <w:p>
      <w:pPr>
        <w:pStyle w:val="ListNumber"/>
      </w:pPr>
      <w:r>
        <w:t>Remove project instructions from the current app</w:t>
      </w:r>
    </w:p>
    <w:p>
      <w:pPr>
        <w:pStyle w:val="ListNumber"/>
      </w:pPr>
      <w:r>
        <w:t>Remove project instructions from the Recent Apps screen</w:t>
      </w:r>
    </w:p>
    <w:p>
      <w:pPr>
        <w:pStyle w:val="ListNumber"/>
      </w:pPr>
      <w:r>
        <w:t>Remove project instructions after selecting an item</w:t>
      </w:r>
    </w:p>
    <w:p>
      <w:pPr>
        <w:pStyle w:val="ListNumber"/>
      </w:pPr>
      <w:r>
        <w:t>Remove project instructions after searching</w:t>
      </w:r>
    </w:p>
    <w:p>
      <w:pPr>
        <w:pStyle w:val="ListNumber"/>
      </w:pPr>
      <w:r>
        <w:t>Confirm the action when remove project instructions</w:t>
      </w:r>
    </w:p>
    <w:p>
      <w:pPr>
        <w:pStyle w:val="ListNumber"/>
      </w:pPr>
      <w:r>
        <w:t>Cancel the action when remove project instructions</w:t>
      </w:r>
    </w:p>
    <w:p>
      <w:pPr>
        <w:pStyle w:val="ListNumber"/>
      </w:pPr>
      <w:r>
        <w:t>Review the action before confirming when remove project instructions</w:t>
      </w:r>
    </w:p>
    <w:p>
      <w:pPr>
        <w:pStyle w:val="ListNumber"/>
      </w:pPr>
      <w:r>
        <w:t>Return to the previous screen after the action when remove project instructions</w:t>
      </w:r>
    </w:p>
    <w:p>
      <w:pPr>
        <w:pStyle w:val="ListNumber"/>
      </w:pPr>
      <w:r>
        <w:t>Verify the result after the action when remove project instructions</w:t>
      </w:r>
    </w:p>
    <w:p>
      <w:pPr>
        <w:pStyle w:val="ListNumber"/>
      </w:pPr>
      <w:r>
        <w:t>Add project file from the Home screen</w:t>
      </w:r>
    </w:p>
    <w:p>
      <w:pPr>
        <w:pStyle w:val="ListNumber"/>
      </w:pPr>
      <w:r>
        <w:t>Add project file from the current app</w:t>
      </w:r>
    </w:p>
    <w:p>
      <w:pPr>
        <w:pStyle w:val="ListNumber"/>
      </w:pPr>
      <w:r>
        <w:t>Add project file from the Recent Apps screen</w:t>
      </w:r>
    </w:p>
    <w:p>
      <w:pPr>
        <w:pStyle w:val="ListNumber"/>
      </w:pPr>
      <w:r>
        <w:t>Add project file after selecting an item</w:t>
      </w:r>
    </w:p>
    <w:p>
      <w:pPr>
        <w:pStyle w:val="ListNumber"/>
      </w:pPr>
      <w:r>
        <w:t>Add project file after searching</w:t>
      </w:r>
    </w:p>
    <w:p>
      <w:pPr>
        <w:pStyle w:val="ListNumber"/>
      </w:pPr>
      <w:r>
        <w:t>Confirm the action when add project file</w:t>
      </w:r>
    </w:p>
    <w:p>
      <w:pPr>
        <w:pStyle w:val="ListNumber"/>
      </w:pPr>
      <w:r>
        <w:t>Cancel the action when add project file</w:t>
      </w:r>
    </w:p>
    <w:p>
      <w:pPr>
        <w:pStyle w:val="ListNumber"/>
      </w:pPr>
      <w:r>
        <w:t>Review the action before confirming when add project file</w:t>
      </w:r>
    </w:p>
    <w:p>
      <w:pPr>
        <w:pStyle w:val="ListNumber"/>
      </w:pPr>
      <w:r>
        <w:t>Return to the previous screen after the action when add project file</w:t>
      </w:r>
    </w:p>
    <w:p>
      <w:pPr>
        <w:pStyle w:val="ListNumber"/>
      </w:pPr>
      <w:r>
        <w:t>Verify the result after the action when add project file</w:t>
      </w:r>
    </w:p>
    <w:p>
      <w:pPr>
        <w:pStyle w:val="ListNumber"/>
      </w:pPr>
      <w:r>
        <w:t>Remove project file from the Home screen</w:t>
      </w:r>
    </w:p>
    <w:p>
      <w:pPr>
        <w:pStyle w:val="ListNumber"/>
      </w:pPr>
      <w:r>
        <w:t>Remove project file from the current app</w:t>
      </w:r>
    </w:p>
    <w:p>
      <w:pPr>
        <w:pStyle w:val="ListNumber"/>
      </w:pPr>
      <w:r>
        <w:t>Remove project file from the Recent Apps screen</w:t>
      </w:r>
    </w:p>
    <w:p>
      <w:pPr>
        <w:pStyle w:val="ListNumber"/>
      </w:pPr>
      <w:r>
        <w:t>Remove project file after selecting an item</w:t>
      </w:r>
    </w:p>
    <w:p>
      <w:pPr>
        <w:pStyle w:val="ListNumber"/>
      </w:pPr>
      <w:r>
        <w:t>Remove project file after searching</w:t>
      </w:r>
    </w:p>
    <w:p>
      <w:pPr>
        <w:pStyle w:val="ListNumber"/>
      </w:pPr>
      <w:r>
        <w:t>Confirm the action when remove project file</w:t>
      </w:r>
    </w:p>
    <w:p>
      <w:pPr>
        <w:pStyle w:val="ListNumber"/>
      </w:pPr>
      <w:r>
        <w:t>Cancel the action when remove project file</w:t>
      </w:r>
    </w:p>
    <w:p>
      <w:pPr>
        <w:pStyle w:val="ListNumber"/>
      </w:pPr>
      <w:r>
        <w:t>Review the action before confirming when remove project file</w:t>
      </w:r>
    </w:p>
    <w:p>
      <w:pPr>
        <w:pStyle w:val="ListNumber"/>
      </w:pPr>
      <w:r>
        <w:t>Return to the previous screen after the action when remove project file</w:t>
      </w:r>
    </w:p>
    <w:p>
      <w:pPr>
        <w:pStyle w:val="ListNumber"/>
      </w:pPr>
      <w:r>
        <w:t>Verify the result after the action when remove project file</w:t>
      </w:r>
    </w:p>
    <w:p>
      <w:pPr>
        <w:pStyle w:val="ListNumber"/>
      </w:pPr>
      <w:r>
        <w:t>Add project resource from the Home screen</w:t>
      </w:r>
    </w:p>
    <w:p>
      <w:pPr>
        <w:pStyle w:val="ListNumber"/>
      </w:pPr>
      <w:r>
        <w:t>Add project resource from the current app</w:t>
      </w:r>
    </w:p>
    <w:p>
      <w:pPr>
        <w:pStyle w:val="ListNumber"/>
      </w:pPr>
      <w:r>
        <w:t>Add project resource from the Recent Apps screen</w:t>
      </w:r>
    </w:p>
    <w:p>
      <w:pPr>
        <w:pStyle w:val="ListNumber"/>
      </w:pPr>
      <w:r>
        <w:t>Add project resource after selecting an item</w:t>
      </w:r>
    </w:p>
    <w:p>
      <w:pPr>
        <w:pStyle w:val="ListNumber"/>
      </w:pPr>
      <w:r>
        <w:t>Add project resource after searching</w:t>
      </w:r>
    </w:p>
    <w:p>
      <w:pPr>
        <w:pStyle w:val="ListNumber"/>
      </w:pPr>
      <w:r>
        <w:t>Confirm the action when add project resource</w:t>
      </w:r>
    </w:p>
    <w:p>
      <w:pPr>
        <w:pStyle w:val="ListNumber"/>
      </w:pPr>
      <w:r>
        <w:t>Cancel the action when add project resource</w:t>
      </w:r>
    </w:p>
    <w:p>
      <w:pPr>
        <w:pStyle w:val="ListNumber"/>
      </w:pPr>
      <w:r>
        <w:t>Review the action before confirming when add project resource</w:t>
      </w:r>
    </w:p>
    <w:p>
      <w:pPr>
        <w:pStyle w:val="ListNumber"/>
      </w:pPr>
      <w:r>
        <w:t>Return to the previous screen after the action when add project resource</w:t>
      </w:r>
    </w:p>
    <w:p>
      <w:pPr>
        <w:pStyle w:val="ListNumber"/>
      </w:pPr>
      <w:r>
        <w:t>Verify the result after the action when add project resource</w:t>
      </w:r>
    </w:p>
    <w:p>
      <w:pPr>
        <w:pStyle w:val="ListNumber"/>
      </w:pPr>
      <w:r>
        <w:t>Remove project resource from the Home screen</w:t>
      </w:r>
    </w:p>
    <w:p>
      <w:pPr>
        <w:pStyle w:val="ListNumber"/>
      </w:pPr>
      <w:r>
        <w:t>Remove project resource from the current app</w:t>
      </w:r>
    </w:p>
    <w:p>
      <w:pPr>
        <w:pStyle w:val="ListNumber"/>
      </w:pPr>
      <w:r>
        <w:t>Remove project resource from the Recent Apps screen</w:t>
      </w:r>
    </w:p>
    <w:p>
      <w:pPr>
        <w:pStyle w:val="ListNumber"/>
      </w:pPr>
      <w:r>
        <w:t>Remove project resource after selecting an item</w:t>
      </w:r>
    </w:p>
    <w:p>
      <w:pPr>
        <w:pStyle w:val="ListNumber"/>
      </w:pPr>
      <w:r>
        <w:t>Remove project resource after searching</w:t>
      </w:r>
    </w:p>
    <w:p>
      <w:pPr>
        <w:pStyle w:val="ListNumber"/>
      </w:pPr>
      <w:r>
        <w:t>Confirm the action when remove project resource</w:t>
      </w:r>
    </w:p>
    <w:p>
      <w:pPr>
        <w:pStyle w:val="ListNumber"/>
      </w:pPr>
      <w:r>
        <w:t>Cancel the action when remove project resource</w:t>
      </w:r>
    </w:p>
    <w:p>
      <w:pPr>
        <w:pStyle w:val="ListNumber"/>
      </w:pPr>
      <w:r>
        <w:t>Review the action before confirming when remove project resource</w:t>
      </w:r>
    </w:p>
    <w:p>
      <w:pPr>
        <w:pStyle w:val="ListNumber"/>
      </w:pPr>
      <w:r>
        <w:t>Return to the previous screen after the action when remove project resource</w:t>
      </w:r>
    </w:p>
    <w:p>
      <w:pPr>
        <w:pStyle w:val="ListNumber"/>
      </w:pPr>
      <w:r>
        <w:t>Verify the result after the action when remove project resource</w:t>
      </w:r>
    </w:p>
    <w:p>
      <w:pPr>
        <w:pStyle w:val="ListNumber"/>
      </w:pPr>
      <w:r>
        <w:t>Connect an available connector from the Home screen</w:t>
      </w:r>
    </w:p>
    <w:p>
      <w:pPr>
        <w:pStyle w:val="ListNumber"/>
      </w:pPr>
      <w:r>
        <w:t>Connect an available connector from the current app</w:t>
      </w:r>
    </w:p>
    <w:p>
      <w:pPr>
        <w:pStyle w:val="ListNumber"/>
      </w:pPr>
      <w:r>
        <w:t>Connect an available connector from the Recent Apps screen</w:t>
      </w:r>
    </w:p>
    <w:p>
      <w:pPr>
        <w:pStyle w:val="ListNumber"/>
      </w:pPr>
      <w:r>
        <w:t>Connect an available connector after selecting an item</w:t>
      </w:r>
    </w:p>
    <w:p>
      <w:pPr>
        <w:pStyle w:val="ListNumber"/>
      </w:pPr>
      <w:r>
        <w:t>Connect an available connector after searching</w:t>
      </w:r>
    </w:p>
    <w:p>
      <w:pPr>
        <w:pStyle w:val="ListNumber"/>
      </w:pPr>
      <w:r>
        <w:t>Confirm the action when connect an available connector</w:t>
      </w:r>
    </w:p>
    <w:p>
      <w:pPr>
        <w:pStyle w:val="ListNumber"/>
      </w:pPr>
      <w:r>
        <w:t>Cancel the action when connect an available connector</w:t>
      </w:r>
    </w:p>
    <w:p>
      <w:pPr>
        <w:pStyle w:val="ListNumber"/>
      </w:pPr>
      <w:r>
        <w:t>Review the action before confirming when connect an available connector</w:t>
      </w:r>
    </w:p>
    <w:p>
      <w:pPr>
        <w:pStyle w:val="ListNumber"/>
      </w:pPr>
      <w:r>
        <w:t>Return to the previous screen after the action when connect an available connector</w:t>
      </w:r>
    </w:p>
    <w:p>
      <w:pPr>
        <w:pStyle w:val="ListNumber"/>
      </w:pPr>
      <w:r>
        <w:t>Verify the result after the action when connect an available connector</w:t>
      </w:r>
    </w:p>
    <w:p>
      <w:pPr>
        <w:pStyle w:val="ListNumber"/>
      </w:pPr>
      <w:r>
        <w:t>Disconnect a connector from the Home screen</w:t>
      </w:r>
    </w:p>
    <w:p>
      <w:pPr>
        <w:pStyle w:val="ListNumber"/>
      </w:pPr>
      <w:r>
        <w:t>Disconnect a connector from the current app</w:t>
      </w:r>
    </w:p>
    <w:p>
      <w:pPr>
        <w:pStyle w:val="ListNumber"/>
      </w:pPr>
      <w:r>
        <w:t>Disconnect a connector from the Recent Apps screen</w:t>
      </w:r>
    </w:p>
    <w:p>
      <w:pPr>
        <w:pStyle w:val="ListNumber"/>
      </w:pPr>
      <w:r>
        <w:t>Disconnect a connector after selecting an item</w:t>
      </w:r>
    </w:p>
    <w:p>
      <w:pPr>
        <w:pStyle w:val="ListNumber"/>
      </w:pPr>
      <w:r>
        <w:t>Disconnect a connector after searching</w:t>
      </w:r>
    </w:p>
    <w:p>
      <w:pPr>
        <w:pStyle w:val="ListNumber"/>
      </w:pPr>
      <w:r>
        <w:t>Confirm the action when disconnect a connector</w:t>
      </w:r>
    </w:p>
    <w:p>
      <w:pPr>
        <w:pStyle w:val="ListNumber"/>
      </w:pPr>
      <w:r>
        <w:t>Cancel the action when disconnect a connector</w:t>
      </w:r>
    </w:p>
    <w:p>
      <w:pPr>
        <w:pStyle w:val="ListNumber"/>
      </w:pPr>
      <w:r>
        <w:t>Review the action before confirming when disconnect a connector</w:t>
      </w:r>
    </w:p>
    <w:p>
      <w:pPr>
        <w:pStyle w:val="ListNumber"/>
      </w:pPr>
      <w:r>
        <w:t>Return to the previous screen after the action when disconnect a connector</w:t>
      </w:r>
    </w:p>
    <w:p>
      <w:pPr>
        <w:pStyle w:val="ListNumber"/>
      </w:pPr>
      <w:r>
        <w:t>Verify the result after the action when disconnect a connector</w:t>
      </w:r>
    </w:p>
    <w:p>
      <w:pPr>
        <w:pStyle w:val="ListNumber"/>
      </w:pPr>
      <w:r>
        <w:t>Search connected content from the Home screen</w:t>
      </w:r>
    </w:p>
    <w:p>
      <w:pPr>
        <w:pStyle w:val="ListNumber"/>
      </w:pPr>
      <w:r>
        <w:t>Search connected content from the current app</w:t>
      </w:r>
    </w:p>
    <w:p>
      <w:pPr>
        <w:pStyle w:val="ListNumber"/>
      </w:pPr>
      <w:r>
        <w:t>Search connected content from the Recent Apps screen</w:t>
      </w:r>
    </w:p>
    <w:p>
      <w:pPr>
        <w:pStyle w:val="ListNumber"/>
      </w:pPr>
      <w:r>
        <w:t>Search connected content after selecting an item</w:t>
      </w:r>
    </w:p>
    <w:p>
      <w:pPr>
        <w:pStyle w:val="ListNumber"/>
      </w:pPr>
      <w:r>
        <w:t>Search connected content after searching</w:t>
      </w:r>
    </w:p>
    <w:p>
      <w:pPr>
        <w:pStyle w:val="ListNumber"/>
      </w:pPr>
      <w:r>
        <w:t>Confirm the action when search connected content</w:t>
      </w:r>
    </w:p>
    <w:p>
      <w:pPr>
        <w:pStyle w:val="ListNumber"/>
      </w:pPr>
      <w:r>
        <w:t>Cancel the action when search connected content</w:t>
      </w:r>
    </w:p>
    <w:p>
      <w:pPr>
        <w:pStyle w:val="ListNumber"/>
      </w:pPr>
      <w:r>
        <w:t>Review the action before confirming when search connected content</w:t>
      </w:r>
    </w:p>
    <w:p>
      <w:pPr>
        <w:pStyle w:val="ListNumber"/>
      </w:pPr>
      <w:r>
        <w:t>Return to the previous screen after the action when search connected content</w:t>
      </w:r>
    </w:p>
    <w:p>
      <w:pPr>
        <w:pStyle w:val="ListNumber"/>
      </w:pPr>
      <w:r>
        <w:t>Verify the result after the action when search connected content</w:t>
      </w:r>
    </w:p>
    <w:p>
      <w:pPr>
        <w:pStyle w:val="ListNumber"/>
      </w:pPr>
      <w:r>
        <w:t>Use connected content from the Home screen</w:t>
      </w:r>
    </w:p>
    <w:p>
      <w:pPr>
        <w:pStyle w:val="ListNumber"/>
      </w:pPr>
      <w:r>
        <w:t>Use connected content from the current app</w:t>
      </w:r>
    </w:p>
    <w:p>
      <w:pPr>
        <w:pStyle w:val="ListNumber"/>
      </w:pPr>
      <w:r>
        <w:t>Use connected content from the Recent Apps screen</w:t>
      </w:r>
    </w:p>
    <w:p>
      <w:pPr>
        <w:pStyle w:val="ListNumber"/>
      </w:pPr>
      <w:r>
        <w:t>Use connected content after selecting an item</w:t>
      </w:r>
    </w:p>
    <w:p>
      <w:pPr>
        <w:pStyle w:val="ListNumber"/>
      </w:pPr>
      <w:r>
        <w:t>Use connected content after searching</w:t>
      </w:r>
    </w:p>
    <w:p>
      <w:pPr>
        <w:pStyle w:val="ListNumber"/>
      </w:pPr>
      <w:r>
        <w:t>Confirm the action when use connected content</w:t>
      </w:r>
    </w:p>
    <w:p>
      <w:pPr>
        <w:pStyle w:val="ListNumber"/>
      </w:pPr>
      <w:r>
        <w:t>Cancel the action when use connected content</w:t>
      </w:r>
    </w:p>
    <w:p>
      <w:pPr>
        <w:pStyle w:val="ListNumber"/>
      </w:pPr>
      <w:r>
        <w:t>Review the action before confirming when use connected content</w:t>
      </w:r>
    </w:p>
    <w:p>
      <w:pPr>
        <w:pStyle w:val="ListNumber"/>
      </w:pPr>
      <w:r>
        <w:t>Return to the previous screen after the action when use connected content</w:t>
      </w:r>
    </w:p>
    <w:p>
      <w:pPr>
        <w:pStyle w:val="ListNumber"/>
      </w:pPr>
      <w:r>
        <w:t>Verify the result after the action when use connected content</w:t>
      </w:r>
    </w:p>
    <w:p>
      <w:pPr>
        <w:pStyle w:val="ListNumber"/>
      </w:pPr>
      <w:r>
        <w:t>Open generated image from the Home screen</w:t>
      </w:r>
    </w:p>
    <w:p>
      <w:pPr>
        <w:pStyle w:val="ListNumber"/>
      </w:pPr>
      <w:r>
        <w:t>Open generated image from the current app</w:t>
      </w:r>
    </w:p>
    <w:p>
      <w:pPr>
        <w:pStyle w:val="ListNumber"/>
      </w:pPr>
      <w:r>
        <w:t>Open generated image from the Recent Apps screen</w:t>
      </w:r>
    </w:p>
    <w:p>
      <w:pPr>
        <w:pStyle w:val="ListNumber"/>
      </w:pPr>
      <w:r>
        <w:t>Open generated image after selecting an item</w:t>
      </w:r>
    </w:p>
    <w:p>
      <w:pPr>
        <w:pStyle w:val="ListNumber"/>
      </w:pPr>
      <w:r>
        <w:t>Open generated image after searching</w:t>
      </w:r>
    </w:p>
    <w:p>
      <w:pPr>
        <w:pStyle w:val="ListNumber"/>
      </w:pPr>
      <w:r>
        <w:t>Confirm the action when open generated image</w:t>
      </w:r>
    </w:p>
    <w:p>
      <w:pPr>
        <w:pStyle w:val="ListNumber"/>
      </w:pPr>
      <w:r>
        <w:t>Cancel the action when open generated image</w:t>
      </w:r>
    </w:p>
    <w:p>
      <w:pPr>
        <w:pStyle w:val="ListNumber"/>
      </w:pPr>
      <w:r>
        <w:t>Review the action before confirming when open generated image</w:t>
      </w:r>
    </w:p>
    <w:p>
      <w:pPr>
        <w:pStyle w:val="ListNumber"/>
      </w:pPr>
      <w:r>
        <w:t>Return to the previous screen after the action when open generated image</w:t>
      </w:r>
    </w:p>
    <w:p>
      <w:pPr>
        <w:pStyle w:val="ListNumber"/>
      </w:pPr>
      <w:r>
        <w:t>Verify the result after the action when open generated image</w:t>
      </w:r>
    </w:p>
    <w:p>
      <w:pPr>
        <w:pStyle w:val="ListNumber"/>
      </w:pPr>
      <w:r>
        <w:t>Save generated image from the Home screen</w:t>
      </w:r>
    </w:p>
    <w:p>
      <w:pPr>
        <w:pStyle w:val="ListNumber"/>
      </w:pPr>
      <w:r>
        <w:t>Save generated image from the current app</w:t>
      </w:r>
    </w:p>
    <w:p>
      <w:pPr>
        <w:pStyle w:val="ListNumber"/>
      </w:pPr>
      <w:r>
        <w:t>Save generated image from the Recent Apps screen</w:t>
      </w:r>
    </w:p>
    <w:p>
      <w:pPr>
        <w:pStyle w:val="ListNumber"/>
      </w:pPr>
      <w:r>
        <w:t>Save generated image after selecting an item</w:t>
      </w:r>
    </w:p>
    <w:p>
      <w:pPr>
        <w:pStyle w:val="ListNumber"/>
      </w:pPr>
      <w:r>
        <w:t>Save generated image after searching</w:t>
      </w:r>
    </w:p>
    <w:p>
      <w:pPr>
        <w:pStyle w:val="ListNumber"/>
      </w:pPr>
      <w:r>
        <w:t>Confirm the action when save generated image</w:t>
      </w:r>
    </w:p>
    <w:p>
      <w:pPr>
        <w:pStyle w:val="ListNumber"/>
      </w:pPr>
      <w:r>
        <w:t>Cancel the action when save generated image</w:t>
      </w:r>
    </w:p>
    <w:p>
      <w:pPr>
        <w:pStyle w:val="ListNumber"/>
      </w:pPr>
      <w:r>
        <w:t>Review the action before confirming when save generated image</w:t>
      </w:r>
    </w:p>
    <w:p>
      <w:pPr>
        <w:pStyle w:val="ListNumber"/>
      </w:pPr>
      <w:r>
        <w:t>Return to the previous screen after the action when save generated image</w:t>
      </w:r>
    </w:p>
    <w:p>
      <w:pPr>
        <w:pStyle w:val="ListNumber"/>
      </w:pPr>
      <w:r>
        <w:t>Verify the result after the action when save generated image</w:t>
      </w:r>
    </w:p>
    <w:p>
      <w:pPr>
        <w:pStyle w:val="ListNumber"/>
      </w:pPr>
      <w:r>
        <w:t>Share generated image from the Home screen</w:t>
      </w:r>
    </w:p>
    <w:p>
      <w:pPr>
        <w:pStyle w:val="ListNumber"/>
      </w:pPr>
      <w:r>
        <w:t>Share generated image from the current app</w:t>
      </w:r>
    </w:p>
    <w:p>
      <w:pPr>
        <w:pStyle w:val="ListNumber"/>
      </w:pPr>
      <w:r>
        <w:t>Share generated image from the Recent Apps screen</w:t>
      </w:r>
    </w:p>
    <w:p>
      <w:pPr>
        <w:pStyle w:val="ListNumber"/>
      </w:pPr>
      <w:r>
        <w:t>Share generated image after selecting an item</w:t>
      </w:r>
    </w:p>
    <w:p>
      <w:pPr>
        <w:pStyle w:val="ListNumber"/>
      </w:pPr>
      <w:r>
        <w:t>Share generated image after searching</w:t>
      </w:r>
    </w:p>
    <w:p>
      <w:pPr>
        <w:pStyle w:val="ListNumber"/>
      </w:pPr>
      <w:r>
        <w:t>Confirm the action when share generated image</w:t>
      </w:r>
    </w:p>
    <w:p>
      <w:pPr>
        <w:pStyle w:val="ListNumber"/>
      </w:pPr>
      <w:r>
        <w:t>Cancel the action when share generated image</w:t>
      </w:r>
    </w:p>
    <w:p>
      <w:pPr>
        <w:pStyle w:val="ListNumber"/>
      </w:pPr>
      <w:r>
        <w:t>Review the action before confirming when share generated image</w:t>
      </w:r>
    </w:p>
    <w:p>
      <w:pPr>
        <w:pStyle w:val="ListNumber"/>
      </w:pPr>
      <w:r>
        <w:t>Return to the previous screen after the action when share generated image</w:t>
      </w:r>
    </w:p>
    <w:p>
      <w:pPr>
        <w:pStyle w:val="ListNumber"/>
      </w:pPr>
      <w:r>
        <w:t>Verify the result after the action when share generated image</w:t>
      </w:r>
    </w:p>
    <w:p>
      <w:pPr>
        <w:pStyle w:val="ListNumber"/>
      </w:pPr>
      <w:r>
        <w:t>Retry a generation from the Home screen</w:t>
      </w:r>
    </w:p>
    <w:p>
      <w:pPr>
        <w:pStyle w:val="ListNumber"/>
      </w:pPr>
      <w:r>
        <w:t>Retry a generation from the current app</w:t>
      </w:r>
    </w:p>
    <w:p>
      <w:pPr>
        <w:pStyle w:val="ListNumber"/>
      </w:pPr>
      <w:r>
        <w:t>Retry a generation from the Recent Apps screen</w:t>
      </w:r>
    </w:p>
    <w:p>
      <w:pPr>
        <w:pStyle w:val="ListNumber"/>
      </w:pPr>
      <w:r>
        <w:t>Retry a generation after selecting an item</w:t>
      </w:r>
    </w:p>
    <w:p>
      <w:pPr>
        <w:pStyle w:val="ListNumber"/>
      </w:pPr>
      <w:r>
        <w:t>Retry a generation after searching</w:t>
      </w:r>
    </w:p>
    <w:p>
      <w:pPr>
        <w:pStyle w:val="ListNumber"/>
      </w:pPr>
      <w:r>
        <w:t>Confirm the action when retry a generation</w:t>
      </w:r>
    </w:p>
    <w:p>
      <w:pPr>
        <w:pStyle w:val="ListNumber"/>
      </w:pPr>
      <w:r>
        <w:t>Cancel the action when retry a generation</w:t>
      </w:r>
    </w:p>
    <w:p>
      <w:pPr>
        <w:pStyle w:val="ListNumber"/>
      </w:pPr>
      <w:r>
        <w:t>Review the action before confirming when retry a generation</w:t>
      </w:r>
    </w:p>
    <w:p>
      <w:pPr>
        <w:pStyle w:val="ListNumber"/>
      </w:pPr>
      <w:r>
        <w:t>Return to the previous screen after the action when retry a generation</w:t>
      </w:r>
    </w:p>
    <w:p>
      <w:pPr>
        <w:pStyle w:val="ListNumber"/>
      </w:pPr>
      <w:r>
        <w:t>Verify the result after the action when retry a generation</w:t>
      </w:r>
    </w:p>
    <w:p>
      <w:pPr>
        <w:pStyle w:val="ListNumber"/>
      </w:pPr>
      <w:r>
        <w:t>Open tool output from the Home screen</w:t>
      </w:r>
    </w:p>
    <w:p>
      <w:pPr>
        <w:pStyle w:val="ListNumber"/>
      </w:pPr>
      <w:r>
        <w:t>Open tool output from the current app</w:t>
      </w:r>
    </w:p>
    <w:p>
      <w:pPr>
        <w:pStyle w:val="ListNumber"/>
      </w:pPr>
      <w:r>
        <w:t>Open tool output from the Recent Apps screen</w:t>
      </w:r>
    </w:p>
    <w:p>
      <w:pPr>
        <w:pStyle w:val="ListNumber"/>
      </w:pPr>
      <w:r>
        <w:t>Open tool output after selecting an item</w:t>
      </w:r>
    </w:p>
    <w:p>
      <w:pPr>
        <w:pStyle w:val="ListNumber"/>
      </w:pPr>
      <w:r>
        <w:t>Open tool output after searching</w:t>
      </w:r>
    </w:p>
    <w:p>
      <w:pPr>
        <w:pStyle w:val="ListNumber"/>
      </w:pPr>
      <w:r>
        <w:t>Confirm the action when open tool output</w:t>
      </w:r>
    </w:p>
    <w:p>
      <w:pPr>
        <w:pStyle w:val="ListNumber"/>
      </w:pPr>
      <w:r>
        <w:t>Cancel the action when open tool output</w:t>
      </w:r>
    </w:p>
    <w:p>
      <w:pPr>
        <w:pStyle w:val="ListNumber"/>
      </w:pPr>
      <w:r>
        <w:t>Review the action before confirming when open tool output</w:t>
      </w:r>
    </w:p>
    <w:p>
      <w:pPr>
        <w:pStyle w:val="ListNumber"/>
      </w:pPr>
      <w:r>
        <w:t>Return to the previous screen after the action when open tool output</w:t>
      </w:r>
    </w:p>
    <w:p>
      <w:pPr>
        <w:pStyle w:val="ListNumber"/>
      </w:pPr>
      <w:r>
        <w:t>Verify the result after the action when open tool output</w:t>
      </w:r>
    </w:p>
    <w:p>
      <w:pPr>
        <w:pStyle w:val="ListNumber"/>
      </w:pPr>
      <w:r>
        <w:t>Copy tool output from the Home screen</w:t>
      </w:r>
    </w:p>
    <w:p>
      <w:pPr>
        <w:pStyle w:val="ListNumber"/>
      </w:pPr>
      <w:r>
        <w:t>Copy tool output from the current app</w:t>
      </w:r>
    </w:p>
    <w:p>
      <w:pPr>
        <w:pStyle w:val="ListNumber"/>
      </w:pPr>
      <w:r>
        <w:t>Copy tool output from the Recent Apps screen</w:t>
      </w:r>
    </w:p>
    <w:p>
      <w:pPr>
        <w:pStyle w:val="ListNumber"/>
      </w:pPr>
      <w:r>
        <w:t>Copy tool output after selecting an item</w:t>
      </w:r>
    </w:p>
    <w:p>
      <w:pPr>
        <w:pStyle w:val="ListNumber"/>
      </w:pPr>
      <w:r>
        <w:t>Copy tool output after searching</w:t>
      </w:r>
    </w:p>
    <w:p>
      <w:pPr>
        <w:pStyle w:val="ListNumber"/>
      </w:pPr>
      <w:r>
        <w:t>Confirm the action when copy tool output</w:t>
      </w:r>
    </w:p>
    <w:p>
      <w:pPr>
        <w:pStyle w:val="ListNumber"/>
      </w:pPr>
      <w:r>
        <w:t>Cancel the action when copy tool output</w:t>
      </w:r>
    </w:p>
    <w:p>
      <w:pPr>
        <w:pStyle w:val="ListNumber"/>
      </w:pPr>
      <w:r>
        <w:t>Review the action before confirming when copy tool output</w:t>
      </w:r>
    </w:p>
    <w:p>
      <w:pPr>
        <w:pStyle w:val="ListNumber"/>
      </w:pPr>
      <w:r>
        <w:t>Return to the previous screen after the action when copy tool output</w:t>
      </w:r>
    </w:p>
    <w:p>
      <w:pPr>
        <w:pStyle w:val="ListNumber"/>
      </w:pPr>
      <w:r>
        <w:t>Verify the result after the action when copy tool output</w:t>
      </w:r>
    </w:p>
    <w:p>
      <w:pPr>
        <w:pStyle w:val="ListNumber"/>
      </w:pPr>
      <w:r>
        <w:t>Download generated file from the Home screen</w:t>
      </w:r>
    </w:p>
    <w:p>
      <w:pPr>
        <w:pStyle w:val="ListNumber"/>
      </w:pPr>
      <w:r>
        <w:t>Download generated file from the current app</w:t>
      </w:r>
    </w:p>
    <w:p>
      <w:pPr>
        <w:pStyle w:val="ListNumber"/>
      </w:pPr>
      <w:r>
        <w:t>Download generated file from the Recent Apps screen</w:t>
      </w:r>
    </w:p>
    <w:p>
      <w:pPr>
        <w:pStyle w:val="ListNumber"/>
      </w:pPr>
      <w:r>
        <w:t>Download generated file after selecting an item</w:t>
      </w:r>
    </w:p>
    <w:p>
      <w:pPr>
        <w:pStyle w:val="ListNumber"/>
      </w:pPr>
      <w:r>
        <w:t>Download generated file after searching</w:t>
      </w:r>
    </w:p>
    <w:p>
      <w:pPr>
        <w:pStyle w:val="ListNumber"/>
      </w:pPr>
      <w:r>
        <w:t>Confirm the action when download generated file</w:t>
      </w:r>
    </w:p>
    <w:p>
      <w:pPr>
        <w:pStyle w:val="ListNumber"/>
      </w:pPr>
      <w:r>
        <w:t>Cancel the action when download generated file</w:t>
      </w:r>
    </w:p>
    <w:p>
      <w:pPr>
        <w:pStyle w:val="ListNumber"/>
      </w:pPr>
      <w:r>
        <w:t>Review the action before confirming when download generated file</w:t>
      </w:r>
    </w:p>
    <w:p>
      <w:pPr>
        <w:pStyle w:val="ListNumber"/>
      </w:pPr>
      <w:r>
        <w:t>Return to the previous screen after the action when download generated file</w:t>
      </w:r>
    </w:p>
    <w:p>
      <w:pPr>
        <w:pStyle w:val="ListNumber"/>
      </w:pPr>
      <w:r>
        <w:t>Verify the result after the action when download generated file</w:t>
      </w:r>
    </w:p>
    <w:p>
      <w:r>
        <w:br w:type="page"/>
      </w:r>
    </w:p>
    <w:p>
      <w:pPr>
        <w:pStyle w:val="Heading1"/>
      </w:pPr>
      <w:r>
        <w:t>20. Canva &amp; Creative Apps</w:t>
      </w:r>
    </w:p>
    <w:p>
      <w:pPr>
        <w:pStyle w:val="ListNumber"/>
      </w:pPr>
      <w:r>
        <w:t>Open Canva from the Home screen</w:t>
      </w:r>
    </w:p>
    <w:p>
      <w:pPr>
        <w:pStyle w:val="ListNumber"/>
      </w:pPr>
      <w:r>
        <w:t>Open Canva from the current app</w:t>
      </w:r>
    </w:p>
    <w:p>
      <w:pPr>
        <w:pStyle w:val="ListNumber"/>
      </w:pPr>
      <w:r>
        <w:t>Open Canva from the Recent Apps screen</w:t>
      </w:r>
    </w:p>
    <w:p>
      <w:pPr>
        <w:pStyle w:val="ListNumber"/>
      </w:pPr>
      <w:r>
        <w:t>Open Canva after selecting an item</w:t>
      </w:r>
    </w:p>
    <w:p>
      <w:pPr>
        <w:pStyle w:val="ListNumber"/>
      </w:pPr>
      <w:r>
        <w:t>Open Canva after searching</w:t>
      </w:r>
    </w:p>
    <w:p>
      <w:pPr>
        <w:pStyle w:val="ListNumber"/>
      </w:pPr>
      <w:r>
        <w:t>Confirm the action when open canva</w:t>
      </w:r>
    </w:p>
    <w:p>
      <w:pPr>
        <w:pStyle w:val="ListNumber"/>
      </w:pPr>
      <w:r>
        <w:t>Cancel the action when open canva</w:t>
      </w:r>
    </w:p>
    <w:p>
      <w:pPr>
        <w:pStyle w:val="ListNumber"/>
      </w:pPr>
      <w:r>
        <w:t>Review the action before confirming when open canva</w:t>
      </w:r>
    </w:p>
    <w:p>
      <w:pPr>
        <w:pStyle w:val="ListNumber"/>
      </w:pPr>
      <w:r>
        <w:t>Return to the previous screen after the action when open canva</w:t>
      </w:r>
    </w:p>
    <w:p>
      <w:pPr>
        <w:pStyle w:val="ListNumber"/>
      </w:pPr>
      <w:r>
        <w:t>Verify the result after the action when open canva</w:t>
      </w:r>
    </w:p>
    <w:p>
      <w:pPr>
        <w:pStyle w:val="ListNumber"/>
      </w:pPr>
      <w:r>
        <w:t>Search templates from the Home screen</w:t>
      </w:r>
    </w:p>
    <w:p>
      <w:pPr>
        <w:pStyle w:val="ListNumber"/>
      </w:pPr>
      <w:r>
        <w:t>Search templates from the current app</w:t>
      </w:r>
    </w:p>
    <w:p>
      <w:pPr>
        <w:pStyle w:val="ListNumber"/>
      </w:pPr>
      <w:r>
        <w:t>Search templates from the Recent Apps screen</w:t>
      </w:r>
    </w:p>
    <w:p>
      <w:pPr>
        <w:pStyle w:val="ListNumber"/>
      </w:pPr>
      <w:r>
        <w:t>Search templates after selecting an item</w:t>
      </w:r>
    </w:p>
    <w:p>
      <w:pPr>
        <w:pStyle w:val="ListNumber"/>
      </w:pPr>
      <w:r>
        <w:t>Search templates after searching</w:t>
      </w:r>
    </w:p>
    <w:p>
      <w:pPr>
        <w:pStyle w:val="ListNumber"/>
      </w:pPr>
      <w:r>
        <w:t>Confirm the action when search templates</w:t>
      </w:r>
    </w:p>
    <w:p>
      <w:pPr>
        <w:pStyle w:val="ListNumber"/>
      </w:pPr>
      <w:r>
        <w:t>Cancel the action when search templates</w:t>
      </w:r>
    </w:p>
    <w:p>
      <w:pPr>
        <w:pStyle w:val="ListNumber"/>
      </w:pPr>
      <w:r>
        <w:t>Review the action before confirming when search templates</w:t>
      </w:r>
    </w:p>
    <w:p>
      <w:pPr>
        <w:pStyle w:val="ListNumber"/>
      </w:pPr>
      <w:r>
        <w:t>Return to the previous screen after the action when search templates</w:t>
      </w:r>
    </w:p>
    <w:p>
      <w:pPr>
        <w:pStyle w:val="ListNumber"/>
      </w:pPr>
      <w:r>
        <w:t>Verify the result after the action when search templates</w:t>
      </w:r>
    </w:p>
    <w:p>
      <w:pPr>
        <w:pStyle w:val="ListNumber"/>
      </w:pPr>
      <w:r>
        <w:t>Open a template category from the Home screen</w:t>
      </w:r>
    </w:p>
    <w:p>
      <w:pPr>
        <w:pStyle w:val="ListNumber"/>
      </w:pPr>
      <w:r>
        <w:t>Open a template category from the current app</w:t>
      </w:r>
    </w:p>
    <w:p>
      <w:pPr>
        <w:pStyle w:val="ListNumber"/>
      </w:pPr>
      <w:r>
        <w:t>Open a template category from the Recent Apps screen</w:t>
      </w:r>
    </w:p>
    <w:p>
      <w:pPr>
        <w:pStyle w:val="ListNumber"/>
      </w:pPr>
      <w:r>
        <w:t>Open a template category after selecting an item</w:t>
      </w:r>
    </w:p>
    <w:p>
      <w:pPr>
        <w:pStyle w:val="ListNumber"/>
      </w:pPr>
      <w:r>
        <w:t>Open a template category after searching</w:t>
      </w:r>
    </w:p>
    <w:p>
      <w:pPr>
        <w:pStyle w:val="ListNumber"/>
      </w:pPr>
      <w:r>
        <w:t>Confirm the action when open a template category</w:t>
      </w:r>
    </w:p>
    <w:p>
      <w:pPr>
        <w:pStyle w:val="ListNumber"/>
      </w:pPr>
      <w:r>
        <w:t>Cancel the action when open a template category</w:t>
      </w:r>
    </w:p>
    <w:p>
      <w:pPr>
        <w:pStyle w:val="ListNumber"/>
      </w:pPr>
      <w:r>
        <w:t>Review the action before confirming when open a template category</w:t>
      </w:r>
    </w:p>
    <w:p>
      <w:pPr>
        <w:pStyle w:val="ListNumber"/>
      </w:pPr>
      <w:r>
        <w:t>Return to the previous screen after the action when open a template category</w:t>
      </w:r>
    </w:p>
    <w:p>
      <w:pPr>
        <w:pStyle w:val="ListNumber"/>
      </w:pPr>
      <w:r>
        <w:t>Verify the result after the action when open a template category</w:t>
      </w:r>
    </w:p>
    <w:p>
      <w:pPr>
        <w:pStyle w:val="ListNumber"/>
      </w:pPr>
      <w:r>
        <w:t>Change template category from the Home screen</w:t>
      </w:r>
    </w:p>
    <w:p>
      <w:pPr>
        <w:pStyle w:val="ListNumber"/>
      </w:pPr>
      <w:r>
        <w:t>Change template category from the current app</w:t>
      </w:r>
    </w:p>
    <w:p>
      <w:pPr>
        <w:pStyle w:val="ListNumber"/>
      </w:pPr>
      <w:r>
        <w:t>Change template category from the Recent Apps screen</w:t>
      </w:r>
    </w:p>
    <w:p>
      <w:pPr>
        <w:pStyle w:val="ListNumber"/>
      </w:pPr>
      <w:r>
        <w:t>Change template category after selecting an item</w:t>
      </w:r>
    </w:p>
    <w:p>
      <w:pPr>
        <w:pStyle w:val="ListNumber"/>
      </w:pPr>
      <w:r>
        <w:t>Change template category after searching</w:t>
      </w:r>
    </w:p>
    <w:p>
      <w:pPr>
        <w:pStyle w:val="ListNumber"/>
      </w:pPr>
      <w:r>
        <w:t>Confirm the action when change template category</w:t>
      </w:r>
    </w:p>
    <w:p>
      <w:pPr>
        <w:pStyle w:val="ListNumber"/>
      </w:pPr>
      <w:r>
        <w:t>Cancel the action when change template category</w:t>
      </w:r>
    </w:p>
    <w:p>
      <w:pPr>
        <w:pStyle w:val="ListNumber"/>
      </w:pPr>
      <w:r>
        <w:t>Review the action before confirming when change template category</w:t>
      </w:r>
    </w:p>
    <w:p>
      <w:pPr>
        <w:pStyle w:val="ListNumber"/>
      </w:pPr>
      <w:r>
        <w:t>Return to the previous screen after the action when change template category</w:t>
      </w:r>
    </w:p>
    <w:p>
      <w:pPr>
        <w:pStyle w:val="ListNumber"/>
      </w:pPr>
      <w:r>
        <w:t>Verify the result after the action when change template category</w:t>
      </w:r>
    </w:p>
    <w:p>
      <w:pPr>
        <w:pStyle w:val="ListNumber"/>
      </w:pPr>
      <w:r>
        <w:t>Filter templates from the Home screen</w:t>
      </w:r>
    </w:p>
    <w:p>
      <w:pPr>
        <w:pStyle w:val="ListNumber"/>
      </w:pPr>
      <w:r>
        <w:t>Filter templates from the current app</w:t>
      </w:r>
    </w:p>
    <w:p>
      <w:pPr>
        <w:pStyle w:val="ListNumber"/>
      </w:pPr>
      <w:r>
        <w:t>Filter templates from the Recent Apps screen</w:t>
      </w:r>
    </w:p>
    <w:p>
      <w:pPr>
        <w:pStyle w:val="ListNumber"/>
      </w:pPr>
      <w:r>
        <w:t>Filter templates after selecting an item</w:t>
      </w:r>
    </w:p>
    <w:p>
      <w:pPr>
        <w:pStyle w:val="ListNumber"/>
      </w:pPr>
      <w:r>
        <w:t>Filter templates after searching</w:t>
      </w:r>
    </w:p>
    <w:p>
      <w:pPr>
        <w:pStyle w:val="ListNumber"/>
      </w:pPr>
      <w:r>
        <w:t>Confirm the action when filter templates</w:t>
      </w:r>
    </w:p>
    <w:p>
      <w:pPr>
        <w:pStyle w:val="ListNumber"/>
      </w:pPr>
      <w:r>
        <w:t>Cancel the action when filter templates</w:t>
      </w:r>
    </w:p>
    <w:p>
      <w:pPr>
        <w:pStyle w:val="ListNumber"/>
      </w:pPr>
      <w:r>
        <w:t>Review the action before confirming when filter templates</w:t>
      </w:r>
    </w:p>
    <w:p>
      <w:pPr>
        <w:pStyle w:val="ListNumber"/>
      </w:pPr>
      <w:r>
        <w:t>Return to the previous screen after the action when filter templates</w:t>
      </w:r>
    </w:p>
    <w:p>
      <w:pPr>
        <w:pStyle w:val="ListNumber"/>
      </w:pPr>
      <w:r>
        <w:t>Verify the result after the action when filter templates</w:t>
      </w:r>
    </w:p>
    <w:p>
      <w:pPr>
        <w:pStyle w:val="ListNumber"/>
      </w:pPr>
      <w:r>
        <w:t>Sort templates from the Home screen</w:t>
      </w:r>
    </w:p>
    <w:p>
      <w:pPr>
        <w:pStyle w:val="ListNumber"/>
      </w:pPr>
      <w:r>
        <w:t>Sort templates from the current app</w:t>
      </w:r>
    </w:p>
    <w:p>
      <w:pPr>
        <w:pStyle w:val="ListNumber"/>
      </w:pPr>
      <w:r>
        <w:t>Sort templates from the Recent Apps screen</w:t>
      </w:r>
    </w:p>
    <w:p>
      <w:pPr>
        <w:pStyle w:val="ListNumber"/>
      </w:pPr>
      <w:r>
        <w:t>Sort templates after selecting an item</w:t>
      </w:r>
    </w:p>
    <w:p>
      <w:pPr>
        <w:pStyle w:val="ListNumber"/>
      </w:pPr>
      <w:r>
        <w:t>Sort templates after searching</w:t>
      </w:r>
    </w:p>
    <w:p>
      <w:pPr>
        <w:pStyle w:val="ListNumber"/>
      </w:pPr>
      <w:r>
        <w:t>Confirm the action when sort templates</w:t>
      </w:r>
    </w:p>
    <w:p>
      <w:pPr>
        <w:pStyle w:val="ListNumber"/>
      </w:pPr>
      <w:r>
        <w:t>Cancel the action when sort templates</w:t>
      </w:r>
    </w:p>
    <w:p>
      <w:pPr>
        <w:pStyle w:val="ListNumber"/>
      </w:pPr>
      <w:r>
        <w:t>Review the action before confirming when sort templates</w:t>
      </w:r>
    </w:p>
    <w:p>
      <w:pPr>
        <w:pStyle w:val="ListNumber"/>
      </w:pPr>
      <w:r>
        <w:t>Return to the previous screen after the action when sort templates</w:t>
      </w:r>
    </w:p>
    <w:p>
      <w:pPr>
        <w:pStyle w:val="ListNumber"/>
      </w:pPr>
      <w:r>
        <w:t>Verify the result after the action when sort templates</w:t>
      </w:r>
    </w:p>
    <w:p>
      <w:pPr>
        <w:pStyle w:val="ListNumber"/>
      </w:pPr>
      <w:r>
        <w:t>Open a recommended template from the Home screen</w:t>
      </w:r>
    </w:p>
    <w:p>
      <w:pPr>
        <w:pStyle w:val="ListNumber"/>
      </w:pPr>
      <w:r>
        <w:t>Open a recommended template from the current app</w:t>
      </w:r>
    </w:p>
    <w:p>
      <w:pPr>
        <w:pStyle w:val="ListNumber"/>
      </w:pPr>
      <w:r>
        <w:t>Open a recommended template from the Recent Apps screen</w:t>
      </w:r>
    </w:p>
    <w:p>
      <w:pPr>
        <w:pStyle w:val="ListNumber"/>
      </w:pPr>
      <w:r>
        <w:t>Open a recommended template after selecting an item</w:t>
      </w:r>
    </w:p>
    <w:p>
      <w:pPr>
        <w:pStyle w:val="ListNumber"/>
      </w:pPr>
      <w:r>
        <w:t>Open a recommended template after searching</w:t>
      </w:r>
    </w:p>
    <w:p>
      <w:pPr>
        <w:pStyle w:val="ListNumber"/>
      </w:pPr>
      <w:r>
        <w:t>Confirm the action when open a recommended template</w:t>
      </w:r>
    </w:p>
    <w:p>
      <w:pPr>
        <w:pStyle w:val="ListNumber"/>
      </w:pPr>
      <w:r>
        <w:t>Cancel the action when open a recommended template</w:t>
      </w:r>
    </w:p>
    <w:p>
      <w:pPr>
        <w:pStyle w:val="ListNumber"/>
      </w:pPr>
      <w:r>
        <w:t>Review the action before confirming when open a recommended template</w:t>
      </w:r>
    </w:p>
    <w:p>
      <w:pPr>
        <w:pStyle w:val="ListNumber"/>
      </w:pPr>
      <w:r>
        <w:t>Return to the previous screen after the action when open a recommended template</w:t>
      </w:r>
    </w:p>
    <w:p>
      <w:pPr>
        <w:pStyle w:val="ListNumber"/>
      </w:pPr>
      <w:r>
        <w:t>Verify the result after the action when open a recommended template</w:t>
      </w:r>
    </w:p>
    <w:p>
      <w:pPr>
        <w:pStyle w:val="ListNumber"/>
      </w:pPr>
      <w:r>
        <w:t>Preview a template from the Home screen</w:t>
      </w:r>
    </w:p>
    <w:p>
      <w:pPr>
        <w:pStyle w:val="ListNumber"/>
      </w:pPr>
      <w:r>
        <w:t>Preview a template from the current app</w:t>
      </w:r>
    </w:p>
    <w:p>
      <w:pPr>
        <w:pStyle w:val="ListNumber"/>
      </w:pPr>
      <w:r>
        <w:t>Preview a template from the Recent Apps screen</w:t>
      </w:r>
    </w:p>
    <w:p>
      <w:pPr>
        <w:pStyle w:val="ListNumber"/>
      </w:pPr>
      <w:r>
        <w:t>Preview a template after selecting an item</w:t>
      </w:r>
    </w:p>
    <w:p>
      <w:pPr>
        <w:pStyle w:val="ListNumber"/>
      </w:pPr>
      <w:r>
        <w:t>Preview a template after searching</w:t>
      </w:r>
    </w:p>
    <w:p>
      <w:pPr>
        <w:pStyle w:val="ListNumber"/>
      </w:pPr>
      <w:r>
        <w:t>Confirm the action when preview a template</w:t>
      </w:r>
    </w:p>
    <w:p>
      <w:pPr>
        <w:pStyle w:val="ListNumber"/>
      </w:pPr>
      <w:r>
        <w:t>Cancel the action when preview a template</w:t>
      </w:r>
    </w:p>
    <w:p>
      <w:pPr>
        <w:pStyle w:val="ListNumber"/>
      </w:pPr>
      <w:r>
        <w:t>Review the action before confirming when preview a template</w:t>
      </w:r>
    </w:p>
    <w:p>
      <w:pPr>
        <w:pStyle w:val="ListNumber"/>
      </w:pPr>
      <w:r>
        <w:t>Return to the previous screen after the action when preview a template</w:t>
      </w:r>
    </w:p>
    <w:p>
      <w:pPr>
        <w:pStyle w:val="ListNumber"/>
      </w:pPr>
      <w:r>
        <w:t>Verify the result after the action when preview a template</w:t>
      </w:r>
    </w:p>
    <w:p>
      <w:pPr>
        <w:pStyle w:val="ListNumber"/>
      </w:pPr>
      <w:r>
        <w:t>Use a template from the Home screen</w:t>
      </w:r>
    </w:p>
    <w:p>
      <w:pPr>
        <w:pStyle w:val="ListNumber"/>
      </w:pPr>
      <w:r>
        <w:t>Use a template from the current app</w:t>
      </w:r>
    </w:p>
    <w:p>
      <w:pPr>
        <w:pStyle w:val="ListNumber"/>
      </w:pPr>
      <w:r>
        <w:t>Use a template from the Recent Apps screen</w:t>
      </w:r>
    </w:p>
    <w:p>
      <w:pPr>
        <w:pStyle w:val="ListNumber"/>
      </w:pPr>
      <w:r>
        <w:t>Use a template after selecting an item</w:t>
      </w:r>
    </w:p>
    <w:p>
      <w:pPr>
        <w:pStyle w:val="ListNumber"/>
      </w:pPr>
      <w:r>
        <w:t>Use a template after searching</w:t>
      </w:r>
    </w:p>
    <w:p>
      <w:pPr>
        <w:pStyle w:val="ListNumber"/>
      </w:pPr>
      <w:r>
        <w:t>Confirm the action when use a template</w:t>
      </w:r>
    </w:p>
    <w:p>
      <w:pPr>
        <w:pStyle w:val="ListNumber"/>
      </w:pPr>
      <w:r>
        <w:t>Cancel the action when use a template</w:t>
      </w:r>
    </w:p>
    <w:p>
      <w:pPr>
        <w:pStyle w:val="ListNumber"/>
      </w:pPr>
      <w:r>
        <w:t>Review the action before confirming when use a template</w:t>
      </w:r>
    </w:p>
    <w:p>
      <w:pPr>
        <w:pStyle w:val="ListNumber"/>
      </w:pPr>
      <w:r>
        <w:t>Return to the previous screen after the action when use a template</w:t>
      </w:r>
    </w:p>
    <w:p>
      <w:pPr>
        <w:pStyle w:val="ListNumber"/>
      </w:pPr>
      <w:r>
        <w:t>Verify the result after the action when use a template</w:t>
      </w:r>
    </w:p>
    <w:p>
      <w:pPr>
        <w:pStyle w:val="ListNumber"/>
      </w:pPr>
      <w:r>
        <w:t>Create a blank design from the Home screen</w:t>
      </w:r>
    </w:p>
    <w:p>
      <w:pPr>
        <w:pStyle w:val="ListNumber"/>
      </w:pPr>
      <w:r>
        <w:t>Create a blank design from the current app</w:t>
      </w:r>
    </w:p>
    <w:p>
      <w:pPr>
        <w:pStyle w:val="ListNumber"/>
      </w:pPr>
      <w:r>
        <w:t>Create a blank design from the Recent Apps screen</w:t>
      </w:r>
    </w:p>
    <w:p>
      <w:pPr>
        <w:pStyle w:val="ListNumber"/>
      </w:pPr>
      <w:r>
        <w:t>Create a blank design after selecting an item</w:t>
      </w:r>
    </w:p>
    <w:p>
      <w:pPr>
        <w:pStyle w:val="ListNumber"/>
      </w:pPr>
      <w:r>
        <w:t>Create a blank design after searching</w:t>
      </w:r>
    </w:p>
    <w:p>
      <w:pPr>
        <w:pStyle w:val="ListNumber"/>
      </w:pPr>
      <w:r>
        <w:t>Confirm the action when create a blank design</w:t>
      </w:r>
    </w:p>
    <w:p>
      <w:pPr>
        <w:pStyle w:val="ListNumber"/>
      </w:pPr>
      <w:r>
        <w:t>Cancel the action when create a blank design</w:t>
      </w:r>
    </w:p>
    <w:p>
      <w:pPr>
        <w:pStyle w:val="ListNumber"/>
      </w:pPr>
      <w:r>
        <w:t>Review the action before confirming when create a blank design</w:t>
      </w:r>
    </w:p>
    <w:p>
      <w:pPr>
        <w:pStyle w:val="ListNumber"/>
      </w:pPr>
      <w:r>
        <w:t>Return to the previous screen after the action when create a blank design</w:t>
      </w:r>
    </w:p>
    <w:p>
      <w:pPr>
        <w:pStyle w:val="ListNumber"/>
      </w:pPr>
      <w:r>
        <w:t>Verify the result after the action when create a blank design</w:t>
      </w:r>
    </w:p>
    <w:p>
      <w:pPr>
        <w:pStyle w:val="ListNumber"/>
      </w:pPr>
      <w:r>
        <w:t>Rename a design from the Home screen</w:t>
      </w:r>
    </w:p>
    <w:p>
      <w:pPr>
        <w:pStyle w:val="ListNumber"/>
      </w:pPr>
      <w:r>
        <w:t>Rename a design from the current app</w:t>
      </w:r>
    </w:p>
    <w:p>
      <w:pPr>
        <w:pStyle w:val="ListNumber"/>
      </w:pPr>
      <w:r>
        <w:t>Rename a design from the Recent Apps screen</w:t>
      </w:r>
    </w:p>
    <w:p>
      <w:pPr>
        <w:pStyle w:val="ListNumber"/>
      </w:pPr>
      <w:r>
        <w:t>Rename a design after selecting an item</w:t>
      </w:r>
    </w:p>
    <w:p>
      <w:pPr>
        <w:pStyle w:val="ListNumber"/>
      </w:pPr>
      <w:r>
        <w:t>Rename a design after searching</w:t>
      </w:r>
    </w:p>
    <w:p>
      <w:pPr>
        <w:pStyle w:val="ListNumber"/>
      </w:pPr>
      <w:r>
        <w:t>Confirm the action when rename a design</w:t>
      </w:r>
    </w:p>
    <w:p>
      <w:pPr>
        <w:pStyle w:val="ListNumber"/>
      </w:pPr>
      <w:r>
        <w:t>Cancel the action when rename a design</w:t>
      </w:r>
    </w:p>
    <w:p>
      <w:pPr>
        <w:pStyle w:val="ListNumber"/>
      </w:pPr>
      <w:r>
        <w:t>Review the action before confirming when rename a design</w:t>
      </w:r>
    </w:p>
    <w:p>
      <w:pPr>
        <w:pStyle w:val="ListNumber"/>
      </w:pPr>
      <w:r>
        <w:t>Return to the previous screen after the action when rename a design</w:t>
      </w:r>
    </w:p>
    <w:p>
      <w:pPr>
        <w:pStyle w:val="ListNumber"/>
      </w:pPr>
      <w:r>
        <w:t>Verify the result after the action when rename a design</w:t>
      </w:r>
    </w:p>
    <w:p>
      <w:pPr>
        <w:pStyle w:val="ListNumber"/>
      </w:pPr>
      <w:r>
        <w:t>Open a design from the Home screen</w:t>
      </w:r>
    </w:p>
    <w:p>
      <w:pPr>
        <w:pStyle w:val="ListNumber"/>
      </w:pPr>
      <w:r>
        <w:t>Open a design from the current app</w:t>
      </w:r>
    </w:p>
    <w:p>
      <w:pPr>
        <w:pStyle w:val="ListNumber"/>
      </w:pPr>
      <w:r>
        <w:t>Open a design from the Recent Apps screen</w:t>
      </w:r>
    </w:p>
    <w:p>
      <w:pPr>
        <w:pStyle w:val="ListNumber"/>
      </w:pPr>
      <w:r>
        <w:t>Open a design after selecting an item</w:t>
      </w:r>
    </w:p>
    <w:p>
      <w:pPr>
        <w:pStyle w:val="ListNumber"/>
      </w:pPr>
      <w:r>
        <w:t>Open a design after searching</w:t>
      </w:r>
    </w:p>
    <w:p>
      <w:pPr>
        <w:pStyle w:val="ListNumber"/>
      </w:pPr>
      <w:r>
        <w:t>Confirm the action when open a design</w:t>
      </w:r>
    </w:p>
    <w:p>
      <w:pPr>
        <w:pStyle w:val="ListNumber"/>
      </w:pPr>
      <w:r>
        <w:t>Cancel the action when open a design</w:t>
      </w:r>
    </w:p>
    <w:p>
      <w:pPr>
        <w:pStyle w:val="ListNumber"/>
      </w:pPr>
      <w:r>
        <w:t>Review the action before confirming when open a design</w:t>
      </w:r>
    </w:p>
    <w:p>
      <w:pPr>
        <w:pStyle w:val="ListNumber"/>
      </w:pPr>
      <w:r>
        <w:t>Return to the previous screen after the action when open a design</w:t>
      </w:r>
    </w:p>
    <w:p>
      <w:pPr>
        <w:pStyle w:val="ListNumber"/>
      </w:pPr>
      <w:r>
        <w:t>Verify the result after the action when open a design</w:t>
      </w:r>
    </w:p>
    <w:p>
      <w:pPr>
        <w:pStyle w:val="ListNumber"/>
      </w:pPr>
      <w:r>
        <w:t>Duplicate a design from the Home screen</w:t>
      </w:r>
    </w:p>
    <w:p>
      <w:pPr>
        <w:pStyle w:val="ListNumber"/>
      </w:pPr>
      <w:r>
        <w:t>Duplicate a design from the current app</w:t>
      </w:r>
    </w:p>
    <w:p>
      <w:pPr>
        <w:pStyle w:val="ListNumber"/>
      </w:pPr>
      <w:r>
        <w:t>Duplicate a design from the Recent Apps screen</w:t>
      </w:r>
    </w:p>
    <w:p>
      <w:pPr>
        <w:pStyle w:val="ListNumber"/>
      </w:pPr>
      <w:r>
        <w:t>Duplicate a design after selecting an item</w:t>
      </w:r>
    </w:p>
    <w:p>
      <w:pPr>
        <w:pStyle w:val="ListNumber"/>
      </w:pPr>
      <w:r>
        <w:t>Duplicate a design after searching</w:t>
      </w:r>
    </w:p>
    <w:p>
      <w:pPr>
        <w:pStyle w:val="ListNumber"/>
      </w:pPr>
      <w:r>
        <w:t>Confirm the action when duplicate a design</w:t>
      </w:r>
    </w:p>
    <w:p>
      <w:pPr>
        <w:pStyle w:val="ListNumber"/>
      </w:pPr>
      <w:r>
        <w:t>Cancel the action when duplicate a design</w:t>
      </w:r>
    </w:p>
    <w:p>
      <w:pPr>
        <w:pStyle w:val="ListNumber"/>
      </w:pPr>
      <w:r>
        <w:t>Review the action before confirming when duplicate a design</w:t>
      </w:r>
    </w:p>
    <w:p>
      <w:pPr>
        <w:pStyle w:val="ListNumber"/>
      </w:pPr>
      <w:r>
        <w:t>Return to the previous screen after the action when duplicate a design</w:t>
      </w:r>
    </w:p>
    <w:p>
      <w:pPr>
        <w:pStyle w:val="ListNumber"/>
      </w:pPr>
      <w:r>
        <w:t>Verify the result after the action when duplicate a design</w:t>
      </w:r>
    </w:p>
    <w:p>
      <w:pPr>
        <w:pStyle w:val="ListNumber"/>
      </w:pPr>
      <w:r>
        <w:t>Delete a design from the Home screen</w:t>
      </w:r>
    </w:p>
    <w:p>
      <w:pPr>
        <w:pStyle w:val="ListNumber"/>
      </w:pPr>
      <w:r>
        <w:t>Delete a design from the current app</w:t>
      </w:r>
    </w:p>
    <w:p>
      <w:pPr>
        <w:pStyle w:val="ListNumber"/>
      </w:pPr>
      <w:r>
        <w:t>Delete a design from the Recent Apps screen</w:t>
      </w:r>
    </w:p>
    <w:p>
      <w:pPr>
        <w:pStyle w:val="ListNumber"/>
      </w:pPr>
      <w:r>
        <w:t>Delete a design after selecting an item</w:t>
      </w:r>
    </w:p>
    <w:p>
      <w:pPr>
        <w:pStyle w:val="ListNumber"/>
      </w:pPr>
      <w:r>
        <w:t>Delete a design after searching</w:t>
      </w:r>
    </w:p>
    <w:p>
      <w:pPr>
        <w:pStyle w:val="ListNumber"/>
      </w:pPr>
      <w:r>
        <w:t>Confirm the action when delete a design</w:t>
      </w:r>
    </w:p>
    <w:p>
      <w:pPr>
        <w:pStyle w:val="ListNumber"/>
      </w:pPr>
      <w:r>
        <w:t>Cancel the action when delete a design</w:t>
      </w:r>
    </w:p>
    <w:p>
      <w:pPr>
        <w:pStyle w:val="ListNumber"/>
      </w:pPr>
      <w:r>
        <w:t>Review the action before confirming when delete a design</w:t>
      </w:r>
    </w:p>
    <w:p>
      <w:pPr>
        <w:pStyle w:val="ListNumber"/>
      </w:pPr>
      <w:r>
        <w:t>Return to the previous screen after the action when delete a design</w:t>
      </w:r>
    </w:p>
    <w:p>
      <w:pPr>
        <w:pStyle w:val="ListNumber"/>
      </w:pPr>
      <w:r>
        <w:t>Verify the result after the action when delete a design</w:t>
      </w:r>
    </w:p>
    <w:p>
      <w:pPr>
        <w:pStyle w:val="ListNumber"/>
      </w:pPr>
      <w:r>
        <w:t>Add a text box from the Home screen</w:t>
      </w:r>
    </w:p>
    <w:p>
      <w:pPr>
        <w:pStyle w:val="ListNumber"/>
      </w:pPr>
      <w:r>
        <w:t>Add a text box from the current app</w:t>
      </w:r>
    </w:p>
    <w:p>
      <w:pPr>
        <w:pStyle w:val="ListNumber"/>
      </w:pPr>
      <w:r>
        <w:t>Add a text box from the Recent Apps screen</w:t>
      </w:r>
    </w:p>
    <w:p>
      <w:pPr>
        <w:pStyle w:val="ListNumber"/>
      </w:pPr>
      <w:r>
        <w:t>Add a text box after selecting an item</w:t>
      </w:r>
    </w:p>
    <w:p>
      <w:pPr>
        <w:pStyle w:val="ListNumber"/>
      </w:pPr>
      <w:r>
        <w:t>Add a text box after searching</w:t>
      </w:r>
    </w:p>
    <w:p>
      <w:pPr>
        <w:pStyle w:val="ListNumber"/>
      </w:pPr>
      <w:r>
        <w:t>Confirm the action when add a text box</w:t>
      </w:r>
    </w:p>
    <w:p>
      <w:pPr>
        <w:pStyle w:val="ListNumber"/>
      </w:pPr>
      <w:r>
        <w:t>Cancel the action when add a text box</w:t>
      </w:r>
    </w:p>
    <w:p>
      <w:pPr>
        <w:pStyle w:val="ListNumber"/>
      </w:pPr>
      <w:r>
        <w:t>Review the action before confirming when add a text box</w:t>
      </w:r>
    </w:p>
    <w:p>
      <w:pPr>
        <w:pStyle w:val="ListNumber"/>
      </w:pPr>
      <w:r>
        <w:t>Return to the previous screen after the action when add a text box</w:t>
      </w:r>
    </w:p>
    <w:p>
      <w:pPr>
        <w:pStyle w:val="ListNumber"/>
      </w:pPr>
      <w:r>
        <w:t>Verify the result after the action when add a text box</w:t>
      </w:r>
    </w:p>
    <w:p>
      <w:pPr>
        <w:pStyle w:val="ListNumber"/>
      </w:pPr>
      <w:r>
        <w:t>Edit text from the Home screen</w:t>
      </w:r>
    </w:p>
    <w:p>
      <w:pPr>
        <w:pStyle w:val="ListNumber"/>
      </w:pPr>
      <w:r>
        <w:t>Edit text from the current app</w:t>
      </w:r>
    </w:p>
    <w:p>
      <w:pPr>
        <w:pStyle w:val="ListNumber"/>
      </w:pPr>
      <w:r>
        <w:t>Edit text from the Recent Apps screen</w:t>
      </w:r>
    </w:p>
    <w:p>
      <w:pPr>
        <w:pStyle w:val="ListNumber"/>
      </w:pPr>
      <w:r>
        <w:t>Edit text after selecting an item</w:t>
      </w:r>
    </w:p>
    <w:p>
      <w:pPr>
        <w:pStyle w:val="ListNumber"/>
      </w:pPr>
      <w:r>
        <w:t>Edit text after searching</w:t>
      </w:r>
    </w:p>
    <w:p>
      <w:pPr>
        <w:pStyle w:val="ListNumber"/>
      </w:pPr>
      <w:r>
        <w:t>Confirm the action when edit text</w:t>
      </w:r>
    </w:p>
    <w:p>
      <w:pPr>
        <w:pStyle w:val="ListNumber"/>
      </w:pPr>
      <w:r>
        <w:t>Cancel the action when edit text</w:t>
      </w:r>
    </w:p>
    <w:p>
      <w:pPr>
        <w:pStyle w:val="ListNumber"/>
      </w:pPr>
      <w:r>
        <w:t>Review the action before confirming when edit text</w:t>
      </w:r>
    </w:p>
    <w:p>
      <w:pPr>
        <w:pStyle w:val="ListNumber"/>
      </w:pPr>
      <w:r>
        <w:t>Return to the previous screen after the action when edit text</w:t>
      </w:r>
    </w:p>
    <w:p>
      <w:pPr>
        <w:pStyle w:val="ListNumber"/>
      </w:pPr>
      <w:r>
        <w:t>Verify the result after the action when edit text</w:t>
      </w:r>
    </w:p>
    <w:p>
      <w:pPr>
        <w:pStyle w:val="ListNumber"/>
      </w:pPr>
      <w:r>
        <w:t>Change font from the Home screen</w:t>
      </w:r>
    </w:p>
    <w:p>
      <w:pPr>
        <w:pStyle w:val="ListNumber"/>
      </w:pPr>
      <w:r>
        <w:t>Change font from the current app</w:t>
      </w:r>
    </w:p>
    <w:p>
      <w:pPr>
        <w:pStyle w:val="ListNumber"/>
      </w:pPr>
      <w:r>
        <w:t>Change font from the Recent Apps screen</w:t>
      </w:r>
    </w:p>
    <w:p>
      <w:pPr>
        <w:pStyle w:val="ListNumber"/>
      </w:pPr>
      <w:r>
        <w:t>Change font after selecting an item</w:t>
      </w:r>
    </w:p>
    <w:p>
      <w:pPr>
        <w:pStyle w:val="ListNumber"/>
      </w:pPr>
      <w:r>
        <w:t>Change font after searching</w:t>
      </w:r>
    </w:p>
    <w:p>
      <w:pPr>
        <w:pStyle w:val="ListNumber"/>
      </w:pPr>
      <w:r>
        <w:t>Confirm the action when change font</w:t>
      </w:r>
    </w:p>
    <w:p>
      <w:pPr>
        <w:pStyle w:val="ListNumber"/>
      </w:pPr>
      <w:r>
        <w:t>Cancel the action when change font</w:t>
      </w:r>
    </w:p>
    <w:p>
      <w:pPr>
        <w:pStyle w:val="ListNumber"/>
      </w:pPr>
      <w:r>
        <w:t>Review the action before confirming when change font</w:t>
      </w:r>
    </w:p>
    <w:p>
      <w:pPr>
        <w:pStyle w:val="ListNumber"/>
      </w:pPr>
      <w:r>
        <w:t>Return to the previous screen after the action when change font</w:t>
      </w:r>
    </w:p>
    <w:p>
      <w:pPr>
        <w:pStyle w:val="ListNumber"/>
      </w:pPr>
      <w:r>
        <w:t>Verify the result after the action when change font</w:t>
      </w:r>
    </w:p>
    <w:p>
      <w:pPr>
        <w:pStyle w:val="ListNumber"/>
      </w:pPr>
      <w:r>
        <w:t>Change font weight from the Home screen</w:t>
      </w:r>
    </w:p>
    <w:p>
      <w:pPr>
        <w:pStyle w:val="ListNumber"/>
      </w:pPr>
      <w:r>
        <w:t>Change font weight from the current app</w:t>
      </w:r>
    </w:p>
    <w:p>
      <w:pPr>
        <w:pStyle w:val="ListNumber"/>
      </w:pPr>
      <w:r>
        <w:t>Change font weight from the Recent Apps screen</w:t>
      </w:r>
    </w:p>
    <w:p>
      <w:pPr>
        <w:pStyle w:val="ListNumber"/>
      </w:pPr>
      <w:r>
        <w:t>Change font weight after selecting an item</w:t>
      </w:r>
    </w:p>
    <w:p>
      <w:pPr>
        <w:pStyle w:val="ListNumber"/>
      </w:pPr>
      <w:r>
        <w:t>Change font weight after searching</w:t>
      </w:r>
    </w:p>
    <w:p>
      <w:pPr>
        <w:pStyle w:val="ListNumber"/>
      </w:pPr>
      <w:r>
        <w:t>Confirm the action when change font weight</w:t>
      </w:r>
    </w:p>
    <w:p>
      <w:pPr>
        <w:pStyle w:val="ListNumber"/>
      </w:pPr>
      <w:r>
        <w:t>Cancel the action when change font weight</w:t>
      </w:r>
    </w:p>
    <w:p>
      <w:pPr>
        <w:pStyle w:val="ListNumber"/>
      </w:pPr>
      <w:r>
        <w:t>Review the action before confirming when change font weight</w:t>
      </w:r>
    </w:p>
    <w:p>
      <w:pPr>
        <w:pStyle w:val="ListNumber"/>
      </w:pPr>
      <w:r>
        <w:t>Return to the previous screen after the action when change font weight</w:t>
      </w:r>
    </w:p>
    <w:p>
      <w:pPr>
        <w:pStyle w:val="ListNumber"/>
      </w:pPr>
      <w:r>
        <w:t>Verify the result after the action when change font weight</w:t>
      </w:r>
    </w:p>
    <w:p>
      <w:pPr>
        <w:pStyle w:val="ListNumber"/>
      </w:pPr>
      <w:r>
        <w:t>Change text alignment from the Home screen</w:t>
      </w:r>
    </w:p>
    <w:p>
      <w:pPr>
        <w:pStyle w:val="ListNumber"/>
      </w:pPr>
      <w:r>
        <w:t>Change text alignment from the current app</w:t>
      </w:r>
    </w:p>
    <w:p>
      <w:pPr>
        <w:pStyle w:val="ListNumber"/>
      </w:pPr>
      <w:r>
        <w:t>Change text alignment from the Recent Apps screen</w:t>
      </w:r>
    </w:p>
    <w:p>
      <w:pPr>
        <w:pStyle w:val="ListNumber"/>
      </w:pPr>
      <w:r>
        <w:t>Change text alignment after selecting an item</w:t>
      </w:r>
    </w:p>
    <w:p>
      <w:pPr>
        <w:pStyle w:val="ListNumber"/>
      </w:pPr>
      <w:r>
        <w:t>Change text alignment after searching</w:t>
      </w:r>
    </w:p>
    <w:p>
      <w:pPr>
        <w:pStyle w:val="ListNumber"/>
      </w:pPr>
      <w:r>
        <w:t>Confirm the action when change text alignment</w:t>
      </w:r>
    </w:p>
    <w:p>
      <w:pPr>
        <w:pStyle w:val="ListNumber"/>
      </w:pPr>
      <w:r>
        <w:t>Cancel the action when change text alignment</w:t>
      </w:r>
    </w:p>
    <w:p>
      <w:pPr>
        <w:pStyle w:val="ListNumber"/>
      </w:pPr>
      <w:r>
        <w:t>Review the action before confirming when change text alignment</w:t>
      </w:r>
    </w:p>
    <w:p>
      <w:pPr>
        <w:pStyle w:val="ListNumber"/>
      </w:pPr>
      <w:r>
        <w:t>Return to the previous screen after the action when change text alignment</w:t>
      </w:r>
    </w:p>
    <w:p>
      <w:pPr>
        <w:pStyle w:val="ListNumber"/>
      </w:pPr>
      <w:r>
        <w:t>Verify the result after the action when change text alignment</w:t>
      </w:r>
    </w:p>
    <w:p>
      <w:pPr>
        <w:pStyle w:val="ListNumber"/>
      </w:pPr>
      <w:r>
        <w:t>Change text color from the Home screen</w:t>
      </w:r>
    </w:p>
    <w:p>
      <w:pPr>
        <w:pStyle w:val="ListNumber"/>
      </w:pPr>
      <w:r>
        <w:t>Change text color from the current app</w:t>
      </w:r>
    </w:p>
    <w:p>
      <w:pPr>
        <w:pStyle w:val="ListNumber"/>
      </w:pPr>
      <w:r>
        <w:t>Change text color from the Recent Apps screen</w:t>
      </w:r>
    </w:p>
    <w:p>
      <w:pPr>
        <w:pStyle w:val="ListNumber"/>
      </w:pPr>
      <w:r>
        <w:t>Change text color after selecting an item</w:t>
      </w:r>
    </w:p>
    <w:p>
      <w:pPr>
        <w:pStyle w:val="ListNumber"/>
      </w:pPr>
      <w:r>
        <w:t>Change text color after searching</w:t>
      </w:r>
    </w:p>
    <w:p>
      <w:pPr>
        <w:pStyle w:val="ListNumber"/>
      </w:pPr>
      <w:r>
        <w:t>Confirm the action when change text color</w:t>
      </w:r>
    </w:p>
    <w:p>
      <w:pPr>
        <w:pStyle w:val="ListNumber"/>
      </w:pPr>
      <w:r>
        <w:t>Cancel the action when change text color</w:t>
      </w:r>
    </w:p>
    <w:p>
      <w:pPr>
        <w:pStyle w:val="ListNumber"/>
      </w:pPr>
      <w:r>
        <w:t>Review the action before confirming when change text color</w:t>
      </w:r>
    </w:p>
    <w:p>
      <w:pPr>
        <w:pStyle w:val="ListNumber"/>
      </w:pPr>
      <w:r>
        <w:t>Return to the previous screen after the action when change text color</w:t>
      </w:r>
    </w:p>
    <w:p>
      <w:pPr>
        <w:pStyle w:val="ListNumber"/>
      </w:pPr>
      <w:r>
        <w:t>Verify the result after the action when change text color</w:t>
      </w:r>
    </w:p>
    <w:p>
      <w:pPr>
        <w:pStyle w:val="ListNumber"/>
      </w:pPr>
      <w:r>
        <w:t>Add an image from the Home screen</w:t>
      </w:r>
    </w:p>
    <w:p>
      <w:pPr>
        <w:pStyle w:val="ListNumber"/>
      </w:pPr>
      <w:r>
        <w:t>Add an image from the current app</w:t>
      </w:r>
    </w:p>
    <w:p>
      <w:pPr>
        <w:pStyle w:val="ListNumber"/>
      </w:pPr>
      <w:r>
        <w:t>Add an image from the Recent Apps screen</w:t>
      </w:r>
    </w:p>
    <w:p>
      <w:pPr>
        <w:pStyle w:val="ListNumber"/>
      </w:pPr>
      <w:r>
        <w:t>Add an image after selecting an item</w:t>
      </w:r>
    </w:p>
    <w:p>
      <w:pPr>
        <w:pStyle w:val="ListNumber"/>
      </w:pPr>
      <w:r>
        <w:t>Add an image after searching</w:t>
      </w:r>
    </w:p>
    <w:p>
      <w:pPr>
        <w:pStyle w:val="ListNumber"/>
      </w:pPr>
      <w:r>
        <w:t>Confirm the action when add an image</w:t>
      </w:r>
    </w:p>
    <w:p>
      <w:pPr>
        <w:pStyle w:val="ListNumber"/>
      </w:pPr>
      <w:r>
        <w:t>Cancel the action when add an image</w:t>
      </w:r>
    </w:p>
    <w:p>
      <w:pPr>
        <w:pStyle w:val="ListNumber"/>
      </w:pPr>
      <w:r>
        <w:t>Review the action before confirming when add an image</w:t>
      </w:r>
    </w:p>
    <w:p>
      <w:pPr>
        <w:pStyle w:val="ListNumber"/>
      </w:pPr>
      <w:r>
        <w:t>Return to the previous screen after the action when add an image</w:t>
      </w:r>
    </w:p>
    <w:p>
      <w:pPr>
        <w:pStyle w:val="ListNumber"/>
      </w:pPr>
      <w:r>
        <w:t>Verify the result after the action when add an image</w:t>
      </w:r>
    </w:p>
    <w:p>
      <w:pPr>
        <w:pStyle w:val="ListNumber"/>
      </w:pPr>
      <w:r>
        <w:t>Upload an image from the Home screen</w:t>
      </w:r>
    </w:p>
    <w:p>
      <w:pPr>
        <w:pStyle w:val="ListNumber"/>
      </w:pPr>
      <w:r>
        <w:t>Upload an image from the current app</w:t>
      </w:r>
    </w:p>
    <w:p>
      <w:pPr>
        <w:pStyle w:val="ListNumber"/>
      </w:pPr>
      <w:r>
        <w:t>Upload an image from the Recent Apps screen</w:t>
      </w:r>
    </w:p>
    <w:p>
      <w:pPr>
        <w:pStyle w:val="ListNumber"/>
      </w:pPr>
      <w:r>
        <w:t>Upload an image after selecting an item</w:t>
      </w:r>
    </w:p>
    <w:p>
      <w:pPr>
        <w:pStyle w:val="ListNumber"/>
      </w:pPr>
      <w:r>
        <w:t>Upload an image after searching</w:t>
      </w:r>
    </w:p>
    <w:p>
      <w:pPr>
        <w:pStyle w:val="ListNumber"/>
      </w:pPr>
      <w:r>
        <w:t>Confirm the action when upload an image</w:t>
      </w:r>
    </w:p>
    <w:p>
      <w:pPr>
        <w:pStyle w:val="ListNumber"/>
      </w:pPr>
      <w:r>
        <w:t>Cancel the action when upload an image</w:t>
      </w:r>
    </w:p>
    <w:p>
      <w:pPr>
        <w:pStyle w:val="ListNumber"/>
      </w:pPr>
      <w:r>
        <w:t>Review the action before confirming when upload an image</w:t>
      </w:r>
    </w:p>
    <w:p>
      <w:pPr>
        <w:pStyle w:val="ListNumber"/>
      </w:pPr>
      <w:r>
        <w:t>Return to the previous screen after the action when upload an image</w:t>
      </w:r>
    </w:p>
    <w:p>
      <w:pPr>
        <w:pStyle w:val="ListNumber"/>
      </w:pPr>
      <w:r>
        <w:t>Verify the result after the action when upload an image</w:t>
      </w:r>
    </w:p>
    <w:p>
      <w:pPr>
        <w:pStyle w:val="ListNumber"/>
      </w:pPr>
      <w:r>
        <w:t>Replace an image from the Home screen</w:t>
      </w:r>
    </w:p>
    <w:p>
      <w:pPr>
        <w:pStyle w:val="ListNumber"/>
      </w:pPr>
      <w:r>
        <w:t>Replace an image from the current app</w:t>
      </w:r>
    </w:p>
    <w:p>
      <w:pPr>
        <w:pStyle w:val="ListNumber"/>
      </w:pPr>
      <w:r>
        <w:t>Replace an image from the Recent Apps screen</w:t>
      </w:r>
    </w:p>
    <w:p>
      <w:pPr>
        <w:pStyle w:val="ListNumber"/>
      </w:pPr>
      <w:r>
        <w:t>Replace an image after selecting an item</w:t>
      </w:r>
    </w:p>
    <w:p>
      <w:pPr>
        <w:pStyle w:val="ListNumber"/>
      </w:pPr>
      <w:r>
        <w:t>Replace an image after searching</w:t>
      </w:r>
    </w:p>
    <w:p>
      <w:pPr>
        <w:pStyle w:val="ListNumber"/>
      </w:pPr>
      <w:r>
        <w:t>Confirm the action when replace an image</w:t>
      </w:r>
    </w:p>
    <w:p>
      <w:pPr>
        <w:pStyle w:val="ListNumber"/>
      </w:pPr>
      <w:r>
        <w:t>Cancel the action when replace an image</w:t>
      </w:r>
    </w:p>
    <w:p>
      <w:pPr>
        <w:pStyle w:val="ListNumber"/>
      </w:pPr>
      <w:r>
        <w:t>Review the action before confirming when replace an image</w:t>
      </w:r>
    </w:p>
    <w:p>
      <w:pPr>
        <w:pStyle w:val="ListNumber"/>
      </w:pPr>
      <w:r>
        <w:t>Return to the previous screen after the action when replace an image</w:t>
      </w:r>
    </w:p>
    <w:p>
      <w:pPr>
        <w:pStyle w:val="ListNumber"/>
      </w:pPr>
      <w:r>
        <w:t>Verify the result after the action when replace an image</w:t>
      </w:r>
    </w:p>
    <w:p>
      <w:pPr>
        <w:pStyle w:val="ListNumber"/>
      </w:pPr>
      <w:r>
        <w:t>Crop an image from the Home screen</w:t>
      </w:r>
    </w:p>
    <w:p>
      <w:pPr>
        <w:pStyle w:val="ListNumber"/>
      </w:pPr>
      <w:r>
        <w:t>Crop an image from the current app</w:t>
      </w:r>
    </w:p>
    <w:p>
      <w:pPr>
        <w:pStyle w:val="ListNumber"/>
      </w:pPr>
      <w:r>
        <w:t>Crop an image from the Recent Apps screen</w:t>
      </w:r>
    </w:p>
    <w:p>
      <w:pPr>
        <w:pStyle w:val="ListNumber"/>
      </w:pPr>
      <w:r>
        <w:t>Crop an image after selecting an item</w:t>
      </w:r>
    </w:p>
    <w:p>
      <w:pPr>
        <w:pStyle w:val="ListNumber"/>
      </w:pPr>
      <w:r>
        <w:t>Crop an image after searching</w:t>
      </w:r>
    </w:p>
    <w:p>
      <w:pPr>
        <w:pStyle w:val="ListNumber"/>
      </w:pPr>
      <w:r>
        <w:t>Confirm the action when crop an image</w:t>
      </w:r>
    </w:p>
    <w:p>
      <w:pPr>
        <w:pStyle w:val="ListNumber"/>
      </w:pPr>
      <w:r>
        <w:t>Cancel the action when crop an image</w:t>
      </w:r>
    </w:p>
    <w:p>
      <w:pPr>
        <w:pStyle w:val="ListNumber"/>
      </w:pPr>
      <w:r>
        <w:t>Review the action before confirming when crop an image</w:t>
      </w:r>
    </w:p>
    <w:p>
      <w:pPr>
        <w:pStyle w:val="ListNumber"/>
      </w:pPr>
      <w:r>
        <w:t>Return to the previous screen after the action when crop an image</w:t>
      </w:r>
    </w:p>
    <w:p>
      <w:pPr>
        <w:pStyle w:val="ListNumber"/>
      </w:pPr>
      <w:r>
        <w:t>Verify the result after the action when crop an image</w:t>
      </w:r>
    </w:p>
    <w:p>
      <w:pPr>
        <w:pStyle w:val="ListNumber"/>
      </w:pPr>
      <w:r>
        <w:t>Rotate an image from the Home screen</w:t>
      </w:r>
    </w:p>
    <w:p>
      <w:pPr>
        <w:pStyle w:val="ListNumber"/>
      </w:pPr>
      <w:r>
        <w:t>Rotate an image from the current app</w:t>
      </w:r>
    </w:p>
    <w:p>
      <w:pPr>
        <w:pStyle w:val="ListNumber"/>
      </w:pPr>
      <w:r>
        <w:t>Rotate an image from the Recent Apps screen</w:t>
      </w:r>
    </w:p>
    <w:p>
      <w:pPr>
        <w:pStyle w:val="ListNumber"/>
      </w:pPr>
      <w:r>
        <w:t>Rotate an image after selecting an item</w:t>
      </w:r>
    </w:p>
    <w:p>
      <w:pPr>
        <w:pStyle w:val="ListNumber"/>
      </w:pPr>
      <w:r>
        <w:t>Rotate an image after searching</w:t>
      </w:r>
    </w:p>
    <w:p>
      <w:pPr>
        <w:pStyle w:val="ListNumber"/>
      </w:pPr>
      <w:r>
        <w:t>Confirm the action when rotate an image</w:t>
      </w:r>
    </w:p>
    <w:p>
      <w:pPr>
        <w:pStyle w:val="ListNumber"/>
      </w:pPr>
      <w:r>
        <w:t>Cancel the action when rotate an image</w:t>
      </w:r>
    </w:p>
    <w:p>
      <w:pPr>
        <w:pStyle w:val="ListNumber"/>
      </w:pPr>
      <w:r>
        <w:t>Review the action before confirming when rotate an image</w:t>
      </w:r>
    </w:p>
    <w:p>
      <w:pPr>
        <w:pStyle w:val="ListNumber"/>
      </w:pPr>
      <w:r>
        <w:t>Return to the previous screen after the action when rotate an image</w:t>
      </w:r>
    </w:p>
    <w:p>
      <w:pPr>
        <w:pStyle w:val="ListNumber"/>
      </w:pPr>
      <w:r>
        <w:t>Verify the result after the action when rotate an image</w:t>
      </w:r>
    </w:p>
    <w:p>
      <w:pPr>
        <w:pStyle w:val="ListNumber"/>
      </w:pPr>
      <w:r>
        <w:t>Resize an image from the Home screen</w:t>
      </w:r>
    </w:p>
    <w:p>
      <w:pPr>
        <w:pStyle w:val="ListNumber"/>
      </w:pPr>
      <w:r>
        <w:t>Resize an image from the current app</w:t>
      </w:r>
    </w:p>
    <w:p>
      <w:pPr>
        <w:pStyle w:val="ListNumber"/>
      </w:pPr>
      <w:r>
        <w:t>Resize an image from the Recent Apps screen</w:t>
      </w:r>
    </w:p>
    <w:p>
      <w:pPr>
        <w:pStyle w:val="ListNumber"/>
      </w:pPr>
      <w:r>
        <w:t>Resize an image after selecting an item</w:t>
      </w:r>
    </w:p>
    <w:p>
      <w:pPr>
        <w:pStyle w:val="ListNumber"/>
      </w:pPr>
      <w:r>
        <w:t>Resize an image after searching</w:t>
      </w:r>
    </w:p>
    <w:p>
      <w:pPr>
        <w:pStyle w:val="ListNumber"/>
      </w:pPr>
      <w:r>
        <w:t>Confirm the action when resize an image</w:t>
      </w:r>
    </w:p>
    <w:p>
      <w:pPr>
        <w:pStyle w:val="ListNumber"/>
      </w:pPr>
      <w:r>
        <w:t>Cancel the action when resize an image</w:t>
      </w:r>
    </w:p>
    <w:p>
      <w:pPr>
        <w:pStyle w:val="ListNumber"/>
      </w:pPr>
      <w:r>
        <w:t>Review the action before confirming when resize an image</w:t>
      </w:r>
    </w:p>
    <w:p>
      <w:pPr>
        <w:pStyle w:val="ListNumber"/>
      </w:pPr>
      <w:r>
        <w:t>Return to the previous screen after the action when resize an image</w:t>
      </w:r>
    </w:p>
    <w:p>
      <w:pPr>
        <w:pStyle w:val="ListNumber"/>
      </w:pPr>
      <w:r>
        <w:t>Verify the result after the action when resize an image</w:t>
      </w:r>
    </w:p>
    <w:p>
      <w:pPr>
        <w:pStyle w:val="ListNumber"/>
      </w:pPr>
      <w:r>
        <w:t>Move an image from the Home screen</w:t>
      </w:r>
    </w:p>
    <w:p>
      <w:pPr>
        <w:pStyle w:val="ListNumber"/>
      </w:pPr>
      <w:r>
        <w:t>Move an image from the current app</w:t>
      </w:r>
    </w:p>
    <w:p>
      <w:pPr>
        <w:pStyle w:val="ListNumber"/>
      </w:pPr>
      <w:r>
        <w:t>Move an image from the Recent Apps screen</w:t>
      </w:r>
    </w:p>
    <w:p>
      <w:pPr>
        <w:pStyle w:val="ListNumber"/>
      </w:pPr>
      <w:r>
        <w:t>Move an image after selecting an item</w:t>
      </w:r>
    </w:p>
    <w:p>
      <w:pPr>
        <w:pStyle w:val="ListNumber"/>
      </w:pPr>
      <w:r>
        <w:t>Move an image after searching</w:t>
      </w:r>
    </w:p>
    <w:p>
      <w:pPr>
        <w:pStyle w:val="ListNumber"/>
      </w:pPr>
      <w:r>
        <w:t>Confirm the action when move an image</w:t>
      </w:r>
    </w:p>
    <w:p>
      <w:pPr>
        <w:pStyle w:val="ListNumber"/>
      </w:pPr>
      <w:r>
        <w:t>Cancel the action when move an image</w:t>
      </w:r>
    </w:p>
    <w:p>
      <w:pPr>
        <w:pStyle w:val="ListNumber"/>
      </w:pPr>
      <w:r>
        <w:t>Review the action before confirming when move an image</w:t>
      </w:r>
    </w:p>
    <w:p>
      <w:pPr>
        <w:pStyle w:val="ListNumber"/>
      </w:pPr>
      <w:r>
        <w:t>Return to the previous screen after the action when move an image</w:t>
      </w:r>
    </w:p>
    <w:p>
      <w:pPr>
        <w:pStyle w:val="ListNumber"/>
      </w:pPr>
      <w:r>
        <w:t>Verify the result after the action when move an image</w:t>
      </w:r>
    </w:p>
    <w:p>
      <w:pPr>
        <w:pStyle w:val="ListNumber"/>
      </w:pPr>
      <w:r>
        <w:t>Delete an image from the Home screen</w:t>
      </w:r>
    </w:p>
    <w:p>
      <w:pPr>
        <w:pStyle w:val="ListNumber"/>
      </w:pPr>
      <w:r>
        <w:t>Delete an image from the current app</w:t>
      </w:r>
    </w:p>
    <w:p>
      <w:pPr>
        <w:pStyle w:val="ListNumber"/>
      </w:pPr>
      <w:r>
        <w:t>Delete an image from the Recent Apps screen</w:t>
      </w:r>
    </w:p>
    <w:p>
      <w:pPr>
        <w:pStyle w:val="ListNumber"/>
      </w:pPr>
      <w:r>
        <w:t>Delete an image after selecting an item</w:t>
      </w:r>
    </w:p>
    <w:p>
      <w:pPr>
        <w:pStyle w:val="ListNumber"/>
      </w:pPr>
      <w:r>
        <w:t>Delete an image after searching</w:t>
      </w:r>
    </w:p>
    <w:p>
      <w:pPr>
        <w:pStyle w:val="ListNumber"/>
      </w:pPr>
      <w:r>
        <w:t>Confirm the action when delete an image</w:t>
      </w:r>
    </w:p>
    <w:p>
      <w:pPr>
        <w:pStyle w:val="ListNumber"/>
      </w:pPr>
      <w:r>
        <w:t>Cancel the action when delete an image</w:t>
      </w:r>
    </w:p>
    <w:p>
      <w:pPr>
        <w:pStyle w:val="ListNumber"/>
      </w:pPr>
      <w:r>
        <w:t>Review the action before confirming when delete an image</w:t>
      </w:r>
    </w:p>
    <w:p>
      <w:pPr>
        <w:pStyle w:val="ListNumber"/>
      </w:pPr>
      <w:r>
        <w:t>Return to the previous screen after the action when delete an image</w:t>
      </w:r>
    </w:p>
    <w:p>
      <w:pPr>
        <w:pStyle w:val="ListNumber"/>
      </w:pPr>
      <w:r>
        <w:t>Verify the result after the action when delete an image</w:t>
      </w:r>
    </w:p>
    <w:p>
      <w:pPr>
        <w:pStyle w:val="ListNumber"/>
      </w:pPr>
      <w:r>
        <w:t>Add a video from the Home screen</w:t>
      </w:r>
    </w:p>
    <w:p>
      <w:pPr>
        <w:pStyle w:val="ListNumber"/>
      </w:pPr>
      <w:r>
        <w:t>Add a video from the current app</w:t>
      </w:r>
    </w:p>
    <w:p>
      <w:pPr>
        <w:pStyle w:val="ListNumber"/>
      </w:pPr>
      <w:r>
        <w:t>Add a video from the Recent Apps screen</w:t>
      </w:r>
    </w:p>
    <w:p>
      <w:pPr>
        <w:pStyle w:val="ListNumber"/>
      </w:pPr>
      <w:r>
        <w:t>Add a video after selecting an item</w:t>
      </w:r>
    </w:p>
    <w:p>
      <w:pPr>
        <w:pStyle w:val="ListNumber"/>
      </w:pPr>
      <w:r>
        <w:t>Add a video after searching</w:t>
      </w:r>
    </w:p>
    <w:p>
      <w:pPr>
        <w:pStyle w:val="ListNumber"/>
      </w:pPr>
      <w:r>
        <w:t>Confirm the action when add a video</w:t>
      </w:r>
    </w:p>
    <w:p>
      <w:pPr>
        <w:pStyle w:val="ListNumber"/>
      </w:pPr>
      <w:r>
        <w:t>Cancel the action when add a video</w:t>
      </w:r>
    </w:p>
    <w:p>
      <w:pPr>
        <w:pStyle w:val="ListNumber"/>
      </w:pPr>
      <w:r>
        <w:t>Review the action before confirming when add a video</w:t>
      </w:r>
    </w:p>
    <w:p>
      <w:pPr>
        <w:pStyle w:val="ListNumber"/>
      </w:pPr>
      <w:r>
        <w:t>Return to the previous screen after the action when add a video</w:t>
      </w:r>
    </w:p>
    <w:p>
      <w:pPr>
        <w:pStyle w:val="ListNumber"/>
      </w:pPr>
      <w:r>
        <w:t>Verify the result after the action when add a video</w:t>
      </w:r>
    </w:p>
    <w:p>
      <w:pPr>
        <w:pStyle w:val="ListNumber"/>
      </w:pPr>
      <w:r>
        <w:t>Trim a video element from the Home screen</w:t>
      </w:r>
    </w:p>
    <w:p>
      <w:pPr>
        <w:pStyle w:val="ListNumber"/>
      </w:pPr>
      <w:r>
        <w:t>Trim a video element from the current app</w:t>
      </w:r>
    </w:p>
    <w:p>
      <w:pPr>
        <w:pStyle w:val="ListNumber"/>
      </w:pPr>
      <w:r>
        <w:t>Trim a video element from the Recent Apps screen</w:t>
      </w:r>
    </w:p>
    <w:p>
      <w:pPr>
        <w:pStyle w:val="ListNumber"/>
      </w:pPr>
      <w:r>
        <w:t>Trim a video element after selecting an item</w:t>
      </w:r>
    </w:p>
    <w:p>
      <w:pPr>
        <w:pStyle w:val="ListNumber"/>
      </w:pPr>
      <w:r>
        <w:t>Trim a video element after searching</w:t>
      </w:r>
    </w:p>
    <w:p>
      <w:pPr>
        <w:pStyle w:val="ListNumber"/>
      </w:pPr>
      <w:r>
        <w:t>Confirm the action when trim a video element</w:t>
      </w:r>
    </w:p>
    <w:p>
      <w:pPr>
        <w:pStyle w:val="ListNumber"/>
      </w:pPr>
      <w:r>
        <w:t>Cancel the action when trim a video element</w:t>
      </w:r>
    </w:p>
    <w:p>
      <w:pPr>
        <w:pStyle w:val="ListNumber"/>
      </w:pPr>
      <w:r>
        <w:t>Review the action before confirming when trim a video element</w:t>
      </w:r>
    </w:p>
    <w:p>
      <w:pPr>
        <w:pStyle w:val="ListNumber"/>
      </w:pPr>
      <w:r>
        <w:t>Return to the previous screen after the action when trim a video element</w:t>
      </w:r>
    </w:p>
    <w:p>
      <w:pPr>
        <w:pStyle w:val="ListNumber"/>
      </w:pPr>
      <w:r>
        <w:t>Verify the result after the action when trim a video element</w:t>
      </w:r>
    </w:p>
    <w:p>
      <w:pPr>
        <w:pStyle w:val="ListNumber"/>
      </w:pPr>
      <w:r>
        <w:t>Add audio from the Home screen</w:t>
      </w:r>
    </w:p>
    <w:p>
      <w:pPr>
        <w:pStyle w:val="ListNumber"/>
      </w:pPr>
      <w:r>
        <w:t>Add audio from the current app</w:t>
      </w:r>
    </w:p>
    <w:p>
      <w:pPr>
        <w:pStyle w:val="ListNumber"/>
      </w:pPr>
      <w:r>
        <w:t>Add audio from the Recent Apps screen</w:t>
      </w:r>
    </w:p>
    <w:p>
      <w:pPr>
        <w:pStyle w:val="ListNumber"/>
      </w:pPr>
      <w:r>
        <w:t>Add audio after selecting an item</w:t>
      </w:r>
    </w:p>
    <w:p>
      <w:pPr>
        <w:pStyle w:val="ListNumber"/>
      </w:pPr>
      <w:r>
        <w:t>Add audio after searching</w:t>
      </w:r>
    </w:p>
    <w:p>
      <w:pPr>
        <w:pStyle w:val="ListNumber"/>
      </w:pPr>
      <w:r>
        <w:t>Confirm the action when add audio</w:t>
      </w:r>
    </w:p>
    <w:p>
      <w:pPr>
        <w:pStyle w:val="ListNumber"/>
      </w:pPr>
      <w:r>
        <w:t>Cancel the action when add audio</w:t>
      </w:r>
    </w:p>
    <w:p>
      <w:pPr>
        <w:pStyle w:val="ListNumber"/>
      </w:pPr>
      <w:r>
        <w:t>Review the action before confirming when add audio</w:t>
      </w:r>
    </w:p>
    <w:p>
      <w:pPr>
        <w:pStyle w:val="ListNumber"/>
      </w:pPr>
      <w:r>
        <w:t>Return to the previous screen after the action when add audio</w:t>
      </w:r>
    </w:p>
    <w:p>
      <w:pPr>
        <w:pStyle w:val="ListNumber"/>
      </w:pPr>
      <w:r>
        <w:t>Verify the result after the action when add audio</w:t>
      </w:r>
    </w:p>
    <w:p>
      <w:pPr>
        <w:pStyle w:val="ListNumber"/>
      </w:pPr>
      <w:r>
        <w:t>Change audio volume from the Home screen</w:t>
      </w:r>
    </w:p>
    <w:p>
      <w:pPr>
        <w:pStyle w:val="ListNumber"/>
      </w:pPr>
      <w:r>
        <w:t>Change audio volume from the current app</w:t>
      </w:r>
    </w:p>
    <w:p>
      <w:pPr>
        <w:pStyle w:val="ListNumber"/>
      </w:pPr>
      <w:r>
        <w:t>Change audio volume from the Recent Apps screen</w:t>
      </w:r>
    </w:p>
    <w:p>
      <w:pPr>
        <w:pStyle w:val="ListNumber"/>
      </w:pPr>
      <w:r>
        <w:t>Change audio volume after selecting an item</w:t>
      </w:r>
    </w:p>
    <w:p>
      <w:pPr>
        <w:pStyle w:val="ListNumber"/>
      </w:pPr>
      <w:r>
        <w:t>Change audio volume after searching</w:t>
      </w:r>
    </w:p>
    <w:p>
      <w:pPr>
        <w:pStyle w:val="ListNumber"/>
      </w:pPr>
      <w:r>
        <w:t>Confirm the action when change audio volume</w:t>
      </w:r>
    </w:p>
    <w:p>
      <w:pPr>
        <w:pStyle w:val="ListNumber"/>
      </w:pPr>
      <w:r>
        <w:t>Cancel the action when change audio volume</w:t>
      </w:r>
    </w:p>
    <w:p>
      <w:pPr>
        <w:pStyle w:val="ListNumber"/>
      </w:pPr>
      <w:r>
        <w:t>Review the action before confirming when change audio volume</w:t>
      </w:r>
    </w:p>
    <w:p>
      <w:pPr>
        <w:pStyle w:val="ListNumber"/>
      </w:pPr>
      <w:r>
        <w:t>Return to the previous screen after the action when change audio volume</w:t>
      </w:r>
    </w:p>
    <w:p>
      <w:pPr>
        <w:pStyle w:val="ListNumber"/>
      </w:pPr>
      <w:r>
        <w:t>Verify the result after the action when change audio volume</w:t>
      </w:r>
    </w:p>
    <w:p>
      <w:pPr>
        <w:pStyle w:val="ListNumber"/>
      </w:pPr>
      <w:r>
        <w:t>Add an element from the Home screen</w:t>
      </w:r>
    </w:p>
    <w:p>
      <w:pPr>
        <w:pStyle w:val="ListNumber"/>
      </w:pPr>
      <w:r>
        <w:t>Add an element from the current app</w:t>
      </w:r>
    </w:p>
    <w:p>
      <w:pPr>
        <w:pStyle w:val="ListNumber"/>
      </w:pPr>
      <w:r>
        <w:t>Add an element from the Recent Apps screen</w:t>
      </w:r>
    </w:p>
    <w:p>
      <w:pPr>
        <w:pStyle w:val="ListNumber"/>
      </w:pPr>
      <w:r>
        <w:t>Add an element after selecting an item</w:t>
      </w:r>
    </w:p>
    <w:p>
      <w:pPr>
        <w:pStyle w:val="ListNumber"/>
      </w:pPr>
      <w:r>
        <w:t>Add an element after searching</w:t>
      </w:r>
    </w:p>
    <w:p>
      <w:pPr>
        <w:pStyle w:val="ListNumber"/>
      </w:pPr>
      <w:r>
        <w:t>Confirm the action when add an element</w:t>
      </w:r>
    </w:p>
    <w:p>
      <w:pPr>
        <w:pStyle w:val="ListNumber"/>
      </w:pPr>
      <w:r>
        <w:t>Cancel the action when add an element</w:t>
      </w:r>
    </w:p>
    <w:p>
      <w:pPr>
        <w:pStyle w:val="ListNumber"/>
      </w:pPr>
      <w:r>
        <w:t>Review the action before confirming when add an element</w:t>
      </w:r>
    </w:p>
    <w:p>
      <w:pPr>
        <w:pStyle w:val="ListNumber"/>
      </w:pPr>
      <w:r>
        <w:t>Return to the previous screen after the action when add an element</w:t>
      </w:r>
    </w:p>
    <w:p>
      <w:pPr>
        <w:pStyle w:val="ListNumber"/>
      </w:pPr>
      <w:r>
        <w:t>Verify the result after the action when add an element</w:t>
      </w:r>
    </w:p>
    <w:p>
      <w:pPr>
        <w:pStyle w:val="ListNumber"/>
      </w:pPr>
      <w:r>
        <w:t>Search elements from the Home screen</w:t>
      </w:r>
    </w:p>
    <w:p>
      <w:pPr>
        <w:pStyle w:val="ListNumber"/>
      </w:pPr>
      <w:r>
        <w:t>Search elements from the current app</w:t>
      </w:r>
    </w:p>
    <w:p>
      <w:pPr>
        <w:pStyle w:val="ListNumber"/>
      </w:pPr>
      <w:r>
        <w:t>Search elements from the Recent Apps screen</w:t>
      </w:r>
    </w:p>
    <w:p>
      <w:pPr>
        <w:pStyle w:val="ListNumber"/>
      </w:pPr>
      <w:r>
        <w:t>Search elements after selecting an item</w:t>
      </w:r>
    </w:p>
    <w:p>
      <w:pPr>
        <w:pStyle w:val="ListNumber"/>
      </w:pPr>
      <w:r>
        <w:t>Search elements after searching</w:t>
      </w:r>
    </w:p>
    <w:p>
      <w:pPr>
        <w:pStyle w:val="ListNumber"/>
      </w:pPr>
      <w:r>
        <w:t>Confirm the action when search elements</w:t>
      </w:r>
    </w:p>
    <w:p>
      <w:pPr>
        <w:pStyle w:val="ListNumber"/>
      </w:pPr>
      <w:r>
        <w:t>Cancel the action when search elements</w:t>
      </w:r>
    </w:p>
    <w:p>
      <w:pPr>
        <w:pStyle w:val="ListNumber"/>
      </w:pPr>
      <w:r>
        <w:t>Review the action before confirming when search elements</w:t>
      </w:r>
    </w:p>
    <w:p>
      <w:pPr>
        <w:pStyle w:val="ListNumber"/>
      </w:pPr>
      <w:r>
        <w:t>Return to the previous screen after the action when search elements</w:t>
      </w:r>
    </w:p>
    <w:p>
      <w:pPr>
        <w:pStyle w:val="ListNumber"/>
      </w:pPr>
      <w:r>
        <w:t>Verify the result after the action when search elements</w:t>
      </w:r>
    </w:p>
    <w:p>
      <w:pPr>
        <w:pStyle w:val="ListNumber"/>
      </w:pPr>
      <w:r>
        <w:t>Change element position from the Home screen</w:t>
      </w:r>
    </w:p>
    <w:p>
      <w:pPr>
        <w:pStyle w:val="ListNumber"/>
      </w:pPr>
      <w:r>
        <w:t>Change element position from the current app</w:t>
      </w:r>
    </w:p>
    <w:p>
      <w:pPr>
        <w:pStyle w:val="ListNumber"/>
      </w:pPr>
      <w:r>
        <w:t>Change element position from the Recent Apps screen</w:t>
      </w:r>
    </w:p>
    <w:p>
      <w:pPr>
        <w:pStyle w:val="ListNumber"/>
      </w:pPr>
      <w:r>
        <w:t>Change element position after selecting an item</w:t>
      </w:r>
    </w:p>
    <w:p>
      <w:pPr>
        <w:pStyle w:val="ListNumber"/>
      </w:pPr>
      <w:r>
        <w:t>Change element position after searching</w:t>
      </w:r>
    </w:p>
    <w:p>
      <w:pPr>
        <w:pStyle w:val="ListNumber"/>
      </w:pPr>
      <w:r>
        <w:t>Confirm the action when change element position</w:t>
      </w:r>
    </w:p>
    <w:p>
      <w:pPr>
        <w:pStyle w:val="ListNumber"/>
      </w:pPr>
      <w:r>
        <w:t>Cancel the action when change element position</w:t>
      </w:r>
    </w:p>
    <w:p>
      <w:pPr>
        <w:pStyle w:val="ListNumber"/>
      </w:pPr>
      <w:r>
        <w:t>Review the action before confirming when change element position</w:t>
      </w:r>
    </w:p>
    <w:p>
      <w:pPr>
        <w:pStyle w:val="ListNumber"/>
      </w:pPr>
      <w:r>
        <w:t>Return to the previous screen after the action when change element position</w:t>
      </w:r>
    </w:p>
    <w:p>
      <w:pPr>
        <w:pStyle w:val="ListNumber"/>
      </w:pPr>
      <w:r>
        <w:t>Verify the result after the action when change element position</w:t>
      </w:r>
    </w:p>
    <w:p>
      <w:pPr>
        <w:pStyle w:val="ListNumber"/>
      </w:pPr>
      <w:r>
        <w:t>Change element size from the Home screen</w:t>
      </w:r>
    </w:p>
    <w:p>
      <w:pPr>
        <w:pStyle w:val="ListNumber"/>
      </w:pPr>
      <w:r>
        <w:t>Change element size from the current app</w:t>
      </w:r>
    </w:p>
    <w:p>
      <w:pPr>
        <w:pStyle w:val="ListNumber"/>
      </w:pPr>
      <w:r>
        <w:t>Change element size from the Recent Apps screen</w:t>
      </w:r>
    </w:p>
    <w:p>
      <w:pPr>
        <w:pStyle w:val="ListNumber"/>
      </w:pPr>
      <w:r>
        <w:t>Change element size after selecting an item</w:t>
      </w:r>
    </w:p>
    <w:p>
      <w:pPr>
        <w:pStyle w:val="ListNumber"/>
      </w:pPr>
      <w:r>
        <w:t>Change element size after searching</w:t>
      </w:r>
    </w:p>
    <w:p>
      <w:pPr>
        <w:pStyle w:val="ListNumber"/>
      </w:pPr>
      <w:r>
        <w:t>Confirm the action when change element size</w:t>
      </w:r>
    </w:p>
    <w:p>
      <w:pPr>
        <w:pStyle w:val="ListNumber"/>
      </w:pPr>
      <w:r>
        <w:t>Cancel the action when change element size</w:t>
      </w:r>
    </w:p>
    <w:p>
      <w:pPr>
        <w:pStyle w:val="ListNumber"/>
      </w:pPr>
      <w:r>
        <w:t>Review the action before confirming when change element size</w:t>
      </w:r>
    </w:p>
    <w:p>
      <w:pPr>
        <w:pStyle w:val="ListNumber"/>
      </w:pPr>
      <w:r>
        <w:t>Return to the previous screen after the action when change element size</w:t>
      </w:r>
    </w:p>
    <w:p>
      <w:pPr>
        <w:pStyle w:val="ListNumber"/>
      </w:pPr>
      <w:r>
        <w:t>Verify the result after the action when change element size</w:t>
      </w:r>
    </w:p>
    <w:p>
      <w:pPr>
        <w:pStyle w:val="ListNumber"/>
      </w:pPr>
      <w:r>
        <w:t>Change element opacity from the Home screen</w:t>
      </w:r>
    </w:p>
    <w:p>
      <w:pPr>
        <w:pStyle w:val="ListNumber"/>
      </w:pPr>
      <w:r>
        <w:t>Change element opacity from the current app</w:t>
      </w:r>
    </w:p>
    <w:p>
      <w:pPr>
        <w:pStyle w:val="ListNumber"/>
      </w:pPr>
      <w:r>
        <w:t>Change element opacity from the Recent Apps screen</w:t>
      </w:r>
    </w:p>
    <w:p>
      <w:pPr>
        <w:pStyle w:val="ListNumber"/>
      </w:pPr>
      <w:r>
        <w:t>Change element opacity after selecting an item</w:t>
      </w:r>
    </w:p>
    <w:p>
      <w:pPr>
        <w:pStyle w:val="ListNumber"/>
      </w:pPr>
      <w:r>
        <w:t>Change element opacity after searching</w:t>
      </w:r>
    </w:p>
    <w:p>
      <w:pPr>
        <w:pStyle w:val="ListNumber"/>
      </w:pPr>
      <w:r>
        <w:t>Confirm the action when change element opacity</w:t>
      </w:r>
    </w:p>
    <w:p>
      <w:pPr>
        <w:pStyle w:val="ListNumber"/>
      </w:pPr>
      <w:r>
        <w:t>Cancel the action when change element opacity</w:t>
      </w:r>
    </w:p>
    <w:p>
      <w:pPr>
        <w:pStyle w:val="ListNumber"/>
      </w:pPr>
      <w:r>
        <w:t>Review the action before confirming when change element opacity</w:t>
      </w:r>
    </w:p>
    <w:p>
      <w:pPr>
        <w:pStyle w:val="ListNumber"/>
      </w:pPr>
      <w:r>
        <w:t>Return to the previous screen after the action when change element opacity</w:t>
      </w:r>
    </w:p>
    <w:p>
      <w:pPr>
        <w:pStyle w:val="ListNumber"/>
      </w:pPr>
      <w:r>
        <w:t>Verify the result after the action when change element opacity</w:t>
      </w:r>
    </w:p>
    <w:p>
      <w:pPr>
        <w:pStyle w:val="ListNumber"/>
      </w:pPr>
      <w:r>
        <w:t>Change background from the Home screen</w:t>
      </w:r>
    </w:p>
    <w:p>
      <w:pPr>
        <w:pStyle w:val="ListNumber"/>
      </w:pPr>
      <w:r>
        <w:t>Change background from the current app</w:t>
      </w:r>
    </w:p>
    <w:p>
      <w:pPr>
        <w:pStyle w:val="ListNumber"/>
      </w:pPr>
      <w:r>
        <w:t>Change background from the Recent Apps screen</w:t>
      </w:r>
    </w:p>
    <w:p>
      <w:pPr>
        <w:pStyle w:val="ListNumber"/>
      </w:pPr>
      <w:r>
        <w:t>Change background after selecting an item</w:t>
      </w:r>
    </w:p>
    <w:p>
      <w:pPr>
        <w:pStyle w:val="ListNumber"/>
      </w:pPr>
      <w:r>
        <w:t>Change background after searching</w:t>
      </w:r>
    </w:p>
    <w:p>
      <w:pPr>
        <w:pStyle w:val="ListNumber"/>
      </w:pPr>
      <w:r>
        <w:t>Confirm the action when change background</w:t>
      </w:r>
    </w:p>
    <w:p>
      <w:pPr>
        <w:pStyle w:val="ListNumber"/>
      </w:pPr>
      <w:r>
        <w:t>Cancel the action when change background</w:t>
      </w:r>
    </w:p>
    <w:p>
      <w:pPr>
        <w:pStyle w:val="ListNumber"/>
      </w:pPr>
      <w:r>
        <w:t>Review the action before confirming when change background</w:t>
      </w:r>
    </w:p>
    <w:p>
      <w:pPr>
        <w:pStyle w:val="ListNumber"/>
      </w:pPr>
      <w:r>
        <w:t>Return to the previous screen after the action when change background</w:t>
      </w:r>
    </w:p>
    <w:p>
      <w:pPr>
        <w:pStyle w:val="ListNumber"/>
      </w:pPr>
      <w:r>
        <w:t>Verify the result after the action when change background</w:t>
      </w:r>
    </w:p>
    <w:p>
      <w:pPr>
        <w:pStyle w:val="ListNumber"/>
      </w:pPr>
      <w:r>
        <w:t>Add a page from the Home screen</w:t>
      </w:r>
    </w:p>
    <w:p>
      <w:pPr>
        <w:pStyle w:val="ListNumber"/>
      </w:pPr>
      <w:r>
        <w:t>Add a page from the current app</w:t>
      </w:r>
    </w:p>
    <w:p>
      <w:pPr>
        <w:pStyle w:val="ListNumber"/>
      </w:pPr>
      <w:r>
        <w:t>Add a page from the Recent Apps screen</w:t>
      </w:r>
    </w:p>
    <w:p>
      <w:pPr>
        <w:pStyle w:val="ListNumber"/>
      </w:pPr>
      <w:r>
        <w:t>Add a page after selecting an item</w:t>
      </w:r>
    </w:p>
    <w:p>
      <w:pPr>
        <w:pStyle w:val="ListNumber"/>
      </w:pPr>
      <w:r>
        <w:t>Add a page after searching</w:t>
      </w:r>
    </w:p>
    <w:p>
      <w:pPr>
        <w:pStyle w:val="ListNumber"/>
      </w:pPr>
      <w:r>
        <w:t>Confirm the action when add a page</w:t>
      </w:r>
    </w:p>
    <w:p>
      <w:pPr>
        <w:pStyle w:val="ListNumber"/>
      </w:pPr>
      <w:r>
        <w:t>Cancel the action when add a page</w:t>
      </w:r>
    </w:p>
    <w:p>
      <w:pPr>
        <w:pStyle w:val="ListNumber"/>
      </w:pPr>
      <w:r>
        <w:t>Review the action before confirming when add a page</w:t>
      </w:r>
    </w:p>
    <w:p>
      <w:pPr>
        <w:pStyle w:val="ListNumber"/>
      </w:pPr>
      <w:r>
        <w:t>Return to the previous screen after the action when add a page</w:t>
      </w:r>
    </w:p>
    <w:p>
      <w:pPr>
        <w:pStyle w:val="ListNumber"/>
      </w:pPr>
      <w:r>
        <w:t>Verify the result after the action when add a page</w:t>
      </w:r>
    </w:p>
    <w:p>
      <w:pPr>
        <w:pStyle w:val="ListNumber"/>
      </w:pPr>
      <w:r>
        <w:t>Duplicate a page from the Home screen</w:t>
      </w:r>
    </w:p>
    <w:p>
      <w:pPr>
        <w:pStyle w:val="ListNumber"/>
      </w:pPr>
      <w:r>
        <w:t>Duplicate a page from the current app</w:t>
      </w:r>
    </w:p>
    <w:p>
      <w:pPr>
        <w:pStyle w:val="ListNumber"/>
      </w:pPr>
      <w:r>
        <w:t>Duplicate a page from the Recent Apps screen</w:t>
      </w:r>
    </w:p>
    <w:p>
      <w:pPr>
        <w:pStyle w:val="ListNumber"/>
      </w:pPr>
      <w:r>
        <w:t>Duplicate a page after selecting an item</w:t>
      </w:r>
    </w:p>
    <w:p>
      <w:pPr>
        <w:pStyle w:val="ListNumber"/>
      </w:pPr>
      <w:r>
        <w:t>Duplicate a page after searching</w:t>
      </w:r>
    </w:p>
    <w:p>
      <w:pPr>
        <w:pStyle w:val="ListNumber"/>
      </w:pPr>
      <w:r>
        <w:t>Confirm the action when duplicate a page</w:t>
      </w:r>
    </w:p>
    <w:p>
      <w:pPr>
        <w:pStyle w:val="ListNumber"/>
      </w:pPr>
      <w:r>
        <w:t>Cancel the action when duplicate a page</w:t>
      </w:r>
    </w:p>
    <w:p>
      <w:pPr>
        <w:pStyle w:val="ListNumber"/>
      </w:pPr>
      <w:r>
        <w:t>Review the action before confirming when duplicate a page</w:t>
      </w:r>
    </w:p>
    <w:p>
      <w:pPr>
        <w:pStyle w:val="ListNumber"/>
      </w:pPr>
      <w:r>
        <w:t>Return to the previous screen after the action when duplicate a page</w:t>
      </w:r>
    </w:p>
    <w:p>
      <w:pPr>
        <w:pStyle w:val="ListNumber"/>
      </w:pPr>
      <w:r>
        <w:t>Verify the result after the action when duplicate a page</w:t>
      </w:r>
    </w:p>
    <w:p>
      <w:pPr>
        <w:pStyle w:val="ListNumber"/>
      </w:pPr>
      <w:r>
        <w:t>Delete a page from the Home screen</w:t>
      </w:r>
    </w:p>
    <w:p>
      <w:pPr>
        <w:pStyle w:val="ListNumber"/>
      </w:pPr>
      <w:r>
        <w:t>Delete a page from the current app</w:t>
      </w:r>
    </w:p>
    <w:p>
      <w:pPr>
        <w:pStyle w:val="ListNumber"/>
      </w:pPr>
      <w:r>
        <w:t>Delete a page from the Recent Apps screen</w:t>
      </w:r>
    </w:p>
    <w:p>
      <w:pPr>
        <w:pStyle w:val="ListNumber"/>
      </w:pPr>
      <w:r>
        <w:t>Delete a page after selecting an item</w:t>
      </w:r>
    </w:p>
    <w:p>
      <w:pPr>
        <w:pStyle w:val="ListNumber"/>
      </w:pPr>
      <w:r>
        <w:t>Delete a page after searching</w:t>
      </w:r>
    </w:p>
    <w:p>
      <w:pPr>
        <w:pStyle w:val="ListNumber"/>
      </w:pPr>
      <w:r>
        <w:t>Confirm the action when delete a page</w:t>
      </w:r>
    </w:p>
    <w:p>
      <w:pPr>
        <w:pStyle w:val="ListNumber"/>
      </w:pPr>
      <w:r>
        <w:t>Cancel the action when delete a page</w:t>
      </w:r>
    </w:p>
    <w:p>
      <w:pPr>
        <w:pStyle w:val="ListNumber"/>
      </w:pPr>
      <w:r>
        <w:t>Review the action before confirming when delete a page</w:t>
      </w:r>
    </w:p>
    <w:p>
      <w:pPr>
        <w:pStyle w:val="ListNumber"/>
      </w:pPr>
      <w:r>
        <w:t>Return to the previous screen after the action when delete a page</w:t>
      </w:r>
    </w:p>
    <w:p>
      <w:pPr>
        <w:pStyle w:val="ListNumber"/>
      </w:pPr>
      <w:r>
        <w:t>Verify the result after the action when delete a page</w:t>
      </w:r>
    </w:p>
    <w:p>
      <w:pPr>
        <w:pStyle w:val="ListNumber"/>
      </w:pPr>
      <w:r>
        <w:t>Reorder pages from the Home screen</w:t>
      </w:r>
    </w:p>
    <w:p>
      <w:pPr>
        <w:pStyle w:val="ListNumber"/>
      </w:pPr>
      <w:r>
        <w:t>Reorder pages from the current app</w:t>
      </w:r>
    </w:p>
    <w:p>
      <w:pPr>
        <w:pStyle w:val="ListNumber"/>
      </w:pPr>
      <w:r>
        <w:t>Reorder pages from the Recent Apps screen</w:t>
      </w:r>
    </w:p>
    <w:p>
      <w:pPr>
        <w:pStyle w:val="ListNumber"/>
      </w:pPr>
      <w:r>
        <w:t>Reorder pages after selecting an item</w:t>
      </w:r>
    </w:p>
    <w:p>
      <w:pPr>
        <w:pStyle w:val="ListNumber"/>
      </w:pPr>
      <w:r>
        <w:t>Reorder pages after searching</w:t>
      </w:r>
    </w:p>
    <w:p>
      <w:pPr>
        <w:pStyle w:val="ListNumber"/>
      </w:pPr>
      <w:r>
        <w:t>Confirm the action when reorder pages</w:t>
      </w:r>
    </w:p>
    <w:p>
      <w:pPr>
        <w:pStyle w:val="ListNumber"/>
      </w:pPr>
      <w:r>
        <w:t>Cancel the action when reorder pages</w:t>
      </w:r>
    </w:p>
    <w:p>
      <w:pPr>
        <w:pStyle w:val="ListNumber"/>
      </w:pPr>
      <w:r>
        <w:t>Review the action before confirming when reorder pages</w:t>
      </w:r>
    </w:p>
    <w:p>
      <w:pPr>
        <w:pStyle w:val="ListNumber"/>
      </w:pPr>
      <w:r>
        <w:t>Return to the previous screen after the action when reorder pages</w:t>
      </w:r>
    </w:p>
    <w:p>
      <w:pPr>
        <w:pStyle w:val="ListNumber"/>
      </w:pPr>
      <w:r>
        <w:t>Verify the result after the action when reorder pages</w:t>
      </w:r>
    </w:p>
    <w:p>
      <w:pPr>
        <w:pStyle w:val="ListNumber"/>
      </w:pPr>
      <w:r>
        <w:t>Preview a design from the Home screen</w:t>
      </w:r>
    </w:p>
    <w:p>
      <w:pPr>
        <w:pStyle w:val="ListNumber"/>
      </w:pPr>
      <w:r>
        <w:t>Preview a design from the current app</w:t>
      </w:r>
    </w:p>
    <w:p>
      <w:pPr>
        <w:pStyle w:val="ListNumber"/>
      </w:pPr>
      <w:r>
        <w:t>Preview a design from the Recent Apps screen</w:t>
      </w:r>
    </w:p>
    <w:p>
      <w:pPr>
        <w:pStyle w:val="ListNumber"/>
      </w:pPr>
      <w:r>
        <w:t>Preview a design after selecting an item</w:t>
      </w:r>
    </w:p>
    <w:p>
      <w:pPr>
        <w:pStyle w:val="ListNumber"/>
      </w:pPr>
      <w:r>
        <w:t>Preview a design after searching</w:t>
      </w:r>
    </w:p>
    <w:p>
      <w:pPr>
        <w:pStyle w:val="ListNumber"/>
      </w:pPr>
      <w:r>
        <w:t>Confirm the action when preview a design</w:t>
      </w:r>
    </w:p>
    <w:p>
      <w:pPr>
        <w:pStyle w:val="ListNumber"/>
      </w:pPr>
      <w:r>
        <w:t>Cancel the action when preview a design</w:t>
      </w:r>
    </w:p>
    <w:p>
      <w:pPr>
        <w:pStyle w:val="ListNumber"/>
      </w:pPr>
      <w:r>
        <w:t>Review the action before confirming when preview a design</w:t>
      </w:r>
    </w:p>
    <w:p>
      <w:pPr>
        <w:pStyle w:val="ListNumber"/>
      </w:pPr>
      <w:r>
        <w:t>Return to the previous screen after the action when preview a design</w:t>
      </w:r>
    </w:p>
    <w:p>
      <w:pPr>
        <w:pStyle w:val="ListNumber"/>
      </w:pPr>
      <w:r>
        <w:t>Verify the result after the action when preview a design</w:t>
      </w:r>
    </w:p>
    <w:p>
      <w:pPr>
        <w:pStyle w:val="ListNumber"/>
      </w:pPr>
      <w:r>
        <w:t>Undo design edit from the Home screen</w:t>
      </w:r>
    </w:p>
    <w:p>
      <w:pPr>
        <w:pStyle w:val="ListNumber"/>
      </w:pPr>
      <w:r>
        <w:t>Undo design edit from the current app</w:t>
      </w:r>
    </w:p>
    <w:p>
      <w:pPr>
        <w:pStyle w:val="ListNumber"/>
      </w:pPr>
      <w:r>
        <w:t>Undo design edit from the Recent Apps screen</w:t>
      </w:r>
    </w:p>
    <w:p>
      <w:pPr>
        <w:pStyle w:val="ListNumber"/>
      </w:pPr>
      <w:r>
        <w:t>Undo design edit after selecting an item</w:t>
      </w:r>
    </w:p>
    <w:p>
      <w:pPr>
        <w:pStyle w:val="ListNumber"/>
      </w:pPr>
      <w:r>
        <w:t>Undo design edit after searching</w:t>
      </w:r>
    </w:p>
    <w:p>
      <w:pPr>
        <w:pStyle w:val="ListNumber"/>
      </w:pPr>
      <w:r>
        <w:t>Confirm the action when undo design edit</w:t>
      </w:r>
    </w:p>
    <w:p>
      <w:pPr>
        <w:pStyle w:val="ListNumber"/>
      </w:pPr>
      <w:r>
        <w:t>Cancel the action when undo design edit</w:t>
      </w:r>
    </w:p>
    <w:p>
      <w:pPr>
        <w:pStyle w:val="ListNumber"/>
      </w:pPr>
      <w:r>
        <w:t>Review the action before confirming when undo design edit</w:t>
      </w:r>
    </w:p>
    <w:p>
      <w:pPr>
        <w:pStyle w:val="ListNumber"/>
      </w:pPr>
      <w:r>
        <w:t>Return to the previous screen after the action when undo design edit</w:t>
      </w:r>
    </w:p>
    <w:p>
      <w:pPr>
        <w:pStyle w:val="ListNumber"/>
      </w:pPr>
      <w:r>
        <w:t>Verify the result after the action when undo design edit</w:t>
      </w:r>
    </w:p>
    <w:p>
      <w:pPr>
        <w:pStyle w:val="ListNumber"/>
      </w:pPr>
      <w:r>
        <w:t>Redo design edit from the Home screen</w:t>
      </w:r>
    </w:p>
    <w:p>
      <w:pPr>
        <w:pStyle w:val="ListNumber"/>
      </w:pPr>
      <w:r>
        <w:t>Redo design edit from the current app</w:t>
      </w:r>
    </w:p>
    <w:p>
      <w:pPr>
        <w:pStyle w:val="ListNumber"/>
      </w:pPr>
      <w:r>
        <w:t>Redo design edit from the Recent Apps screen</w:t>
      </w:r>
    </w:p>
    <w:p>
      <w:pPr>
        <w:pStyle w:val="ListNumber"/>
      </w:pPr>
      <w:r>
        <w:t>Redo design edit after selecting an item</w:t>
      </w:r>
    </w:p>
    <w:p>
      <w:pPr>
        <w:pStyle w:val="ListNumber"/>
      </w:pPr>
      <w:r>
        <w:t>Redo design edit after searching</w:t>
      </w:r>
    </w:p>
    <w:p>
      <w:pPr>
        <w:pStyle w:val="ListNumber"/>
      </w:pPr>
      <w:r>
        <w:t>Confirm the action when redo design edit</w:t>
      </w:r>
    </w:p>
    <w:p>
      <w:pPr>
        <w:pStyle w:val="ListNumber"/>
      </w:pPr>
      <w:r>
        <w:t>Cancel the action when redo design edit</w:t>
      </w:r>
    </w:p>
    <w:p>
      <w:pPr>
        <w:pStyle w:val="ListNumber"/>
      </w:pPr>
      <w:r>
        <w:t>Review the action before confirming when redo design edit</w:t>
      </w:r>
    </w:p>
    <w:p>
      <w:pPr>
        <w:pStyle w:val="ListNumber"/>
      </w:pPr>
      <w:r>
        <w:t>Return to the previous screen after the action when redo design edit</w:t>
      </w:r>
    </w:p>
    <w:p>
      <w:pPr>
        <w:pStyle w:val="ListNumber"/>
      </w:pPr>
      <w:r>
        <w:t>Verify the result after the action when redo design edit</w:t>
      </w:r>
    </w:p>
    <w:p>
      <w:pPr>
        <w:pStyle w:val="ListNumber"/>
      </w:pPr>
      <w:r>
        <w:t>Save design from the Home screen</w:t>
      </w:r>
    </w:p>
    <w:p>
      <w:pPr>
        <w:pStyle w:val="ListNumber"/>
      </w:pPr>
      <w:r>
        <w:t>Save design from the current app</w:t>
      </w:r>
    </w:p>
    <w:p>
      <w:pPr>
        <w:pStyle w:val="ListNumber"/>
      </w:pPr>
      <w:r>
        <w:t>Save design from the Recent Apps screen</w:t>
      </w:r>
    </w:p>
    <w:p>
      <w:pPr>
        <w:pStyle w:val="ListNumber"/>
      </w:pPr>
      <w:r>
        <w:t>Save design after selecting an item</w:t>
      </w:r>
    </w:p>
    <w:p>
      <w:pPr>
        <w:pStyle w:val="ListNumber"/>
      </w:pPr>
      <w:r>
        <w:t>Save design after searching</w:t>
      </w:r>
    </w:p>
    <w:p>
      <w:pPr>
        <w:pStyle w:val="ListNumber"/>
      </w:pPr>
      <w:r>
        <w:t>Confirm the action when save design</w:t>
      </w:r>
    </w:p>
    <w:p>
      <w:pPr>
        <w:pStyle w:val="ListNumber"/>
      </w:pPr>
      <w:r>
        <w:t>Cancel the action when save design</w:t>
      </w:r>
    </w:p>
    <w:p>
      <w:pPr>
        <w:pStyle w:val="ListNumber"/>
      </w:pPr>
      <w:r>
        <w:t>Review the action before confirming when save design</w:t>
      </w:r>
    </w:p>
    <w:p>
      <w:pPr>
        <w:pStyle w:val="ListNumber"/>
      </w:pPr>
      <w:r>
        <w:t>Return to the previous screen after the action when save design</w:t>
      </w:r>
    </w:p>
    <w:p>
      <w:pPr>
        <w:pStyle w:val="ListNumber"/>
      </w:pPr>
      <w:r>
        <w:t>Verify the result after the action when save design</w:t>
      </w:r>
    </w:p>
    <w:p>
      <w:pPr>
        <w:pStyle w:val="ListNumber"/>
      </w:pPr>
      <w:r>
        <w:t>Export design from the Home screen</w:t>
      </w:r>
    </w:p>
    <w:p>
      <w:pPr>
        <w:pStyle w:val="ListNumber"/>
      </w:pPr>
      <w:r>
        <w:t>Export design from the current app</w:t>
      </w:r>
    </w:p>
    <w:p>
      <w:pPr>
        <w:pStyle w:val="ListNumber"/>
      </w:pPr>
      <w:r>
        <w:t>Export design from the Recent Apps screen</w:t>
      </w:r>
    </w:p>
    <w:p>
      <w:pPr>
        <w:pStyle w:val="ListNumber"/>
      </w:pPr>
      <w:r>
        <w:t>Export design after selecting an item</w:t>
      </w:r>
    </w:p>
    <w:p>
      <w:pPr>
        <w:pStyle w:val="ListNumber"/>
      </w:pPr>
      <w:r>
        <w:t>Export design after searching</w:t>
      </w:r>
    </w:p>
    <w:p>
      <w:pPr>
        <w:pStyle w:val="ListNumber"/>
      </w:pPr>
      <w:r>
        <w:t>Confirm the action when export design</w:t>
      </w:r>
    </w:p>
    <w:p>
      <w:pPr>
        <w:pStyle w:val="ListNumber"/>
      </w:pPr>
      <w:r>
        <w:t>Cancel the action when export design</w:t>
      </w:r>
    </w:p>
    <w:p>
      <w:pPr>
        <w:pStyle w:val="ListNumber"/>
      </w:pPr>
      <w:r>
        <w:t>Review the action before confirming when export design</w:t>
      </w:r>
    </w:p>
    <w:p>
      <w:pPr>
        <w:pStyle w:val="ListNumber"/>
      </w:pPr>
      <w:r>
        <w:t>Return to the previous screen after the action when export design</w:t>
      </w:r>
    </w:p>
    <w:p>
      <w:pPr>
        <w:pStyle w:val="ListNumber"/>
      </w:pPr>
      <w:r>
        <w:t>Verify the result after the action when export design</w:t>
      </w:r>
    </w:p>
    <w:p>
      <w:pPr>
        <w:pStyle w:val="ListNumber"/>
      </w:pPr>
      <w:r>
        <w:t>Download design from the Home screen</w:t>
      </w:r>
    </w:p>
    <w:p>
      <w:pPr>
        <w:pStyle w:val="ListNumber"/>
      </w:pPr>
      <w:r>
        <w:t>Download design from the current app</w:t>
      </w:r>
    </w:p>
    <w:p>
      <w:pPr>
        <w:pStyle w:val="ListNumber"/>
      </w:pPr>
      <w:r>
        <w:t>Download design from the Recent Apps screen</w:t>
      </w:r>
    </w:p>
    <w:p>
      <w:pPr>
        <w:pStyle w:val="ListNumber"/>
      </w:pPr>
      <w:r>
        <w:t>Download design after selecting an item</w:t>
      </w:r>
    </w:p>
    <w:p>
      <w:pPr>
        <w:pStyle w:val="ListNumber"/>
      </w:pPr>
      <w:r>
        <w:t>Download design after searching</w:t>
      </w:r>
    </w:p>
    <w:p>
      <w:pPr>
        <w:pStyle w:val="ListNumber"/>
      </w:pPr>
      <w:r>
        <w:t>Confirm the action when download design</w:t>
      </w:r>
    </w:p>
    <w:p>
      <w:pPr>
        <w:pStyle w:val="ListNumber"/>
      </w:pPr>
      <w:r>
        <w:t>Cancel the action when download design</w:t>
      </w:r>
    </w:p>
    <w:p>
      <w:pPr>
        <w:pStyle w:val="ListNumber"/>
      </w:pPr>
      <w:r>
        <w:t>Review the action before confirming when download design</w:t>
      </w:r>
    </w:p>
    <w:p>
      <w:pPr>
        <w:pStyle w:val="ListNumber"/>
      </w:pPr>
      <w:r>
        <w:t>Return to the previous screen after the action when download design</w:t>
      </w:r>
    </w:p>
    <w:p>
      <w:pPr>
        <w:pStyle w:val="ListNumber"/>
      </w:pPr>
      <w:r>
        <w:t>Verify the result after the action when download design</w:t>
      </w:r>
    </w:p>
    <w:p>
      <w:pPr>
        <w:pStyle w:val="ListNumber"/>
      </w:pPr>
      <w:r>
        <w:t>Share design from the Home screen</w:t>
      </w:r>
    </w:p>
    <w:p>
      <w:pPr>
        <w:pStyle w:val="ListNumber"/>
      </w:pPr>
      <w:r>
        <w:t>Share design from the current app</w:t>
      </w:r>
    </w:p>
    <w:p>
      <w:pPr>
        <w:pStyle w:val="ListNumber"/>
      </w:pPr>
      <w:r>
        <w:t>Share design from the Recent Apps screen</w:t>
      </w:r>
    </w:p>
    <w:p>
      <w:pPr>
        <w:pStyle w:val="ListNumber"/>
      </w:pPr>
      <w:r>
        <w:t>Share design after selecting an item</w:t>
      </w:r>
    </w:p>
    <w:p>
      <w:pPr>
        <w:pStyle w:val="ListNumber"/>
      </w:pPr>
      <w:r>
        <w:t>Share design after searching</w:t>
      </w:r>
    </w:p>
    <w:p>
      <w:pPr>
        <w:pStyle w:val="ListNumber"/>
      </w:pPr>
      <w:r>
        <w:t>Confirm the action when share design</w:t>
      </w:r>
    </w:p>
    <w:p>
      <w:pPr>
        <w:pStyle w:val="ListNumber"/>
      </w:pPr>
      <w:r>
        <w:t>Cancel the action when share design</w:t>
      </w:r>
    </w:p>
    <w:p>
      <w:pPr>
        <w:pStyle w:val="ListNumber"/>
      </w:pPr>
      <w:r>
        <w:t>Review the action before confirming when share design</w:t>
      </w:r>
    </w:p>
    <w:p>
      <w:pPr>
        <w:pStyle w:val="ListNumber"/>
      </w:pPr>
      <w:r>
        <w:t>Return to the previous screen after the action when share design</w:t>
      </w:r>
    </w:p>
    <w:p>
      <w:pPr>
        <w:pStyle w:val="ListNumber"/>
      </w:pPr>
      <w:r>
        <w:t>Verify the result after the action when share design</w:t>
      </w:r>
    </w:p>
    <w:p>
      <w:pPr>
        <w:pStyle w:val="ListNumber"/>
      </w:pPr>
      <w:r>
        <w:t>Copy design link from the Home screen</w:t>
      </w:r>
    </w:p>
    <w:p>
      <w:pPr>
        <w:pStyle w:val="ListNumber"/>
      </w:pPr>
      <w:r>
        <w:t>Copy design link from the current app</w:t>
      </w:r>
    </w:p>
    <w:p>
      <w:pPr>
        <w:pStyle w:val="ListNumber"/>
      </w:pPr>
      <w:r>
        <w:t>Copy design link from the Recent Apps screen</w:t>
      </w:r>
    </w:p>
    <w:p>
      <w:pPr>
        <w:pStyle w:val="ListNumber"/>
      </w:pPr>
      <w:r>
        <w:t>Copy design link after selecting an item</w:t>
      </w:r>
    </w:p>
    <w:p>
      <w:pPr>
        <w:pStyle w:val="ListNumber"/>
      </w:pPr>
      <w:r>
        <w:t>Copy design link after searching</w:t>
      </w:r>
    </w:p>
    <w:p>
      <w:pPr>
        <w:pStyle w:val="ListNumber"/>
      </w:pPr>
      <w:r>
        <w:t>Confirm the action when copy design link</w:t>
      </w:r>
    </w:p>
    <w:p>
      <w:pPr>
        <w:pStyle w:val="ListNumber"/>
      </w:pPr>
      <w:r>
        <w:t>Cancel the action when copy design link</w:t>
      </w:r>
    </w:p>
    <w:p>
      <w:pPr>
        <w:pStyle w:val="ListNumber"/>
      </w:pPr>
      <w:r>
        <w:t>Review the action before confirming when copy design link</w:t>
      </w:r>
    </w:p>
    <w:p>
      <w:pPr>
        <w:pStyle w:val="ListNumber"/>
      </w:pPr>
      <w:r>
        <w:t>Return to the previous screen after the action when copy design link</w:t>
      </w:r>
    </w:p>
    <w:p>
      <w:pPr>
        <w:pStyle w:val="ListNumber"/>
      </w:pPr>
      <w:r>
        <w:t>Verify the result after the action when copy design link</w:t>
      </w:r>
    </w:p>
    <w:p>
      <w:r>
        <w:br w:type="page"/>
      </w:r>
    </w:p>
    <w:p>
      <w:pPr>
        <w:pStyle w:val="Heading1"/>
      </w:pPr>
      <w:r>
        <w:t>21. Maps &amp; Location</w:t>
      </w:r>
    </w:p>
    <w:p>
      <w:pPr>
        <w:pStyle w:val="ListNumber"/>
      </w:pPr>
      <w:r>
        <w:t>Open maps from the Home screen</w:t>
      </w:r>
    </w:p>
    <w:p>
      <w:pPr>
        <w:pStyle w:val="ListNumber"/>
      </w:pPr>
      <w:r>
        <w:t>Open maps from the current app</w:t>
      </w:r>
    </w:p>
    <w:p>
      <w:pPr>
        <w:pStyle w:val="ListNumber"/>
      </w:pPr>
      <w:r>
        <w:t>Open maps from the Recent Apps screen</w:t>
      </w:r>
    </w:p>
    <w:p>
      <w:pPr>
        <w:pStyle w:val="ListNumber"/>
      </w:pPr>
      <w:r>
        <w:t>Open maps after selecting an item</w:t>
      </w:r>
    </w:p>
    <w:p>
      <w:pPr>
        <w:pStyle w:val="ListNumber"/>
      </w:pPr>
      <w:r>
        <w:t>Open maps after searching</w:t>
      </w:r>
    </w:p>
    <w:p>
      <w:pPr>
        <w:pStyle w:val="ListNumber"/>
      </w:pPr>
      <w:r>
        <w:t>Confirm the action when open maps</w:t>
      </w:r>
    </w:p>
    <w:p>
      <w:pPr>
        <w:pStyle w:val="ListNumber"/>
      </w:pPr>
      <w:r>
        <w:t>Cancel the action when open maps</w:t>
      </w:r>
    </w:p>
    <w:p>
      <w:pPr>
        <w:pStyle w:val="ListNumber"/>
      </w:pPr>
      <w:r>
        <w:t>Review the action before confirming when open maps</w:t>
      </w:r>
    </w:p>
    <w:p>
      <w:pPr>
        <w:pStyle w:val="ListNumber"/>
      </w:pPr>
      <w:r>
        <w:t>Return to the previous screen after the action when open maps</w:t>
      </w:r>
    </w:p>
    <w:p>
      <w:pPr>
        <w:pStyle w:val="ListNumber"/>
      </w:pPr>
      <w:r>
        <w:t>Verify the result after the action when open maps</w:t>
      </w:r>
    </w:p>
    <w:p>
      <w:pPr>
        <w:pStyle w:val="ListNumber"/>
      </w:pPr>
      <w:r>
        <w:t>Search a place from the Home screen</w:t>
      </w:r>
    </w:p>
    <w:p>
      <w:pPr>
        <w:pStyle w:val="ListNumber"/>
      </w:pPr>
      <w:r>
        <w:t>Search a place from the current app</w:t>
      </w:r>
    </w:p>
    <w:p>
      <w:pPr>
        <w:pStyle w:val="ListNumber"/>
      </w:pPr>
      <w:r>
        <w:t>Search a place from the Recent Apps screen</w:t>
      </w:r>
    </w:p>
    <w:p>
      <w:pPr>
        <w:pStyle w:val="ListNumber"/>
      </w:pPr>
      <w:r>
        <w:t>Search a place after selecting an item</w:t>
      </w:r>
    </w:p>
    <w:p>
      <w:pPr>
        <w:pStyle w:val="ListNumber"/>
      </w:pPr>
      <w:r>
        <w:t>Search a place after searching</w:t>
      </w:r>
    </w:p>
    <w:p>
      <w:pPr>
        <w:pStyle w:val="ListNumber"/>
      </w:pPr>
      <w:r>
        <w:t>Confirm the action when search a place</w:t>
      </w:r>
    </w:p>
    <w:p>
      <w:pPr>
        <w:pStyle w:val="ListNumber"/>
      </w:pPr>
      <w:r>
        <w:t>Cancel the action when search a place</w:t>
      </w:r>
    </w:p>
    <w:p>
      <w:pPr>
        <w:pStyle w:val="ListNumber"/>
      </w:pPr>
      <w:r>
        <w:t>Review the action before confirming when search a place</w:t>
      </w:r>
    </w:p>
    <w:p>
      <w:pPr>
        <w:pStyle w:val="ListNumber"/>
      </w:pPr>
      <w:r>
        <w:t>Return to the previous screen after the action when search a place</w:t>
      </w:r>
    </w:p>
    <w:p>
      <w:pPr>
        <w:pStyle w:val="ListNumber"/>
      </w:pPr>
      <w:r>
        <w:t>Verify the result after the action when search a place</w:t>
      </w:r>
    </w:p>
    <w:p>
      <w:pPr>
        <w:pStyle w:val="ListNumber"/>
      </w:pPr>
      <w:r>
        <w:t>Open place details from the Home screen</w:t>
      </w:r>
    </w:p>
    <w:p>
      <w:pPr>
        <w:pStyle w:val="ListNumber"/>
      </w:pPr>
      <w:r>
        <w:t>Open place details from the current app</w:t>
      </w:r>
    </w:p>
    <w:p>
      <w:pPr>
        <w:pStyle w:val="ListNumber"/>
      </w:pPr>
      <w:r>
        <w:t>Open place details from the Recent Apps screen</w:t>
      </w:r>
    </w:p>
    <w:p>
      <w:pPr>
        <w:pStyle w:val="ListNumber"/>
      </w:pPr>
      <w:r>
        <w:t>Open place details after selecting an item</w:t>
      </w:r>
    </w:p>
    <w:p>
      <w:pPr>
        <w:pStyle w:val="ListNumber"/>
      </w:pPr>
      <w:r>
        <w:t>Open place details after searching</w:t>
      </w:r>
    </w:p>
    <w:p>
      <w:pPr>
        <w:pStyle w:val="ListNumber"/>
      </w:pPr>
      <w:r>
        <w:t>Confirm the action when open place details</w:t>
      </w:r>
    </w:p>
    <w:p>
      <w:pPr>
        <w:pStyle w:val="ListNumber"/>
      </w:pPr>
      <w:r>
        <w:t>Cancel the action when open place details</w:t>
      </w:r>
    </w:p>
    <w:p>
      <w:pPr>
        <w:pStyle w:val="ListNumber"/>
      </w:pPr>
      <w:r>
        <w:t>Review the action before confirming when open place details</w:t>
      </w:r>
    </w:p>
    <w:p>
      <w:pPr>
        <w:pStyle w:val="ListNumber"/>
      </w:pPr>
      <w:r>
        <w:t>Return to the previous screen after the action when open place details</w:t>
      </w:r>
    </w:p>
    <w:p>
      <w:pPr>
        <w:pStyle w:val="ListNumber"/>
      </w:pPr>
      <w:r>
        <w:t>Verify the result after the action when open place details</w:t>
      </w:r>
    </w:p>
    <w:p>
      <w:pPr>
        <w:pStyle w:val="ListNumber"/>
      </w:pPr>
      <w:r>
        <w:t>Get directions from the Home screen</w:t>
      </w:r>
    </w:p>
    <w:p>
      <w:pPr>
        <w:pStyle w:val="ListNumber"/>
      </w:pPr>
      <w:r>
        <w:t>Get directions from the current app</w:t>
      </w:r>
    </w:p>
    <w:p>
      <w:pPr>
        <w:pStyle w:val="ListNumber"/>
      </w:pPr>
      <w:r>
        <w:t>Get directions from the Recent Apps screen</w:t>
      </w:r>
    </w:p>
    <w:p>
      <w:pPr>
        <w:pStyle w:val="ListNumber"/>
      </w:pPr>
      <w:r>
        <w:t>Get directions after selecting an item</w:t>
      </w:r>
    </w:p>
    <w:p>
      <w:pPr>
        <w:pStyle w:val="ListNumber"/>
      </w:pPr>
      <w:r>
        <w:t>Get directions after searching</w:t>
      </w:r>
    </w:p>
    <w:p>
      <w:pPr>
        <w:pStyle w:val="ListNumber"/>
      </w:pPr>
      <w:r>
        <w:t>Confirm the action when get directions</w:t>
      </w:r>
    </w:p>
    <w:p>
      <w:pPr>
        <w:pStyle w:val="ListNumber"/>
      </w:pPr>
      <w:r>
        <w:t>Cancel the action when get directions</w:t>
      </w:r>
    </w:p>
    <w:p>
      <w:pPr>
        <w:pStyle w:val="ListNumber"/>
      </w:pPr>
      <w:r>
        <w:t>Review the action before confirming when get directions</w:t>
      </w:r>
    </w:p>
    <w:p>
      <w:pPr>
        <w:pStyle w:val="ListNumber"/>
      </w:pPr>
      <w:r>
        <w:t>Return to the previous screen after the action when get directions</w:t>
      </w:r>
    </w:p>
    <w:p>
      <w:pPr>
        <w:pStyle w:val="ListNumber"/>
      </w:pPr>
      <w:r>
        <w:t>Verify the result after the action when get directions</w:t>
      </w:r>
    </w:p>
    <w:p>
      <w:pPr>
        <w:pStyle w:val="ListNumber"/>
      </w:pPr>
      <w:r>
        <w:t>Choose walking route from the Home screen</w:t>
      </w:r>
    </w:p>
    <w:p>
      <w:pPr>
        <w:pStyle w:val="ListNumber"/>
      </w:pPr>
      <w:r>
        <w:t>Choose walking route from the current app</w:t>
      </w:r>
    </w:p>
    <w:p>
      <w:pPr>
        <w:pStyle w:val="ListNumber"/>
      </w:pPr>
      <w:r>
        <w:t>Choose walking route from the Recent Apps screen</w:t>
      </w:r>
    </w:p>
    <w:p>
      <w:pPr>
        <w:pStyle w:val="ListNumber"/>
      </w:pPr>
      <w:r>
        <w:t>Choose walking route after selecting an item</w:t>
      </w:r>
    </w:p>
    <w:p>
      <w:pPr>
        <w:pStyle w:val="ListNumber"/>
      </w:pPr>
      <w:r>
        <w:t>Choose walking route after searching</w:t>
      </w:r>
    </w:p>
    <w:p>
      <w:pPr>
        <w:pStyle w:val="ListNumber"/>
      </w:pPr>
      <w:r>
        <w:t>Confirm the action when choose walking route</w:t>
      </w:r>
    </w:p>
    <w:p>
      <w:pPr>
        <w:pStyle w:val="ListNumber"/>
      </w:pPr>
      <w:r>
        <w:t>Cancel the action when choose walking route</w:t>
      </w:r>
    </w:p>
    <w:p>
      <w:pPr>
        <w:pStyle w:val="ListNumber"/>
      </w:pPr>
      <w:r>
        <w:t>Review the action before confirming when choose walking route</w:t>
      </w:r>
    </w:p>
    <w:p>
      <w:pPr>
        <w:pStyle w:val="ListNumber"/>
      </w:pPr>
      <w:r>
        <w:t>Return to the previous screen after the action when choose walking route</w:t>
      </w:r>
    </w:p>
    <w:p>
      <w:pPr>
        <w:pStyle w:val="ListNumber"/>
      </w:pPr>
      <w:r>
        <w:t>Verify the result after the action when choose walking route</w:t>
      </w:r>
    </w:p>
    <w:p>
      <w:pPr>
        <w:pStyle w:val="ListNumber"/>
      </w:pPr>
      <w:r>
        <w:t>Choose driving route from the Home screen</w:t>
      </w:r>
    </w:p>
    <w:p>
      <w:pPr>
        <w:pStyle w:val="ListNumber"/>
      </w:pPr>
      <w:r>
        <w:t>Choose driving route from the current app</w:t>
      </w:r>
    </w:p>
    <w:p>
      <w:pPr>
        <w:pStyle w:val="ListNumber"/>
      </w:pPr>
      <w:r>
        <w:t>Choose driving route from the Recent Apps screen</w:t>
      </w:r>
    </w:p>
    <w:p>
      <w:pPr>
        <w:pStyle w:val="ListNumber"/>
      </w:pPr>
      <w:r>
        <w:t>Choose driving route after selecting an item</w:t>
      </w:r>
    </w:p>
    <w:p>
      <w:pPr>
        <w:pStyle w:val="ListNumber"/>
      </w:pPr>
      <w:r>
        <w:t>Choose driving route after searching</w:t>
      </w:r>
    </w:p>
    <w:p>
      <w:pPr>
        <w:pStyle w:val="ListNumber"/>
      </w:pPr>
      <w:r>
        <w:t>Confirm the action when choose driving route</w:t>
      </w:r>
    </w:p>
    <w:p>
      <w:pPr>
        <w:pStyle w:val="ListNumber"/>
      </w:pPr>
      <w:r>
        <w:t>Cancel the action when choose driving route</w:t>
      </w:r>
    </w:p>
    <w:p>
      <w:pPr>
        <w:pStyle w:val="ListNumber"/>
      </w:pPr>
      <w:r>
        <w:t>Review the action before confirming when choose driving route</w:t>
      </w:r>
    </w:p>
    <w:p>
      <w:pPr>
        <w:pStyle w:val="ListNumber"/>
      </w:pPr>
      <w:r>
        <w:t>Return to the previous screen after the action when choose driving route</w:t>
      </w:r>
    </w:p>
    <w:p>
      <w:pPr>
        <w:pStyle w:val="ListNumber"/>
      </w:pPr>
      <w:r>
        <w:t>Verify the result after the action when choose driving route</w:t>
      </w:r>
    </w:p>
    <w:p>
      <w:pPr>
        <w:pStyle w:val="ListNumber"/>
      </w:pPr>
      <w:r>
        <w:t>Choose transit route from the Home screen</w:t>
      </w:r>
    </w:p>
    <w:p>
      <w:pPr>
        <w:pStyle w:val="ListNumber"/>
      </w:pPr>
      <w:r>
        <w:t>Choose transit route from the current app</w:t>
      </w:r>
    </w:p>
    <w:p>
      <w:pPr>
        <w:pStyle w:val="ListNumber"/>
      </w:pPr>
      <w:r>
        <w:t>Choose transit route from the Recent Apps screen</w:t>
      </w:r>
    </w:p>
    <w:p>
      <w:pPr>
        <w:pStyle w:val="ListNumber"/>
      </w:pPr>
      <w:r>
        <w:t>Choose transit route after selecting an item</w:t>
      </w:r>
    </w:p>
    <w:p>
      <w:pPr>
        <w:pStyle w:val="ListNumber"/>
      </w:pPr>
      <w:r>
        <w:t>Choose transit route after searching</w:t>
      </w:r>
    </w:p>
    <w:p>
      <w:pPr>
        <w:pStyle w:val="ListNumber"/>
      </w:pPr>
      <w:r>
        <w:t>Confirm the action when choose transit route</w:t>
      </w:r>
    </w:p>
    <w:p>
      <w:pPr>
        <w:pStyle w:val="ListNumber"/>
      </w:pPr>
      <w:r>
        <w:t>Cancel the action when choose transit route</w:t>
      </w:r>
    </w:p>
    <w:p>
      <w:pPr>
        <w:pStyle w:val="ListNumber"/>
      </w:pPr>
      <w:r>
        <w:t>Review the action before confirming when choose transit route</w:t>
      </w:r>
    </w:p>
    <w:p>
      <w:pPr>
        <w:pStyle w:val="ListNumber"/>
      </w:pPr>
      <w:r>
        <w:t>Return to the previous screen after the action when choose transit route</w:t>
      </w:r>
    </w:p>
    <w:p>
      <w:pPr>
        <w:pStyle w:val="ListNumber"/>
      </w:pPr>
      <w:r>
        <w:t>Verify the result after the action when choose transit route</w:t>
      </w:r>
    </w:p>
    <w:p>
      <w:pPr>
        <w:pStyle w:val="ListNumber"/>
      </w:pPr>
      <w:r>
        <w:t>Choose cycling route from the Home screen</w:t>
      </w:r>
    </w:p>
    <w:p>
      <w:pPr>
        <w:pStyle w:val="ListNumber"/>
      </w:pPr>
      <w:r>
        <w:t>Choose cycling route from the current app</w:t>
      </w:r>
    </w:p>
    <w:p>
      <w:pPr>
        <w:pStyle w:val="ListNumber"/>
      </w:pPr>
      <w:r>
        <w:t>Choose cycling route from the Recent Apps screen</w:t>
      </w:r>
    </w:p>
    <w:p>
      <w:pPr>
        <w:pStyle w:val="ListNumber"/>
      </w:pPr>
      <w:r>
        <w:t>Choose cycling route after selecting an item</w:t>
      </w:r>
    </w:p>
    <w:p>
      <w:pPr>
        <w:pStyle w:val="ListNumber"/>
      </w:pPr>
      <w:r>
        <w:t>Choose cycling route after searching</w:t>
      </w:r>
    </w:p>
    <w:p>
      <w:pPr>
        <w:pStyle w:val="ListNumber"/>
      </w:pPr>
      <w:r>
        <w:t>Confirm the action when choose cycling route</w:t>
      </w:r>
    </w:p>
    <w:p>
      <w:pPr>
        <w:pStyle w:val="ListNumber"/>
      </w:pPr>
      <w:r>
        <w:t>Cancel the action when choose cycling route</w:t>
      </w:r>
    </w:p>
    <w:p>
      <w:pPr>
        <w:pStyle w:val="ListNumber"/>
      </w:pPr>
      <w:r>
        <w:t>Review the action before confirming when choose cycling route</w:t>
      </w:r>
    </w:p>
    <w:p>
      <w:pPr>
        <w:pStyle w:val="ListNumber"/>
      </w:pPr>
      <w:r>
        <w:t>Return to the previous screen after the action when choose cycling route</w:t>
      </w:r>
    </w:p>
    <w:p>
      <w:pPr>
        <w:pStyle w:val="ListNumber"/>
      </w:pPr>
      <w:r>
        <w:t>Verify the result after the action when choose cycling route</w:t>
      </w:r>
    </w:p>
    <w:p>
      <w:pPr>
        <w:pStyle w:val="ListNumber"/>
      </w:pPr>
      <w:r>
        <w:t>Start navigation from the Home screen</w:t>
      </w:r>
    </w:p>
    <w:p>
      <w:pPr>
        <w:pStyle w:val="ListNumber"/>
      </w:pPr>
      <w:r>
        <w:t>Start navigation from the current app</w:t>
      </w:r>
    </w:p>
    <w:p>
      <w:pPr>
        <w:pStyle w:val="ListNumber"/>
      </w:pPr>
      <w:r>
        <w:t>Start navigation from the Recent Apps screen</w:t>
      </w:r>
    </w:p>
    <w:p>
      <w:pPr>
        <w:pStyle w:val="ListNumber"/>
      </w:pPr>
      <w:r>
        <w:t>Start navigation after selecting an item</w:t>
      </w:r>
    </w:p>
    <w:p>
      <w:pPr>
        <w:pStyle w:val="ListNumber"/>
      </w:pPr>
      <w:r>
        <w:t>Start navigation after searching</w:t>
      </w:r>
    </w:p>
    <w:p>
      <w:pPr>
        <w:pStyle w:val="ListNumber"/>
      </w:pPr>
      <w:r>
        <w:t>Confirm the action when start navigation</w:t>
      </w:r>
    </w:p>
    <w:p>
      <w:pPr>
        <w:pStyle w:val="ListNumber"/>
      </w:pPr>
      <w:r>
        <w:t>Cancel the action when start navigation</w:t>
      </w:r>
    </w:p>
    <w:p>
      <w:pPr>
        <w:pStyle w:val="ListNumber"/>
      </w:pPr>
      <w:r>
        <w:t>Review the action before confirming when start navigation</w:t>
      </w:r>
    </w:p>
    <w:p>
      <w:pPr>
        <w:pStyle w:val="ListNumber"/>
      </w:pPr>
      <w:r>
        <w:t>Return to the previous screen after the action when start navigation</w:t>
      </w:r>
    </w:p>
    <w:p>
      <w:pPr>
        <w:pStyle w:val="ListNumber"/>
      </w:pPr>
      <w:r>
        <w:t>Verify the result after the action when start navigation</w:t>
      </w:r>
    </w:p>
    <w:p>
      <w:pPr>
        <w:pStyle w:val="ListNumber"/>
      </w:pPr>
      <w:r>
        <w:t>Stop navigation from the Home screen</w:t>
      </w:r>
    </w:p>
    <w:p>
      <w:pPr>
        <w:pStyle w:val="ListNumber"/>
      </w:pPr>
      <w:r>
        <w:t>Stop navigation from the current app</w:t>
      </w:r>
    </w:p>
    <w:p>
      <w:pPr>
        <w:pStyle w:val="ListNumber"/>
      </w:pPr>
      <w:r>
        <w:t>Stop navigation from the Recent Apps screen</w:t>
      </w:r>
    </w:p>
    <w:p>
      <w:pPr>
        <w:pStyle w:val="ListNumber"/>
      </w:pPr>
      <w:r>
        <w:t>Stop navigation after selecting an item</w:t>
      </w:r>
    </w:p>
    <w:p>
      <w:pPr>
        <w:pStyle w:val="ListNumber"/>
      </w:pPr>
      <w:r>
        <w:t>Stop navigation after searching</w:t>
      </w:r>
    </w:p>
    <w:p>
      <w:pPr>
        <w:pStyle w:val="ListNumber"/>
      </w:pPr>
      <w:r>
        <w:t>Confirm the action when stop navigation</w:t>
      </w:r>
    </w:p>
    <w:p>
      <w:pPr>
        <w:pStyle w:val="ListNumber"/>
      </w:pPr>
      <w:r>
        <w:t>Cancel the action when stop navigation</w:t>
      </w:r>
    </w:p>
    <w:p>
      <w:pPr>
        <w:pStyle w:val="ListNumber"/>
      </w:pPr>
      <w:r>
        <w:t>Review the action before confirming when stop navigation</w:t>
      </w:r>
    </w:p>
    <w:p>
      <w:pPr>
        <w:pStyle w:val="ListNumber"/>
      </w:pPr>
      <w:r>
        <w:t>Return to the previous screen after the action when stop navigation</w:t>
      </w:r>
    </w:p>
    <w:p>
      <w:pPr>
        <w:pStyle w:val="ListNumber"/>
      </w:pPr>
      <w:r>
        <w:t>Verify the result after the action when stop navigation</w:t>
      </w:r>
    </w:p>
    <w:p>
      <w:pPr>
        <w:pStyle w:val="ListNumber"/>
      </w:pPr>
      <w:r>
        <w:t>Pause navigation from the Home screen</w:t>
      </w:r>
    </w:p>
    <w:p>
      <w:pPr>
        <w:pStyle w:val="ListNumber"/>
      </w:pPr>
      <w:r>
        <w:t>Pause navigation from the current app</w:t>
      </w:r>
    </w:p>
    <w:p>
      <w:pPr>
        <w:pStyle w:val="ListNumber"/>
      </w:pPr>
      <w:r>
        <w:t>Pause navigation from the Recent Apps screen</w:t>
      </w:r>
    </w:p>
    <w:p>
      <w:pPr>
        <w:pStyle w:val="ListNumber"/>
      </w:pPr>
      <w:r>
        <w:t>Pause navigation after selecting an item</w:t>
      </w:r>
    </w:p>
    <w:p>
      <w:pPr>
        <w:pStyle w:val="ListNumber"/>
      </w:pPr>
      <w:r>
        <w:t>Pause navigation after searching</w:t>
      </w:r>
    </w:p>
    <w:p>
      <w:pPr>
        <w:pStyle w:val="ListNumber"/>
      </w:pPr>
      <w:r>
        <w:t>Confirm the action when pause navigation</w:t>
      </w:r>
    </w:p>
    <w:p>
      <w:pPr>
        <w:pStyle w:val="ListNumber"/>
      </w:pPr>
      <w:r>
        <w:t>Cancel the action when pause navigation</w:t>
      </w:r>
    </w:p>
    <w:p>
      <w:pPr>
        <w:pStyle w:val="ListNumber"/>
      </w:pPr>
      <w:r>
        <w:t>Review the action before confirming when pause navigation</w:t>
      </w:r>
    </w:p>
    <w:p>
      <w:pPr>
        <w:pStyle w:val="ListNumber"/>
      </w:pPr>
      <w:r>
        <w:t>Return to the previous screen after the action when pause navigation</w:t>
      </w:r>
    </w:p>
    <w:p>
      <w:pPr>
        <w:pStyle w:val="ListNumber"/>
      </w:pPr>
      <w:r>
        <w:t>Verify the result after the action when pause navigation</w:t>
      </w:r>
    </w:p>
    <w:p>
      <w:pPr>
        <w:pStyle w:val="ListNumber"/>
      </w:pPr>
      <w:r>
        <w:t>Resume navigation from the Home screen</w:t>
      </w:r>
    </w:p>
    <w:p>
      <w:pPr>
        <w:pStyle w:val="ListNumber"/>
      </w:pPr>
      <w:r>
        <w:t>Resume navigation from the current app</w:t>
      </w:r>
    </w:p>
    <w:p>
      <w:pPr>
        <w:pStyle w:val="ListNumber"/>
      </w:pPr>
      <w:r>
        <w:t>Resume navigation from the Recent Apps screen</w:t>
      </w:r>
    </w:p>
    <w:p>
      <w:pPr>
        <w:pStyle w:val="ListNumber"/>
      </w:pPr>
      <w:r>
        <w:t>Resume navigation after selecting an item</w:t>
      </w:r>
    </w:p>
    <w:p>
      <w:pPr>
        <w:pStyle w:val="ListNumber"/>
      </w:pPr>
      <w:r>
        <w:t>Resume navigation after searching</w:t>
      </w:r>
    </w:p>
    <w:p>
      <w:pPr>
        <w:pStyle w:val="ListNumber"/>
      </w:pPr>
      <w:r>
        <w:t>Confirm the action when resume navigation</w:t>
      </w:r>
    </w:p>
    <w:p>
      <w:pPr>
        <w:pStyle w:val="ListNumber"/>
      </w:pPr>
      <w:r>
        <w:t>Cancel the action when resume navigation</w:t>
      </w:r>
    </w:p>
    <w:p>
      <w:pPr>
        <w:pStyle w:val="ListNumber"/>
      </w:pPr>
      <w:r>
        <w:t>Review the action before confirming when resume navigation</w:t>
      </w:r>
    </w:p>
    <w:p>
      <w:pPr>
        <w:pStyle w:val="ListNumber"/>
      </w:pPr>
      <w:r>
        <w:t>Return to the previous screen after the action when resume navigation</w:t>
      </w:r>
    </w:p>
    <w:p>
      <w:pPr>
        <w:pStyle w:val="ListNumber"/>
      </w:pPr>
      <w:r>
        <w:t>Verify the result after the action when resume navigation</w:t>
      </w:r>
    </w:p>
    <w:p>
      <w:pPr>
        <w:pStyle w:val="ListNumber"/>
      </w:pPr>
      <w:r>
        <w:t>Change route from the Home screen</w:t>
      </w:r>
    </w:p>
    <w:p>
      <w:pPr>
        <w:pStyle w:val="ListNumber"/>
      </w:pPr>
      <w:r>
        <w:t>Change route from the current app</w:t>
      </w:r>
    </w:p>
    <w:p>
      <w:pPr>
        <w:pStyle w:val="ListNumber"/>
      </w:pPr>
      <w:r>
        <w:t>Change route from the Recent Apps screen</w:t>
      </w:r>
    </w:p>
    <w:p>
      <w:pPr>
        <w:pStyle w:val="ListNumber"/>
      </w:pPr>
      <w:r>
        <w:t>Change route after selecting an item</w:t>
      </w:r>
    </w:p>
    <w:p>
      <w:pPr>
        <w:pStyle w:val="ListNumber"/>
      </w:pPr>
      <w:r>
        <w:t>Change route after searching</w:t>
      </w:r>
    </w:p>
    <w:p>
      <w:pPr>
        <w:pStyle w:val="ListNumber"/>
      </w:pPr>
      <w:r>
        <w:t>Confirm the action when change route</w:t>
      </w:r>
    </w:p>
    <w:p>
      <w:pPr>
        <w:pStyle w:val="ListNumber"/>
      </w:pPr>
      <w:r>
        <w:t>Cancel the action when change route</w:t>
      </w:r>
    </w:p>
    <w:p>
      <w:pPr>
        <w:pStyle w:val="ListNumber"/>
      </w:pPr>
      <w:r>
        <w:t>Review the action before confirming when change route</w:t>
      </w:r>
    </w:p>
    <w:p>
      <w:pPr>
        <w:pStyle w:val="ListNumber"/>
      </w:pPr>
      <w:r>
        <w:t>Return to the previous screen after the action when change route</w:t>
      </w:r>
    </w:p>
    <w:p>
      <w:pPr>
        <w:pStyle w:val="ListNumber"/>
      </w:pPr>
      <w:r>
        <w:t>Verify the result after the action when change route</w:t>
      </w:r>
    </w:p>
    <w:p>
      <w:pPr>
        <w:pStyle w:val="ListNumber"/>
      </w:pPr>
      <w:r>
        <w:t>Add a stop from the Home screen</w:t>
      </w:r>
    </w:p>
    <w:p>
      <w:pPr>
        <w:pStyle w:val="ListNumber"/>
      </w:pPr>
      <w:r>
        <w:t>Add a stop from the current app</w:t>
      </w:r>
    </w:p>
    <w:p>
      <w:pPr>
        <w:pStyle w:val="ListNumber"/>
      </w:pPr>
      <w:r>
        <w:t>Add a stop from the Recent Apps screen</w:t>
      </w:r>
    </w:p>
    <w:p>
      <w:pPr>
        <w:pStyle w:val="ListNumber"/>
      </w:pPr>
      <w:r>
        <w:t>Add a stop after selecting an item</w:t>
      </w:r>
    </w:p>
    <w:p>
      <w:pPr>
        <w:pStyle w:val="ListNumber"/>
      </w:pPr>
      <w:r>
        <w:t>Add a stop after searching</w:t>
      </w:r>
    </w:p>
    <w:p>
      <w:pPr>
        <w:pStyle w:val="ListNumber"/>
      </w:pPr>
      <w:r>
        <w:t>Confirm the action when add a stop</w:t>
      </w:r>
    </w:p>
    <w:p>
      <w:pPr>
        <w:pStyle w:val="ListNumber"/>
      </w:pPr>
      <w:r>
        <w:t>Cancel the action when add a stop</w:t>
      </w:r>
    </w:p>
    <w:p>
      <w:pPr>
        <w:pStyle w:val="ListNumber"/>
      </w:pPr>
      <w:r>
        <w:t>Review the action before confirming when add a stop</w:t>
      </w:r>
    </w:p>
    <w:p>
      <w:pPr>
        <w:pStyle w:val="ListNumber"/>
      </w:pPr>
      <w:r>
        <w:t>Return to the previous screen after the action when add a stop</w:t>
      </w:r>
    </w:p>
    <w:p>
      <w:pPr>
        <w:pStyle w:val="ListNumber"/>
      </w:pPr>
      <w:r>
        <w:t>Verify the result after the action when add a stop</w:t>
      </w:r>
    </w:p>
    <w:p>
      <w:pPr>
        <w:pStyle w:val="ListNumber"/>
      </w:pPr>
      <w:r>
        <w:t>Remove a stop from the Home screen</w:t>
      </w:r>
    </w:p>
    <w:p>
      <w:pPr>
        <w:pStyle w:val="ListNumber"/>
      </w:pPr>
      <w:r>
        <w:t>Remove a stop from the current app</w:t>
      </w:r>
    </w:p>
    <w:p>
      <w:pPr>
        <w:pStyle w:val="ListNumber"/>
      </w:pPr>
      <w:r>
        <w:t>Remove a stop from the Recent Apps screen</w:t>
      </w:r>
    </w:p>
    <w:p>
      <w:pPr>
        <w:pStyle w:val="ListNumber"/>
      </w:pPr>
      <w:r>
        <w:t>Remove a stop after selecting an item</w:t>
      </w:r>
    </w:p>
    <w:p>
      <w:pPr>
        <w:pStyle w:val="ListNumber"/>
      </w:pPr>
      <w:r>
        <w:t>Remove a stop after searching</w:t>
      </w:r>
    </w:p>
    <w:p>
      <w:pPr>
        <w:pStyle w:val="ListNumber"/>
      </w:pPr>
      <w:r>
        <w:t>Confirm the action when remove a stop</w:t>
      </w:r>
    </w:p>
    <w:p>
      <w:pPr>
        <w:pStyle w:val="ListNumber"/>
      </w:pPr>
      <w:r>
        <w:t>Cancel the action when remove a stop</w:t>
      </w:r>
    </w:p>
    <w:p>
      <w:pPr>
        <w:pStyle w:val="ListNumber"/>
      </w:pPr>
      <w:r>
        <w:t>Review the action before confirming when remove a stop</w:t>
      </w:r>
    </w:p>
    <w:p>
      <w:pPr>
        <w:pStyle w:val="ListNumber"/>
      </w:pPr>
      <w:r>
        <w:t>Return to the previous screen after the action when remove a stop</w:t>
      </w:r>
    </w:p>
    <w:p>
      <w:pPr>
        <w:pStyle w:val="ListNumber"/>
      </w:pPr>
      <w:r>
        <w:t>Verify the result after the action when remove a stop</w:t>
      </w:r>
    </w:p>
    <w:p>
      <w:pPr>
        <w:pStyle w:val="ListNumber"/>
      </w:pPr>
      <w:r>
        <w:t>Search nearby places from the Home screen</w:t>
      </w:r>
    </w:p>
    <w:p>
      <w:pPr>
        <w:pStyle w:val="ListNumber"/>
      </w:pPr>
      <w:r>
        <w:t>Search nearby places from the current app</w:t>
      </w:r>
    </w:p>
    <w:p>
      <w:pPr>
        <w:pStyle w:val="ListNumber"/>
      </w:pPr>
      <w:r>
        <w:t>Search nearby places from the Recent Apps screen</w:t>
      </w:r>
    </w:p>
    <w:p>
      <w:pPr>
        <w:pStyle w:val="ListNumber"/>
      </w:pPr>
      <w:r>
        <w:t>Search nearby places after selecting an item</w:t>
      </w:r>
    </w:p>
    <w:p>
      <w:pPr>
        <w:pStyle w:val="ListNumber"/>
      </w:pPr>
      <w:r>
        <w:t>Search nearby places after searching</w:t>
      </w:r>
    </w:p>
    <w:p>
      <w:pPr>
        <w:pStyle w:val="ListNumber"/>
      </w:pPr>
      <w:r>
        <w:t>Confirm the action when search nearby places</w:t>
      </w:r>
    </w:p>
    <w:p>
      <w:pPr>
        <w:pStyle w:val="ListNumber"/>
      </w:pPr>
      <w:r>
        <w:t>Cancel the action when search nearby places</w:t>
      </w:r>
    </w:p>
    <w:p>
      <w:pPr>
        <w:pStyle w:val="ListNumber"/>
      </w:pPr>
      <w:r>
        <w:t>Review the action before confirming when search nearby places</w:t>
      </w:r>
    </w:p>
    <w:p>
      <w:pPr>
        <w:pStyle w:val="ListNumber"/>
      </w:pPr>
      <w:r>
        <w:t>Return to the previous screen after the action when search nearby places</w:t>
      </w:r>
    </w:p>
    <w:p>
      <w:pPr>
        <w:pStyle w:val="ListNumber"/>
      </w:pPr>
      <w:r>
        <w:t>Verify the result after the action when search nearby places</w:t>
      </w:r>
    </w:p>
    <w:p>
      <w:pPr>
        <w:pStyle w:val="ListNumber"/>
      </w:pPr>
      <w:r>
        <w:t>Save a place from the Home screen</w:t>
      </w:r>
    </w:p>
    <w:p>
      <w:pPr>
        <w:pStyle w:val="ListNumber"/>
      </w:pPr>
      <w:r>
        <w:t>Save a place from the current app</w:t>
      </w:r>
    </w:p>
    <w:p>
      <w:pPr>
        <w:pStyle w:val="ListNumber"/>
      </w:pPr>
      <w:r>
        <w:t>Save a place from the Recent Apps screen</w:t>
      </w:r>
    </w:p>
    <w:p>
      <w:pPr>
        <w:pStyle w:val="ListNumber"/>
      </w:pPr>
      <w:r>
        <w:t>Save a place after selecting an item</w:t>
      </w:r>
    </w:p>
    <w:p>
      <w:pPr>
        <w:pStyle w:val="ListNumber"/>
      </w:pPr>
      <w:r>
        <w:t>Save a place after searching</w:t>
      </w:r>
    </w:p>
    <w:p>
      <w:pPr>
        <w:pStyle w:val="ListNumber"/>
      </w:pPr>
      <w:r>
        <w:t>Confirm the action when save a place</w:t>
      </w:r>
    </w:p>
    <w:p>
      <w:pPr>
        <w:pStyle w:val="ListNumber"/>
      </w:pPr>
      <w:r>
        <w:t>Cancel the action when save a place</w:t>
      </w:r>
    </w:p>
    <w:p>
      <w:pPr>
        <w:pStyle w:val="ListNumber"/>
      </w:pPr>
      <w:r>
        <w:t>Review the action before confirming when save a place</w:t>
      </w:r>
    </w:p>
    <w:p>
      <w:pPr>
        <w:pStyle w:val="ListNumber"/>
      </w:pPr>
      <w:r>
        <w:t>Return to the previous screen after the action when save a place</w:t>
      </w:r>
    </w:p>
    <w:p>
      <w:pPr>
        <w:pStyle w:val="ListNumber"/>
      </w:pPr>
      <w:r>
        <w:t>Verify the result after the action when save a place</w:t>
      </w:r>
    </w:p>
    <w:p>
      <w:pPr>
        <w:pStyle w:val="ListNumber"/>
      </w:pPr>
      <w:r>
        <w:t>Remove a saved place from the Home screen</w:t>
      </w:r>
    </w:p>
    <w:p>
      <w:pPr>
        <w:pStyle w:val="ListNumber"/>
      </w:pPr>
      <w:r>
        <w:t>Remove a saved place from the current app</w:t>
      </w:r>
    </w:p>
    <w:p>
      <w:pPr>
        <w:pStyle w:val="ListNumber"/>
      </w:pPr>
      <w:r>
        <w:t>Remove a saved place from the Recent Apps screen</w:t>
      </w:r>
    </w:p>
    <w:p>
      <w:pPr>
        <w:pStyle w:val="ListNumber"/>
      </w:pPr>
      <w:r>
        <w:t>Remove a saved place after selecting an item</w:t>
      </w:r>
    </w:p>
    <w:p>
      <w:pPr>
        <w:pStyle w:val="ListNumber"/>
      </w:pPr>
      <w:r>
        <w:t>Remove a saved place after searching</w:t>
      </w:r>
    </w:p>
    <w:p>
      <w:pPr>
        <w:pStyle w:val="ListNumber"/>
      </w:pPr>
      <w:r>
        <w:t>Confirm the action when remove a saved place</w:t>
      </w:r>
    </w:p>
    <w:p>
      <w:pPr>
        <w:pStyle w:val="ListNumber"/>
      </w:pPr>
      <w:r>
        <w:t>Cancel the action when remove a saved place</w:t>
      </w:r>
    </w:p>
    <w:p>
      <w:pPr>
        <w:pStyle w:val="ListNumber"/>
      </w:pPr>
      <w:r>
        <w:t>Review the action before confirming when remove a saved place</w:t>
      </w:r>
    </w:p>
    <w:p>
      <w:pPr>
        <w:pStyle w:val="ListNumber"/>
      </w:pPr>
      <w:r>
        <w:t>Return to the previous screen after the action when remove a saved place</w:t>
      </w:r>
    </w:p>
    <w:p>
      <w:pPr>
        <w:pStyle w:val="ListNumber"/>
      </w:pPr>
      <w:r>
        <w:t>Verify the result after the action when remove a saved place</w:t>
      </w:r>
    </w:p>
    <w:p>
      <w:pPr>
        <w:pStyle w:val="ListNumber"/>
      </w:pPr>
      <w:r>
        <w:t>Share a place from the Home screen</w:t>
      </w:r>
    </w:p>
    <w:p>
      <w:pPr>
        <w:pStyle w:val="ListNumber"/>
      </w:pPr>
      <w:r>
        <w:t>Share a place from the current app</w:t>
      </w:r>
    </w:p>
    <w:p>
      <w:pPr>
        <w:pStyle w:val="ListNumber"/>
      </w:pPr>
      <w:r>
        <w:t>Share a place from the Recent Apps screen</w:t>
      </w:r>
    </w:p>
    <w:p>
      <w:pPr>
        <w:pStyle w:val="ListNumber"/>
      </w:pPr>
      <w:r>
        <w:t>Share a place after selecting an item</w:t>
      </w:r>
    </w:p>
    <w:p>
      <w:pPr>
        <w:pStyle w:val="ListNumber"/>
      </w:pPr>
      <w:r>
        <w:t>Share a place after searching</w:t>
      </w:r>
    </w:p>
    <w:p>
      <w:pPr>
        <w:pStyle w:val="ListNumber"/>
      </w:pPr>
      <w:r>
        <w:t>Confirm the action when share a place</w:t>
      </w:r>
    </w:p>
    <w:p>
      <w:pPr>
        <w:pStyle w:val="ListNumber"/>
      </w:pPr>
      <w:r>
        <w:t>Cancel the action when share a place</w:t>
      </w:r>
    </w:p>
    <w:p>
      <w:pPr>
        <w:pStyle w:val="ListNumber"/>
      </w:pPr>
      <w:r>
        <w:t>Review the action before confirming when share a place</w:t>
      </w:r>
    </w:p>
    <w:p>
      <w:pPr>
        <w:pStyle w:val="ListNumber"/>
      </w:pPr>
      <w:r>
        <w:t>Return to the previous screen after the action when share a place</w:t>
      </w:r>
    </w:p>
    <w:p>
      <w:pPr>
        <w:pStyle w:val="ListNumber"/>
      </w:pPr>
      <w:r>
        <w:t>Verify the result after the action when share a place</w:t>
      </w:r>
    </w:p>
    <w:p>
      <w:pPr>
        <w:pStyle w:val="ListNumber"/>
      </w:pPr>
      <w:r>
        <w:t>Copy a place link from the Home screen</w:t>
      </w:r>
    </w:p>
    <w:p>
      <w:pPr>
        <w:pStyle w:val="ListNumber"/>
      </w:pPr>
      <w:r>
        <w:t>Copy a place link from the current app</w:t>
      </w:r>
    </w:p>
    <w:p>
      <w:pPr>
        <w:pStyle w:val="ListNumber"/>
      </w:pPr>
      <w:r>
        <w:t>Copy a place link from the Recent Apps screen</w:t>
      </w:r>
    </w:p>
    <w:p>
      <w:pPr>
        <w:pStyle w:val="ListNumber"/>
      </w:pPr>
      <w:r>
        <w:t>Copy a place link after selecting an item</w:t>
      </w:r>
    </w:p>
    <w:p>
      <w:pPr>
        <w:pStyle w:val="ListNumber"/>
      </w:pPr>
      <w:r>
        <w:t>Copy a place link after searching</w:t>
      </w:r>
    </w:p>
    <w:p>
      <w:pPr>
        <w:pStyle w:val="ListNumber"/>
      </w:pPr>
      <w:r>
        <w:t>Confirm the action when copy a place link</w:t>
      </w:r>
    </w:p>
    <w:p>
      <w:pPr>
        <w:pStyle w:val="ListNumber"/>
      </w:pPr>
      <w:r>
        <w:t>Cancel the action when copy a place link</w:t>
      </w:r>
    </w:p>
    <w:p>
      <w:pPr>
        <w:pStyle w:val="ListNumber"/>
      </w:pPr>
      <w:r>
        <w:t>Review the action before confirming when copy a place link</w:t>
      </w:r>
    </w:p>
    <w:p>
      <w:pPr>
        <w:pStyle w:val="ListNumber"/>
      </w:pPr>
      <w:r>
        <w:t>Return to the previous screen after the action when copy a place link</w:t>
      </w:r>
    </w:p>
    <w:p>
      <w:pPr>
        <w:pStyle w:val="ListNumber"/>
      </w:pPr>
      <w:r>
        <w:t>Verify the result after the action when copy a place link</w:t>
      </w:r>
    </w:p>
    <w:p>
      <w:pPr>
        <w:pStyle w:val="ListNumber"/>
      </w:pPr>
      <w:r>
        <w:t>View satellite imagery from the Home screen</w:t>
      </w:r>
    </w:p>
    <w:p>
      <w:pPr>
        <w:pStyle w:val="ListNumber"/>
      </w:pPr>
      <w:r>
        <w:t>View satellite imagery from the current app</w:t>
      </w:r>
    </w:p>
    <w:p>
      <w:pPr>
        <w:pStyle w:val="ListNumber"/>
      </w:pPr>
      <w:r>
        <w:t>View satellite imagery from the Recent Apps screen</w:t>
      </w:r>
    </w:p>
    <w:p>
      <w:pPr>
        <w:pStyle w:val="ListNumber"/>
      </w:pPr>
      <w:r>
        <w:t>View satellite imagery after selecting an item</w:t>
      </w:r>
    </w:p>
    <w:p>
      <w:pPr>
        <w:pStyle w:val="ListNumber"/>
      </w:pPr>
      <w:r>
        <w:t>View satellite imagery after searching</w:t>
      </w:r>
    </w:p>
    <w:p>
      <w:pPr>
        <w:pStyle w:val="ListNumber"/>
      </w:pPr>
      <w:r>
        <w:t>Confirm the action when view satellite imagery</w:t>
      </w:r>
    </w:p>
    <w:p>
      <w:pPr>
        <w:pStyle w:val="ListNumber"/>
      </w:pPr>
      <w:r>
        <w:t>Cancel the action when view satellite imagery</w:t>
      </w:r>
    </w:p>
    <w:p>
      <w:pPr>
        <w:pStyle w:val="ListNumber"/>
      </w:pPr>
      <w:r>
        <w:t>Review the action before confirming when view satellite imagery</w:t>
      </w:r>
    </w:p>
    <w:p>
      <w:pPr>
        <w:pStyle w:val="ListNumber"/>
      </w:pPr>
      <w:r>
        <w:t>Return to the previous screen after the action when view satellite imagery</w:t>
      </w:r>
    </w:p>
    <w:p>
      <w:pPr>
        <w:pStyle w:val="ListNumber"/>
      </w:pPr>
      <w:r>
        <w:t>Verify the result after the action when view satellite imagery</w:t>
      </w:r>
    </w:p>
    <w:p>
      <w:pPr>
        <w:pStyle w:val="ListNumber"/>
      </w:pPr>
      <w:r>
        <w:t>Change map layer from the Home screen</w:t>
      </w:r>
    </w:p>
    <w:p>
      <w:pPr>
        <w:pStyle w:val="ListNumber"/>
      </w:pPr>
      <w:r>
        <w:t>Change map layer from the current app</w:t>
      </w:r>
    </w:p>
    <w:p>
      <w:pPr>
        <w:pStyle w:val="ListNumber"/>
      </w:pPr>
      <w:r>
        <w:t>Change map layer from the Recent Apps screen</w:t>
      </w:r>
    </w:p>
    <w:p>
      <w:pPr>
        <w:pStyle w:val="ListNumber"/>
      </w:pPr>
      <w:r>
        <w:t>Change map layer after selecting an item</w:t>
      </w:r>
    </w:p>
    <w:p>
      <w:pPr>
        <w:pStyle w:val="ListNumber"/>
      </w:pPr>
      <w:r>
        <w:t>Change map layer after searching</w:t>
      </w:r>
    </w:p>
    <w:p>
      <w:pPr>
        <w:pStyle w:val="ListNumber"/>
      </w:pPr>
      <w:r>
        <w:t>Confirm the action when change map layer</w:t>
      </w:r>
    </w:p>
    <w:p>
      <w:pPr>
        <w:pStyle w:val="ListNumber"/>
      </w:pPr>
      <w:r>
        <w:t>Cancel the action when change map layer</w:t>
      </w:r>
    </w:p>
    <w:p>
      <w:pPr>
        <w:pStyle w:val="ListNumber"/>
      </w:pPr>
      <w:r>
        <w:t>Review the action before confirming when change map layer</w:t>
      </w:r>
    </w:p>
    <w:p>
      <w:pPr>
        <w:pStyle w:val="ListNumber"/>
      </w:pPr>
      <w:r>
        <w:t>Return to the previous screen after the action when change map layer</w:t>
      </w:r>
    </w:p>
    <w:p>
      <w:pPr>
        <w:pStyle w:val="ListNumber"/>
      </w:pPr>
      <w:r>
        <w:t>Verify the result after the action when change map layer</w:t>
      </w:r>
    </w:p>
    <w:p>
      <w:pPr>
        <w:pStyle w:val="ListNumber"/>
      </w:pPr>
      <w:r>
        <w:t>Zoom map in from the Home screen</w:t>
      </w:r>
    </w:p>
    <w:p>
      <w:pPr>
        <w:pStyle w:val="ListNumber"/>
      </w:pPr>
      <w:r>
        <w:t>Zoom map in from the current app</w:t>
      </w:r>
    </w:p>
    <w:p>
      <w:pPr>
        <w:pStyle w:val="ListNumber"/>
      </w:pPr>
      <w:r>
        <w:t>Zoom map in from the Recent Apps screen</w:t>
      </w:r>
    </w:p>
    <w:p>
      <w:pPr>
        <w:pStyle w:val="ListNumber"/>
      </w:pPr>
      <w:r>
        <w:t>Zoom map in after selecting an item</w:t>
      </w:r>
    </w:p>
    <w:p>
      <w:pPr>
        <w:pStyle w:val="ListNumber"/>
      </w:pPr>
      <w:r>
        <w:t>Zoom map in after searching</w:t>
      </w:r>
    </w:p>
    <w:p>
      <w:pPr>
        <w:pStyle w:val="ListNumber"/>
      </w:pPr>
      <w:r>
        <w:t>Confirm the action when zoom map in</w:t>
      </w:r>
    </w:p>
    <w:p>
      <w:pPr>
        <w:pStyle w:val="ListNumber"/>
      </w:pPr>
      <w:r>
        <w:t>Cancel the action when zoom map in</w:t>
      </w:r>
    </w:p>
    <w:p>
      <w:pPr>
        <w:pStyle w:val="ListNumber"/>
      </w:pPr>
      <w:r>
        <w:t>Review the action before confirming when zoom map in</w:t>
      </w:r>
    </w:p>
    <w:p>
      <w:pPr>
        <w:pStyle w:val="ListNumber"/>
      </w:pPr>
      <w:r>
        <w:t>Return to the previous screen after the action when zoom map in</w:t>
      </w:r>
    </w:p>
    <w:p>
      <w:pPr>
        <w:pStyle w:val="ListNumber"/>
      </w:pPr>
      <w:r>
        <w:t>Verify the result after the action when zoom map in</w:t>
      </w:r>
    </w:p>
    <w:p>
      <w:pPr>
        <w:pStyle w:val="ListNumber"/>
      </w:pPr>
      <w:r>
        <w:t>Zoom map out from the Home screen</w:t>
      </w:r>
    </w:p>
    <w:p>
      <w:pPr>
        <w:pStyle w:val="ListNumber"/>
      </w:pPr>
      <w:r>
        <w:t>Zoom map out from the current app</w:t>
      </w:r>
    </w:p>
    <w:p>
      <w:pPr>
        <w:pStyle w:val="ListNumber"/>
      </w:pPr>
      <w:r>
        <w:t>Zoom map out from the Recent Apps screen</w:t>
      </w:r>
    </w:p>
    <w:p>
      <w:pPr>
        <w:pStyle w:val="ListNumber"/>
      </w:pPr>
      <w:r>
        <w:t>Zoom map out after selecting an item</w:t>
      </w:r>
    </w:p>
    <w:p>
      <w:pPr>
        <w:pStyle w:val="ListNumber"/>
      </w:pPr>
      <w:r>
        <w:t>Zoom map out after searching</w:t>
      </w:r>
    </w:p>
    <w:p>
      <w:pPr>
        <w:pStyle w:val="ListNumber"/>
      </w:pPr>
      <w:r>
        <w:t>Confirm the action when zoom map out</w:t>
      </w:r>
    </w:p>
    <w:p>
      <w:pPr>
        <w:pStyle w:val="ListNumber"/>
      </w:pPr>
      <w:r>
        <w:t>Cancel the action when zoom map out</w:t>
      </w:r>
    </w:p>
    <w:p>
      <w:pPr>
        <w:pStyle w:val="ListNumber"/>
      </w:pPr>
      <w:r>
        <w:t>Review the action before confirming when zoom map out</w:t>
      </w:r>
    </w:p>
    <w:p>
      <w:pPr>
        <w:pStyle w:val="ListNumber"/>
      </w:pPr>
      <w:r>
        <w:t>Return to the previous screen after the action when zoom map out</w:t>
      </w:r>
    </w:p>
    <w:p>
      <w:pPr>
        <w:pStyle w:val="ListNumber"/>
      </w:pPr>
      <w:r>
        <w:t>Verify the result after the action when zoom map out</w:t>
      </w:r>
    </w:p>
    <w:p>
      <w:pPr>
        <w:pStyle w:val="ListNumber"/>
      </w:pPr>
      <w:r>
        <w:t>Move map from the Home screen</w:t>
      </w:r>
    </w:p>
    <w:p>
      <w:pPr>
        <w:pStyle w:val="ListNumber"/>
      </w:pPr>
      <w:r>
        <w:t>Move map from the current app</w:t>
      </w:r>
    </w:p>
    <w:p>
      <w:pPr>
        <w:pStyle w:val="ListNumber"/>
      </w:pPr>
      <w:r>
        <w:t>Move map from the Recent Apps screen</w:t>
      </w:r>
    </w:p>
    <w:p>
      <w:pPr>
        <w:pStyle w:val="ListNumber"/>
      </w:pPr>
      <w:r>
        <w:t>Move map after selecting an item</w:t>
      </w:r>
    </w:p>
    <w:p>
      <w:pPr>
        <w:pStyle w:val="ListNumber"/>
      </w:pPr>
      <w:r>
        <w:t>Move map after searching</w:t>
      </w:r>
    </w:p>
    <w:p>
      <w:pPr>
        <w:pStyle w:val="ListNumber"/>
      </w:pPr>
      <w:r>
        <w:t>Confirm the action when move map</w:t>
      </w:r>
    </w:p>
    <w:p>
      <w:pPr>
        <w:pStyle w:val="ListNumber"/>
      </w:pPr>
      <w:r>
        <w:t>Cancel the action when move map</w:t>
      </w:r>
    </w:p>
    <w:p>
      <w:pPr>
        <w:pStyle w:val="ListNumber"/>
      </w:pPr>
      <w:r>
        <w:t>Review the action before confirming when move map</w:t>
      </w:r>
    </w:p>
    <w:p>
      <w:pPr>
        <w:pStyle w:val="ListNumber"/>
      </w:pPr>
      <w:r>
        <w:t>Return to the previous screen after the action when move map</w:t>
      </w:r>
    </w:p>
    <w:p>
      <w:pPr>
        <w:pStyle w:val="ListNumber"/>
      </w:pPr>
      <w:r>
        <w:t>Verify the result after the action when move map</w:t>
      </w:r>
    </w:p>
    <w:p>
      <w:pPr>
        <w:pStyle w:val="ListNumber"/>
      </w:pPr>
      <w:r>
        <w:t>Rotate map from the Home screen</w:t>
      </w:r>
    </w:p>
    <w:p>
      <w:pPr>
        <w:pStyle w:val="ListNumber"/>
      </w:pPr>
      <w:r>
        <w:t>Rotate map from the current app</w:t>
      </w:r>
    </w:p>
    <w:p>
      <w:pPr>
        <w:pStyle w:val="ListNumber"/>
      </w:pPr>
      <w:r>
        <w:t>Rotate map from the Recent Apps screen</w:t>
      </w:r>
    </w:p>
    <w:p>
      <w:pPr>
        <w:pStyle w:val="ListNumber"/>
      </w:pPr>
      <w:r>
        <w:t>Rotate map after selecting an item</w:t>
      </w:r>
    </w:p>
    <w:p>
      <w:pPr>
        <w:pStyle w:val="ListNumber"/>
      </w:pPr>
      <w:r>
        <w:t>Rotate map after searching</w:t>
      </w:r>
    </w:p>
    <w:p>
      <w:pPr>
        <w:pStyle w:val="ListNumber"/>
      </w:pPr>
      <w:r>
        <w:t>Confirm the action when rotate map</w:t>
      </w:r>
    </w:p>
    <w:p>
      <w:pPr>
        <w:pStyle w:val="ListNumber"/>
      </w:pPr>
      <w:r>
        <w:t>Cancel the action when rotate map</w:t>
      </w:r>
    </w:p>
    <w:p>
      <w:pPr>
        <w:pStyle w:val="ListNumber"/>
      </w:pPr>
      <w:r>
        <w:t>Review the action before confirming when rotate map</w:t>
      </w:r>
    </w:p>
    <w:p>
      <w:pPr>
        <w:pStyle w:val="ListNumber"/>
      </w:pPr>
      <w:r>
        <w:t>Return to the previous screen after the action when rotate map</w:t>
      </w:r>
    </w:p>
    <w:p>
      <w:pPr>
        <w:pStyle w:val="ListNumber"/>
      </w:pPr>
      <w:r>
        <w:t>Verify the result after the action when rotate map</w:t>
      </w:r>
    </w:p>
    <w:p>
      <w:pPr>
        <w:pStyle w:val="ListNumber"/>
      </w:pPr>
      <w:r>
        <w:t>Tilt map from the Home screen</w:t>
      </w:r>
    </w:p>
    <w:p>
      <w:pPr>
        <w:pStyle w:val="ListNumber"/>
      </w:pPr>
      <w:r>
        <w:t>Tilt map from the current app</w:t>
      </w:r>
    </w:p>
    <w:p>
      <w:pPr>
        <w:pStyle w:val="ListNumber"/>
      </w:pPr>
      <w:r>
        <w:t>Tilt map from the Recent Apps screen</w:t>
      </w:r>
    </w:p>
    <w:p>
      <w:pPr>
        <w:pStyle w:val="ListNumber"/>
      </w:pPr>
      <w:r>
        <w:t>Tilt map after selecting an item</w:t>
      </w:r>
    </w:p>
    <w:p>
      <w:pPr>
        <w:pStyle w:val="ListNumber"/>
      </w:pPr>
      <w:r>
        <w:t>Tilt map after searching</w:t>
      </w:r>
    </w:p>
    <w:p>
      <w:pPr>
        <w:pStyle w:val="ListNumber"/>
      </w:pPr>
      <w:r>
        <w:t>Confirm the action when tilt map</w:t>
      </w:r>
    </w:p>
    <w:p>
      <w:pPr>
        <w:pStyle w:val="ListNumber"/>
      </w:pPr>
      <w:r>
        <w:t>Cancel the action when tilt map</w:t>
      </w:r>
    </w:p>
    <w:p>
      <w:pPr>
        <w:pStyle w:val="ListNumber"/>
      </w:pPr>
      <w:r>
        <w:t>Review the action before confirming when tilt map</w:t>
      </w:r>
    </w:p>
    <w:p>
      <w:pPr>
        <w:pStyle w:val="ListNumber"/>
      </w:pPr>
      <w:r>
        <w:t>Return to the previous screen after the action when tilt map</w:t>
      </w:r>
    </w:p>
    <w:p>
      <w:pPr>
        <w:pStyle w:val="ListNumber"/>
      </w:pPr>
      <w:r>
        <w:t>Verify the result after the action when tilt map</w:t>
      </w:r>
    </w:p>
    <w:p>
      <w:pPr>
        <w:pStyle w:val="ListNumber"/>
      </w:pPr>
      <w:r>
        <w:t>Drop a pin from the Home screen</w:t>
      </w:r>
    </w:p>
    <w:p>
      <w:pPr>
        <w:pStyle w:val="ListNumber"/>
      </w:pPr>
      <w:r>
        <w:t>Drop a pin from the current app</w:t>
      </w:r>
    </w:p>
    <w:p>
      <w:pPr>
        <w:pStyle w:val="ListNumber"/>
      </w:pPr>
      <w:r>
        <w:t>Drop a pin from the Recent Apps screen</w:t>
      </w:r>
    </w:p>
    <w:p>
      <w:pPr>
        <w:pStyle w:val="ListNumber"/>
      </w:pPr>
      <w:r>
        <w:t>Drop a pin after selecting an item</w:t>
      </w:r>
    </w:p>
    <w:p>
      <w:pPr>
        <w:pStyle w:val="ListNumber"/>
      </w:pPr>
      <w:r>
        <w:t>Drop a pin after searching</w:t>
      </w:r>
    </w:p>
    <w:p>
      <w:pPr>
        <w:pStyle w:val="ListNumber"/>
      </w:pPr>
      <w:r>
        <w:t>Confirm the action when drop a pin</w:t>
      </w:r>
    </w:p>
    <w:p>
      <w:pPr>
        <w:pStyle w:val="ListNumber"/>
      </w:pPr>
      <w:r>
        <w:t>Cancel the action when drop a pin</w:t>
      </w:r>
    </w:p>
    <w:p>
      <w:pPr>
        <w:pStyle w:val="ListNumber"/>
      </w:pPr>
      <w:r>
        <w:t>Review the action before confirming when drop a pin</w:t>
      </w:r>
    </w:p>
    <w:p>
      <w:pPr>
        <w:pStyle w:val="ListNumber"/>
      </w:pPr>
      <w:r>
        <w:t>Return to the previous screen after the action when drop a pin</w:t>
      </w:r>
    </w:p>
    <w:p>
      <w:pPr>
        <w:pStyle w:val="ListNumber"/>
      </w:pPr>
      <w:r>
        <w:t>Verify the result after the action when drop a pin</w:t>
      </w:r>
    </w:p>
    <w:p>
      <w:pPr>
        <w:pStyle w:val="ListNumber"/>
      </w:pPr>
      <w:r>
        <w:t>Remove a pin from the Home screen</w:t>
      </w:r>
    </w:p>
    <w:p>
      <w:pPr>
        <w:pStyle w:val="ListNumber"/>
      </w:pPr>
      <w:r>
        <w:t>Remove a pin from the current app</w:t>
      </w:r>
    </w:p>
    <w:p>
      <w:pPr>
        <w:pStyle w:val="ListNumber"/>
      </w:pPr>
      <w:r>
        <w:t>Remove a pin from the Recent Apps screen</w:t>
      </w:r>
    </w:p>
    <w:p>
      <w:pPr>
        <w:pStyle w:val="ListNumber"/>
      </w:pPr>
      <w:r>
        <w:t>Remove a pin after selecting an item</w:t>
      </w:r>
    </w:p>
    <w:p>
      <w:pPr>
        <w:pStyle w:val="ListNumber"/>
      </w:pPr>
      <w:r>
        <w:t>Remove a pin after searching</w:t>
      </w:r>
    </w:p>
    <w:p>
      <w:pPr>
        <w:pStyle w:val="ListNumber"/>
      </w:pPr>
      <w:r>
        <w:t>Confirm the action when remove a pin</w:t>
      </w:r>
    </w:p>
    <w:p>
      <w:pPr>
        <w:pStyle w:val="ListNumber"/>
      </w:pPr>
      <w:r>
        <w:t>Cancel the action when remove a pin</w:t>
      </w:r>
    </w:p>
    <w:p>
      <w:pPr>
        <w:pStyle w:val="ListNumber"/>
      </w:pPr>
      <w:r>
        <w:t>Review the action before confirming when remove a pin</w:t>
      </w:r>
    </w:p>
    <w:p>
      <w:pPr>
        <w:pStyle w:val="ListNumber"/>
      </w:pPr>
      <w:r>
        <w:t>Return to the previous screen after the action when remove a pin</w:t>
      </w:r>
    </w:p>
    <w:p>
      <w:pPr>
        <w:pStyle w:val="ListNumber"/>
      </w:pPr>
      <w:r>
        <w:t>Verify the result after the action when remove a pin</w:t>
      </w:r>
    </w:p>
    <w:p>
      <w:pPr>
        <w:pStyle w:val="ListNumber"/>
      </w:pPr>
      <w:r>
        <w:t>View traffic from the Home screen</w:t>
      </w:r>
    </w:p>
    <w:p>
      <w:pPr>
        <w:pStyle w:val="ListNumber"/>
      </w:pPr>
      <w:r>
        <w:t>View traffic from the current app</w:t>
      </w:r>
    </w:p>
    <w:p>
      <w:pPr>
        <w:pStyle w:val="ListNumber"/>
      </w:pPr>
      <w:r>
        <w:t>View traffic from the Recent Apps screen</w:t>
      </w:r>
    </w:p>
    <w:p>
      <w:pPr>
        <w:pStyle w:val="ListNumber"/>
      </w:pPr>
      <w:r>
        <w:t>View traffic after selecting an item</w:t>
      </w:r>
    </w:p>
    <w:p>
      <w:pPr>
        <w:pStyle w:val="ListNumber"/>
      </w:pPr>
      <w:r>
        <w:t>View traffic after searching</w:t>
      </w:r>
    </w:p>
    <w:p>
      <w:pPr>
        <w:pStyle w:val="ListNumber"/>
      </w:pPr>
      <w:r>
        <w:t>Confirm the action when view traffic</w:t>
      </w:r>
    </w:p>
    <w:p>
      <w:pPr>
        <w:pStyle w:val="ListNumber"/>
      </w:pPr>
      <w:r>
        <w:t>Cancel the action when view traffic</w:t>
      </w:r>
    </w:p>
    <w:p>
      <w:pPr>
        <w:pStyle w:val="ListNumber"/>
      </w:pPr>
      <w:r>
        <w:t>Review the action before confirming when view traffic</w:t>
      </w:r>
    </w:p>
    <w:p>
      <w:pPr>
        <w:pStyle w:val="ListNumber"/>
      </w:pPr>
      <w:r>
        <w:t>Return to the previous screen after the action when view traffic</w:t>
      </w:r>
    </w:p>
    <w:p>
      <w:pPr>
        <w:pStyle w:val="ListNumber"/>
      </w:pPr>
      <w:r>
        <w:t>Verify the result after the action when view traffic</w:t>
      </w:r>
    </w:p>
    <w:p>
      <w:pPr>
        <w:pStyle w:val="ListNumber"/>
      </w:pPr>
      <w:r>
        <w:t>View transit information from the Home screen</w:t>
      </w:r>
    </w:p>
    <w:p>
      <w:pPr>
        <w:pStyle w:val="ListNumber"/>
      </w:pPr>
      <w:r>
        <w:t>View transit information from the current app</w:t>
      </w:r>
    </w:p>
    <w:p>
      <w:pPr>
        <w:pStyle w:val="ListNumber"/>
      </w:pPr>
      <w:r>
        <w:t>View transit information from the Recent Apps screen</w:t>
      </w:r>
    </w:p>
    <w:p>
      <w:pPr>
        <w:pStyle w:val="ListNumber"/>
      </w:pPr>
      <w:r>
        <w:t>View transit information after selecting an item</w:t>
      </w:r>
    </w:p>
    <w:p>
      <w:pPr>
        <w:pStyle w:val="ListNumber"/>
      </w:pPr>
      <w:r>
        <w:t>View transit information after searching</w:t>
      </w:r>
    </w:p>
    <w:p>
      <w:pPr>
        <w:pStyle w:val="ListNumber"/>
      </w:pPr>
      <w:r>
        <w:t>Confirm the action when view transit information</w:t>
      </w:r>
    </w:p>
    <w:p>
      <w:pPr>
        <w:pStyle w:val="ListNumber"/>
      </w:pPr>
      <w:r>
        <w:t>Cancel the action when view transit information</w:t>
      </w:r>
    </w:p>
    <w:p>
      <w:pPr>
        <w:pStyle w:val="ListNumber"/>
      </w:pPr>
      <w:r>
        <w:t>Review the action before confirming when view transit information</w:t>
      </w:r>
    </w:p>
    <w:p>
      <w:pPr>
        <w:pStyle w:val="ListNumber"/>
      </w:pPr>
      <w:r>
        <w:t>Return to the previous screen after the action when view transit information</w:t>
      </w:r>
    </w:p>
    <w:p>
      <w:pPr>
        <w:pStyle w:val="ListNumber"/>
      </w:pPr>
      <w:r>
        <w:t>Verify the result after the action when view transit information</w:t>
      </w:r>
    </w:p>
    <w:p>
      <w:pPr>
        <w:pStyle w:val="ListNumber"/>
      </w:pPr>
      <w:r>
        <w:t>View street imagery from the Home screen</w:t>
      </w:r>
    </w:p>
    <w:p>
      <w:pPr>
        <w:pStyle w:val="ListNumber"/>
      </w:pPr>
      <w:r>
        <w:t>View street imagery from the current app</w:t>
      </w:r>
    </w:p>
    <w:p>
      <w:pPr>
        <w:pStyle w:val="ListNumber"/>
      </w:pPr>
      <w:r>
        <w:t>View street imagery from the Recent Apps screen</w:t>
      </w:r>
    </w:p>
    <w:p>
      <w:pPr>
        <w:pStyle w:val="ListNumber"/>
      </w:pPr>
      <w:r>
        <w:t>View street imagery after selecting an item</w:t>
      </w:r>
    </w:p>
    <w:p>
      <w:pPr>
        <w:pStyle w:val="ListNumber"/>
      </w:pPr>
      <w:r>
        <w:t>View street imagery after searching</w:t>
      </w:r>
    </w:p>
    <w:p>
      <w:pPr>
        <w:pStyle w:val="ListNumber"/>
      </w:pPr>
      <w:r>
        <w:t>Confirm the action when view street imagery</w:t>
      </w:r>
    </w:p>
    <w:p>
      <w:pPr>
        <w:pStyle w:val="ListNumber"/>
      </w:pPr>
      <w:r>
        <w:t>Cancel the action when view street imagery</w:t>
      </w:r>
    </w:p>
    <w:p>
      <w:pPr>
        <w:pStyle w:val="ListNumber"/>
      </w:pPr>
      <w:r>
        <w:t>Review the action before confirming when view street imagery</w:t>
      </w:r>
    </w:p>
    <w:p>
      <w:pPr>
        <w:pStyle w:val="ListNumber"/>
      </w:pPr>
      <w:r>
        <w:t>Return to the previous screen after the action when view street imagery</w:t>
      </w:r>
    </w:p>
    <w:p>
      <w:pPr>
        <w:pStyle w:val="ListNumber"/>
      </w:pPr>
      <w:r>
        <w:t>Verify the result after the action when view street imagery</w:t>
      </w:r>
    </w:p>
    <w:p>
      <w:pPr>
        <w:pStyle w:val="ListNumber"/>
      </w:pPr>
      <w:r>
        <w:t>Open location history where available from the Home screen</w:t>
      </w:r>
    </w:p>
    <w:p>
      <w:pPr>
        <w:pStyle w:val="ListNumber"/>
      </w:pPr>
      <w:r>
        <w:t>Open location history where available from the current app</w:t>
      </w:r>
    </w:p>
    <w:p>
      <w:pPr>
        <w:pStyle w:val="ListNumber"/>
      </w:pPr>
      <w:r>
        <w:t>Open location history where available from the Recent Apps screen</w:t>
      </w:r>
    </w:p>
    <w:p>
      <w:pPr>
        <w:pStyle w:val="ListNumber"/>
      </w:pPr>
      <w:r>
        <w:t>Open location history where available after selecting an item</w:t>
      </w:r>
    </w:p>
    <w:p>
      <w:pPr>
        <w:pStyle w:val="ListNumber"/>
      </w:pPr>
      <w:r>
        <w:t>Open location history where available after searching</w:t>
      </w:r>
    </w:p>
    <w:p>
      <w:pPr>
        <w:pStyle w:val="ListNumber"/>
      </w:pPr>
      <w:r>
        <w:t>Confirm the action when open location history where available</w:t>
      </w:r>
    </w:p>
    <w:p>
      <w:pPr>
        <w:pStyle w:val="ListNumber"/>
      </w:pPr>
      <w:r>
        <w:t>Cancel the action when open location history where available</w:t>
      </w:r>
    </w:p>
    <w:p>
      <w:pPr>
        <w:pStyle w:val="ListNumber"/>
      </w:pPr>
      <w:r>
        <w:t>Review the action before confirming when open location history where available</w:t>
      </w:r>
    </w:p>
    <w:p>
      <w:pPr>
        <w:pStyle w:val="ListNumber"/>
      </w:pPr>
      <w:r>
        <w:t>Return to the previous screen after the action when open location history where available</w:t>
      </w:r>
    </w:p>
    <w:p>
      <w:pPr>
        <w:pStyle w:val="ListNumber"/>
      </w:pPr>
      <w:r>
        <w:t>Verify the result after the action when open location history where available</w:t>
      </w:r>
    </w:p>
    <w:p>
      <w:pPr>
        <w:pStyle w:val="ListNumber"/>
      </w:pPr>
      <w:r>
        <w:t>Share current location from the Home screen</w:t>
      </w:r>
    </w:p>
    <w:p>
      <w:pPr>
        <w:pStyle w:val="ListNumber"/>
      </w:pPr>
      <w:r>
        <w:t>Share current location from the current app</w:t>
      </w:r>
    </w:p>
    <w:p>
      <w:pPr>
        <w:pStyle w:val="ListNumber"/>
      </w:pPr>
      <w:r>
        <w:t>Share current location from the Recent Apps screen</w:t>
      </w:r>
    </w:p>
    <w:p>
      <w:pPr>
        <w:pStyle w:val="ListNumber"/>
      </w:pPr>
      <w:r>
        <w:t>Share current location after selecting an item</w:t>
      </w:r>
    </w:p>
    <w:p>
      <w:pPr>
        <w:pStyle w:val="ListNumber"/>
      </w:pPr>
      <w:r>
        <w:t>Share current location after searching</w:t>
      </w:r>
    </w:p>
    <w:p>
      <w:pPr>
        <w:pStyle w:val="ListNumber"/>
      </w:pPr>
      <w:r>
        <w:t>Confirm the action when share current location</w:t>
      </w:r>
    </w:p>
    <w:p>
      <w:pPr>
        <w:pStyle w:val="ListNumber"/>
      </w:pPr>
      <w:r>
        <w:t>Cancel the action when share current location</w:t>
      </w:r>
    </w:p>
    <w:p>
      <w:pPr>
        <w:pStyle w:val="ListNumber"/>
      </w:pPr>
      <w:r>
        <w:t>Review the action before confirming when share current location</w:t>
      </w:r>
    </w:p>
    <w:p>
      <w:pPr>
        <w:pStyle w:val="ListNumber"/>
      </w:pPr>
      <w:r>
        <w:t>Return to the previous screen after the action when share current location</w:t>
      </w:r>
    </w:p>
    <w:p>
      <w:pPr>
        <w:pStyle w:val="ListNumber"/>
      </w:pPr>
      <w:r>
        <w:t>Verify the result after the action when share current location</w:t>
      </w:r>
    </w:p>
    <w:p>
      <w:pPr>
        <w:pStyle w:val="ListNumber"/>
      </w:pPr>
      <w:r>
        <w:t>Send a location to a contact from the Home screen</w:t>
      </w:r>
    </w:p>
    <w:p>
      <w:pPr>
        <w:pStyle w:val="ListNumber"/>
      </w:pPr>
      <w:r>
        <w:t>Send a location to a contact from the current app</w:t>
      </w:r>
    </w:p>
    <w:p>
      <w:pPr>
        <w:pStyle w:val="ListNumber"/>
      </w:pPr>
      <w:r>
        <w:t>Send a location to a contact from the Recent Apps screen</w:t>
      </w:r>
    </w:p>
    <w:p>
      <w:pPr>
        <w:pStyle w:val="ListNumber"/>
      </w:pPr>
      <w:r>
        <w:t>Send a location to a contact after selecting an item</w:t>
      </w:r>
    </w:p>
    <w:p>
      <w:pPr>
        <w:pStyle w:val="ListNumber"/>
      </w:pPr>
      <w:r>
        <w:t>Send a location to a contact after searching</w:t>
      </w:r>
    </w:p>
    <w:p>
      <w:pPr>
        <w:pStyle w:val="ListNumber"/>
      </w:pPr>
      <w:r>
        <w:t>Confirm the action when send a location to a contact</w:t>
      </w:r>
    </w:p>
    <w:p>
      <w:pPr>
        <w:pStyle w:val="ListNumber"/>
      </w:pPr>
      <w:r>
        <w:t>Cancel the action when send a location to a contact</w:t>
      </w:r>
    </w:p>
    <w:p>
      <w:pPr>
        <w:pStyle w:val="ListNumber"/>
      </w:pPr>
      <w:r>
        <w:t>Review the action before confirming when send a location to a contact</w:t>
      </w:r>
    </w:p>
    <w:p>
      <w:pPr>
        <w:pStyle w:val="ListNumber"/>
      </w:pPr>
      <w:r>
        <w:t>Return to the previous screen after the action when send a location to a contact</w:t>
      </w:r>
    </w:p>
    <w:p>
      <w:pPr>
        <w:pStyle w:val="ListNumber"/>
      </w:pPr>
      <w:r>
        <w:t>Verify the result after the action when send a location to a contact</w:t>
      </w:r>
    </w:p>
    <w:p>
      <w:pPr>
        <w:pStyle w:val="ListNumber"/>
      </w:pPr>
      <w:r>
        <w:t>Measure distance where supported from the Home screen</w:t>
      </w:r>
    </w:p>
    <w:p>
      <w:pPr>
        <w:pStyle w:val="ListNumber"/>
      </w:pPr>
      <w:r>
        <w:t>Measure distance where supported from the current app</w:t>
      </w:r>
    </w:p>
    <w:p>
      <w:pPr>
        <w:pStyle w:val="ListNumber"/>
      </w:pPr>
      <w:r>
        <w:t>Measure distance where supported from the Recent Apps screen</w:t>
      </w:r>
    </w:p>
    <w:p>
      <w:pPr>
        <w:pStyle w:val="ListNumber"/>
      </w:pPr>
      <w:r>
        <w:t>Measure distance where supported after selecting an item</w:t>
      </w:r>
    </w:p>
    <w:p>
      <w:pPr>
        <w:pStyle w:val="ListNumber"/>
      </w:pPr>
      <w:r>
        <w:t>Measure distance where supported after searching</w:t>
      </w:r>
    </w:p>
    <w:p>
      <w:pPr>
        <w:pStyle w:val="ListNumber"/>
      </w:pPr>
      <w:r>
        <w:t>Confirm the action when measure distance where supported</w:t>
      </w:r>
    </w:p>
    <w:p>
      <w:pPr>
        <w:pStyle w:val="ListNumber"/>
      </w:pPr>
      <w:r>
        <w:t>Cancel the action when measure distance where supported</w:t>
      </w:r>
    </w:p>
    <w:p>
      <w:pPr>
        <w:pStyle w:val="ListNumber"/>
      </w:pPr>
      <w:r>
        <w:t>Review the action before confirming when measure distance where supported</w:t>
      </w:r>
    </w:p>
    <w:p>
      <w:pPr>
        <w:pStyle w:val="ListNumber"/>
      </w:pPr>
      <w:r>
        <w:t>Return to the previous screen after the action when measure distance where supported</w:t>
      </w:r>
    </w:p>
    <w:p>
      <w:pPr>
        <w:pStyle w:val="ListNumber"/>
      </w:pPr>
      <w:r>
        <w:t>Verify the result after the action when measure distance where supported</w:t>
      </w:r>
    </w:p>
    <w:p>
      <w:r>
        <w:br w:type="page"/>
      </w:r>
    </w:p>
    <w:p>
      <w:pPr>
        <w:pStyle w:val="Heading1"/>
      </w:pPr>
      <w:r>
        <w:t>22. Calendar, Clock &amp; Tasks</w:t>
      </w:r>
    </w:p>
    <w:p>
      <w:pPr>
        <w:pStyle w:val="ListNumber"/>
      </w:pPr>
      <w:r>
        <w:t>Open calendar from the Home screen</w:t>
      </w:r>
    </w:p>
    <w:p>
      <w:pPr>
        <w:pStyle w:val="ListNumber"/>
      </w:pPr>
      <w:r>
        <w:t>Open calendar from the current app</w:t>
      </w:r>
    </w:p>
    <w:p>
      <w:pPr>
        <w:pStyle w:val="ListNumber"/>
      </w:pPr>
      <w:r>
        <w:t>Open calendar from the Recent Apps screen</w:t>
      </w:r>
    </w:p>
    <w:p>
      <w:pPr>
        <w:pStyle w:val="ListNumber"/>
      </w:pPr>
      <w:r>
        <w:t>Open calendar after selecting an item</w:t>
      </w:r>
    </w:p>
    <w:p>
      <w:pPr>
        <w:pStyle w:val="ListNumber"/>
      </w:pPr>
      <w:r>
        <w:t>Open calendar after searching</w:t>
      </w:r>
    </w:p>
    <w:p>
      <w:pPr>
        <w:pStyle w:val="ListNumber"/>
      </w:pPr>
      <w:r>
        <w:t>Confirm the action when open calendar</w:t>
      </w:r>
    </w:p>
    <w:p>
      <w:pPr>
        <w:pStyle w:val="ListNumber"/>
      </w:pPr>
      <w:r>
        <w:t>Cancel the action when open calendar</w:t>
      </w:r>
    </w:p>
    <w:p>
      <w:pPr>
        <w:pStyle w:val="ListNumber"/>
      </w:pPr>
      <w:r>
        <w:t>Review the action before confirming when open calendar</w:t>
      </w:r>
    </w:p>
    <w:p>
      <w:pPr>
        <w:pStyle w:val="ListNumber"/>
      </w:pPr>
      <w:r>
        <w:t>Return to the previous screen after the action when open calendar</w:t>
      </w:r>
    </w:p>
    <w:p>
      <w:pPr>
        <w:pStyle w:val="ListNumber"/>
      </w:pPr>
      <w:r>
        <w:t>Verify the result after the action when open calendar</w:t>
      </w:r>
    </w:p>
    <w:p>
      <w:pPr>
        <w:pStyle w:val="ListNumber"/>
      </w:pPr>
      <w:r>
        <w:t>Create an event from the Home screen</w:t>
      </w:r>
    </w:p>
    <w:p>
      <w:pPr>
        <w:pStyle w:val="ListNumber"/>
      </w:pPr>
      <w:r>
        <w:t>Create an event from the current app</w:t>
      </w:r>
    </w:p>
    <w:p>
      <w:pPr>
        <w:pStyle w:val="ListNumber"/>
      </w:pPr>
      <w:r>
        <w:t>Create an event from the Recent Apps screen</w:t>
      </w:r>
    </w:p>
    <w:p>
      <w:pPr>
        <w:pStyle w:val="ListNumber"/>
      </w:pPr>
      <w:r>
        <w:t>Create an event after selecting an item</w:t>
      </w:r>
    </w:p>
    <w:p>
      <w:pPr>
        <w:pStyle w:val="ListNumber"/>
      </w:pPr>
      <w:r>
        <w:t>Create an event after searching</w:t>
      </w:r>
    </w:p>
    <w:p>
      <w:pPr>
        <w:pStyle w:val="ListNumber"/>
      </w:pPr>
      <w:r>
        <w:t>Confirm the action when create an event</w:t>
      </w:r>
    </w:p>
    <w:p>
      <w:pPr>
        <w:pStyle w:val="ListNumber"/>
      </w:pPr>
      <w:r>
        <w:t>Cancel the action when create an event</w:t>
      </w:r>
    </w:p>
    <w:p>
      <w:pPr>
        <w:pStyle w:val="ListNumber"/>
      </w:pPr>
      <w:r>
        <w:t>Review the action before confirming when create an event</w:t>
      </w:r>
    </w:p>
    <w:p>
      <w:pPr>
        <w:pStyle w:val="ListNumber"/>
      </w:pPr>
      <w:r>
        <w:t>Return to the previous screen after the action when create an event</w:t>
      </w:r>
    </w:p>
    <w:p>
      <w:pPr>
        <w:pStyle w:val="ListNumber"/>
      </w:pPr>
      <w:r>
        <w:t>Verify the result after the action when create an event</w:t>
      </w:r>
    </w:p>
    <w:p>
      <w:pPr>
        <w:pStyle w:val="ListNumber"/>
      </w:pPr>
      <w:r>
        <w:t>Edit an event from the Home screen</w:t>
      </w:r>
    </w:p>
    <w:p>
      <w:pPr>
        <w:pStyle w:val="ListNumber"/>
      </w:pPr>
      <w:r>
        <w:t>Edit an event from the current app</w:t>
      </w:r>
    </w:p>
    <w:p>
      <w:pPr>
        <w:pStyle w:val="ListNumber"/>
      </w:pPr>
      <w:r>
        <w:t>Edit an event from the Recent Apps screen</w:t>
      </w:r>
    </w:p>
    <w:p>
      <w:pPr>
        <w:pStyle w:val="ListNumber"/>
      </w:pPr>
      <w:r>
        <w:t>Edit an event after selecting an item</w:t>
      </w:r>
    </w:p>
    <w:p>
      <w:pPr>
        <w:pStyle w:val="ListNumber"/>
      </w:pPr>
      <w:r>
        <w:t>Edit an event after searching</w:t>
      </w:r>
    </w:p>
    <w:p>
      <w:pPr>
        <w:pStyle w:val="ListNumber"/>
      </w:pPr>
      <w:r>
        <w:t>Confirm the action when edit an event</w:t>
      </w:r>
    </w:p>
    <w:p>
      <w:pPr>
        <w:pStyle w:val="ListNumber"/>
      </w:pPr>
      <w:r>
        <w:t>Cancel the action when edit an event</w:t>
      </w:r>
    </w:p>
    <w:p>
      <w:pPr>
        <w:pStyle w:val="ListNumber"/>
      </w:pPr>
      <w:r>
        <w:t>Review the action before confirming when edit an event</w:t>
      </w:r>
    </w:p>
    <w:p>
      <w:pPr>
        <w:pStyle w:val="ListNumber"/>
      </w:pPr>
      <w:r>
        <w:t>Return to the previous screen after the action when edit an event</w:t>
      </w:r>
    </w:p>
    <w:p>
      <w:pPr>
        <w:pStyle w:val="ListNumber"/>
      </w:pPr>
      <w:r>
        <w:t>Verify the result after the action when edit an event</w:t>
      </w:r>
    </w:p>
    <w:p>
      <w:pPr>
        <w:pStyle w:val="ListNumber"/>
      </w:pPr>
      <w:r>
        <w:t>Delete an event from the Home screen</w:t>
      </w:r>
    </w:p>
    <w:p>
      <w:pPr>
        <w:pStyle w:val="ListNumber"/>
      </w:pPr>
      <w:r>
        <w:t>Delete an event from the current app</w:t>
      </w:r>
    </w:p>
    <w:p>
      <w:pPr>
        <w:pStyle w:val="ListNumber"/>
      </w:pPr>
      <w:r>
        <w:t>Delete an event from the Recent Apps screen</w:t>
      </w:r>
    </w:p>
    <w:p>
      <w:pPr>
        <w:pStyle w:val="ListNumber"/>
      </w:pPr>
      <w:r>
        <w:t>Delete an event after selecting an item</w:t>
      </w:r>
    </w:p>
    <w:p>
      <w:pPr>
        <w:pStyle w:val="ListNumber"/>
      </w:pPr>
      <w:r>
        <w:t>Delete an event after searching</w:t>
      </w:r>
    </w:p>
    <w:p>
      <w:pPr>
        <w:pStyle w:val="ListNumber"/>
      </w:pPr>
      <w:r>
        <w:t>Confirm the action when delete an event</w:t>
      </w:r>
    </w:p>
    <w:p>
      <w:pPr>
        <w:pStyle w:val="ListNumber"/>
      </w:pPr>
      <w:r>
        <w:t>Cancel the action when delete an event</w:t>
      </w:r>
    </w:p>
    <w:p>
      <w:pPr>
        <w:pStyle w:val="ListNumber"/>
      </w:pPr>
      <w:r>
        <w:t>Review the action before confirming when delete an event</w:t>
      </w:r>
    </w:p>
    <w:p>
      <w:pPr>
        <w:pStyle w:val="ListNumber"/>
      </w:pPr>
      <w:r>
        <w:t>Return to the previous screen after the action when delete an event</w:t>
      </w:r>
    </w:p>
    <w:p>
      <w:pPr>
        <w:pStyle w:val="ListNumber"/>
      </w:pPr>
      <w:r>
        <w:t>Verify the result after the action when delete an event</w:t>
      </w:r>
    </w:p>
    <w:p>
      <w:pPr>
        <w:pStyle w:val="ListNumber"/>
      </w:pPr>
      <w:r>
        <w:t>Move an event from the Home screen</w:t>
      </w:r>
    </w:p>
    <w:p>
      <w:pPr>
        <w:pStyle w:val="ListNumber"/>
      </w:pPr>
      <w:r>
        <w:t>Move an event from the current app</w:t>
      </w:r>
    </w:p>
    <w:p>
      <w:pPr>
        <w:pStyle w:val="ListNumber"/>
      </w:pPr>
      <w:r>
        <w:t>Move an event from the Recent Apps screen</w:t>
      </w:r>
    </w:p>
    <w:p>
      <w:pPr>
        <w:pStyle w:val="ListNumber"/>
      </w:pPr>
      <w:r>
        <w:t>Move an event after selecting an item</w:t>
      </w:r>
    </w:p>
    <w:p>
      <w:pPr>
        <w:pStyle w:val="ListNumber"/>
      </w:pPr>
      <w:r>
        <w:t>Move an event after searching</w:t>
      </w:r>
    </w:p>
    <w:p>
      <w:pPr>
        <w:pStyle w:val="ListNumber"/>
      </w:pPr>
      <w:r>
        <w:t>Confirm the action when move an event</w:t>
      </w:r>
    </w:p>
    <w:p>
      <w:pPr>
        <w:pStyle w:val="ListNumber"/>
      </w:pPr>
      <w:r>
        <w:t>Cancel the action when move an event</w:t>
      </w:r>
    </w:p>
    <w:p>
      <w:pPr>
        <w:pStyle w:val="ListNumber"/>
      </w:pPr>
      <w:r>
        <w:t>Review the action before confirming when move an event</w:t>
      </w:r>
    </w:p>
    <w:p>
      <w:pPr>
        <w:pStyle w:val="ListNumber"/>
      </w:pPr>
      <w:r>
        <w:t>Return to the previous screen after the action when move an event</w:t>
      </w:r>
    </w:p>
    <w:p>
      <w:pPr>
        <w:pStyle w:val="ListNumber"/>
      </w:pPr>
      <w:r>
        <w:t>Verify the result after the action when move an event</w:t>
      </w:r>
    </w:p>
    <w:p>
      <w:pPr>
        <w:pStyle w:val="ListNumber"/>
      </w:pPr>
      <w:r>
        <w:t>Duplicate an event from the Home screen</w:t>
      </w:r>
    </w:p>
    <w:p>
      <w:pPr>
        <w:pStyle w:val="ListNumber"/>
      </w:pPr>
      <w:r>
        <w:t>Duplicate an event from the current app</w:t>
      </w:r>
    </w:p>
    <w:p>
      <w:pPr>
        <w:pStyle w:val="ListNumber"/>
      </w:pPr>
      <w:r>
        <w:t>Duplicate an event from the Recent Apps screen</w:t>
      </w:r>
    </w:p>
    <w:p>
      <w:pPr>
        <w:pStyle w:val="ListNumber"/>
      </w:pPr>
      <w:r>
        <w:t>Duplicate an event after selecting an item</w:t>
      </w:r>
    </w:p>
    <w:p>
      <w:pPr>
        <w:pStyle w:val="ListNumber"/>
      </w:pPr>
      <w:r>
        <w:t>Duplicate an event after searching</w:t>
      </w:r>
    </w:p>
    <w:p>
      <w:pPr>
        <w:pStyle w:val="ListNumber"/>
      </w:pPr>
      <w:r>
        <w:t>Confirm the action when duplicate an event</w:t>
      </w:r>
    </w:p>
    <w:p>
      <w:pPr>
        <w:pStyle w:val="ListNumber"/>
      </w:pPr>
      <w:r>
        <w:t>Cancel the action when duplicate an event</w:t>
      </w:r>
    </w:p>
    <w:p>
      <w:pPr>
        <w:pStyle w:val="ListNumber"/>
      </w:pPr>
      <w:r>
        <w:t>Review the action before confirming when duplicate an event</w:t>
      </w:r>
    </w:p>
    <w:p>
      <w:pPr>
        <w:pStyle w:val="ListNumber"/>
      </w:pPr>
      <w:r>
        <w:t>Return to the previous screen after the action when duplicate an event</w:t>
      </w:r>
    </w:p>
    <w:p>
      <w:pPr>
        <w:pStyle w:val="ListNumber"/>
      </w:pPr>
      <w:r>
        <w:t>Verify the result after the action when duplicate an event</w:t>
      </w:r>
    </w:p>
    <w:p>
      <w:pPr>
        <w:pStyle w:val="ListNumber"/>
      </w:pPr>
      <w:r>
        <w:t>Add event title from the Home screen</w:t>
      </w:r>
    </w:p>
    <w:p>
      <w:pPr>
        <w:pStyle w:val="ListNumber"/>
      </w:pPr>
      <w:r>
        <w:t>Add event title from the current app</w:t>
      </w:r>
    </w:p>
    <w:p>
      <w:pPr>
        <w:pStyle w:val="ListNumber"/>
      </w:pPr>
      <w:r>
        <w:t>Add event title from the Recent Apps screen</w:t>
      </w:r>
    </w:p>
    <w:p>
      <w:pPr>
        <w:pStyle w:val="ListNumber"/>
      </w:pPr>
      <w:r>
        <w:t>Add event title after selecting an item</w:t>
      </w:r>
    </w:p>
    <w:p>
      <w:pPr>
        <w:pStyle w:val="ListNumber"/>
      </w:pPr>
      <w:r>
        <w:t>Add event title after searching</w:t>
      </w:r>
    </w:p>
    <w:p>
      <w:pPr>
        <w:pStyle w:val="ListNumber"/>
      </w:pPr>
      <w:r>
        <w:t>Confirm the action when add event title</w:t>
      </w:r>
    </w:p>
    <w:p>
      <w:pPr>
        <w:pStyle w:val="ListNumber"/>
      </w:pPr>
      <w:r>
        <w:t>Cancel the action when add event title</w:t>
      </w:r>
    </w:p>
    <w:p>
      <w:pPr>
        <w:pStyle w:val="ListNumber"/>
      </w:pPr>
      <w:r>
        <w:t>Review the action before confirming when add event title</w:t>
      </w:r>
    </w:p>
    <w:p>
      <w:pPr>
        <w:pStyle w:val="ListNumber"/>
      </w:pPr>
      <w:r>
        <w:t>Return to the previous screen after the action when add event title</w:t>
      </w:r>
    </w:p>
    <w:p>
      <w:pPr>
        <w:pStyle w:val="ListNumber"/>
      </w:pPr>
      <w:r>
        <w:t>Verify the result after the action when add event title</w:t>
      </w:r>
    </w:p>
    <w:p>
      <w:pPr>
        <w:pStyle w:val="ListNumber"/>
      </w:pPr>
      <w:r>
        <w:t>Add event location from the Home screen</w:t>
      </w:r>
    </w:p>
    <w:p>
      <w:pPr>
        <w:pStyle w:val="ListNumber"/>
      </w:pPr>
      <w:r>
        <w:t>Add event location from the current app</w:t>
      </w:r>
    </w:p>
    <w:p>
      <w:pPr>
        <w:pStyle w:val="ListNumber"/>
      </w:pPr>
      <w:r>
        <w:t>Add event location from the Recent Apps screen</w:t>
      </w:r>
    </w:p>
    <w:p>
      <w:pPr>
        <w:pStyle w:val="ListNumber"/>
      </w:pPr>
      <w:r>
        <w:t>Add event location after selecting an item</w:t>
      </w:r>
    </w:p>
    <w:p>
      <w:pPr>
        <w:pStyle w:val="ListNumber"/>
      </w:pPr>
      <w:r>
        <w:t>Add event location after searching</w:t>
      </w:r>
    </w:p>
    <w:p>
      <w:pPr>
        <w:pStyle w:val="ListNumber"/>
      </w:pPr>
      <w:r>
        <w:t>Confirm the action when add event location</w:t>
      </w:r>
    </w:p>
    <w:p>
      <w:pPr>
        <w:pStyle w:val="ListNumber"/>
      </w:pPr>
      <w:r>
        <w:t>Cancel the action when add event location</w:t>
      </w:r>
    </w:p>
    <w:p>
      <w:pPr>
        <w:pStyle w:val="ListNumber"/>
      </w:pPr>
      <w:r>
        <w:t>Review the action before confirming when add event location</w:t>
      </w:r>
    </w:p>
    <w:p>
      <w:pPr>
        <w:pStyle w:val="ListNumber"/>
      </w:pPr>
      <w:r>
        <w:t>Return to the previous screen after the action when add event location</w:t>
      </w:r>
    </w:p>
    <w:p>
      <w:pPr>
        <w:pStyle w:val="ListNumber"/>
      </w:pPr>
      <w:r>
        <w:t>Verify the result after the action when add event location</w:t>
      </w:r>
    </w:p>
    <w:p>
      <w:pPr>
        <w:pStyle w:val="ListNumber"/>
      </w:pPr>
      <w:r>
        <w:t>Add event description from the Home screen</w:t>
      </w:r>
    </w:p>
    <w:p>
      <w:pPr>
        <w:pStyle w:val="ListNumber"/>
      </w:pPr>
      <w:r>
        <w:t>Add event description from the current app</w:t>
      </w:r>
    </w:p>
    <w:p>
      <w:pPr>
        <w:pStyle w:val="ListNumber"/>
      </w:pPr>
      <w:r>
        <w:t>Add event description from the Recent Apps screen</w:t>
      </w:r>
    </w:p>
    <w:p>
      <w:pPr>
        <w:pStyle w:val="ListNumber"/>
      </w:pPr>
      <w:r>
        <w:t>Add event description after selecting an item</w:t>
      </w:r>
    </w:p>
    <w:p>
      <w:pPr>
        <w:pStyle w:val="ListNumber"/>
      </w:pPr>
      <w:r>
        <w:t>Add event description after searching</w:t>
      </w:r>
    </w:p>
    <w:p>
      <w:pPr>
        <w:pStyle w:val="ListNumber"/>
      </w:pPr>
      <w:r>
        <w:t>Confirm the action when add event description</w:t>
      </w:r>
    </w:p>
    <w:p>
      <w:pPr>
        <w:pStyle w:val="ListNumber"/>
      </w:pPr>
      <w:r>
        <w:t>Cancel the action when add event description</w:t>
      </w:r>
    </w:p>
    <w:p>
      <w:pPr>
        <w:pStyle w:val="ListNumber"/>
      </w:pPr>
      <w:r>
        <w:t>Review the action before confirming when add event description</w:t>
      </w:r>
    </w:p>
    <w:p>
      <w:pPr>
        <w:pStyle w:val="ListNumber"/>
      </w:pPr>
      <w:r>
        <w:t>Return to the previous screen after the action when add event description</w:t>
      </w:r>
    </w:p>
    <w:p>
      <w:pPr>
        <w:pStyle w:val="ListNumber"/>
      </w:pPr>
      <w:r>
        <w:t>Verify the result after the action when add event description</w:t>
      </w:r>
    </w:p>
    <w:p>
      <w:pPr>
        <w:pStyle w:val="ListNumber"/>
      </w:pPr>
      <w:r>
        <w:t>Set event date from the Home screen</w:t>
      </w:r>
    </w:p>
    <w:p>
      <w:pPr>
        <w:pStyle w:val="ListNumber"/>
      </w:pPr>
      <w:r>
        <w:t>Set event date from the current app</w:t>
      </w:r>
    </w:p>
    <w:p>
      <w:pPr>
        <w:pStyle w:val="ListNumber"/>
      </w:pPr>
      <w:r>
        <w:t>Set event date from the Recent Apps screen</w:t>
      </w:r>
    </w:p>
    <w:p>
      <w:pPr>
        <w:pStyle w:val="ListNumber"/>
      </w:pPr>
      <w:r>
        <w:t>Set event date after selecting an item</w:t>
      </w:r>
    </w:p>
    <w:p>
      <w:pPr>
        <w:pStyle w:val="ListNumber"/>
      </w:pPr>
      <w:r>
        <w:t>Set event date after searching</w:t>
      </w:r>
    </w:p>
    <w:p>
      <w:pPr>
        <w:pStyle w:val="ListNumber"/>
      </w:pPr>
      <w:r>
        <w:t>Confirm the action when set event date</w:t>
      </w:r>
    </w:p>
    <w:p>
      <w:pPr>
        <w:pStyle w:val="ListNumber"/>
      </w:pPr>
      <w:r>
        <w:t>Cancel the action when set event date</w:t>
      </w:r>
    </w:p>
    <w:p>
      <w:pPr>
        <w:pStyle w:val="ListNumber"/>
      </w:pPr>
      <w:r>
        <w:t>Review the action before confirming when set event date</w:t>
      </w:r>
    </w:p>
    <w:p>
      <w:pPr>
        <w:pStyle w:val="ListNumber"/>
      </w:pPr>
      <w:r>
        <w:t>Return to the previous screen after the action when set event date</w:t>
      </w:r>
    </w:p>
    <w:p>
      <w:pPr>
        <w:pStyle w:val="ListNumber"/>
      </w:pPr>
      <w:r>
        <w:t>Verify the result after the action when set event date</w:t>
      </w:r>
    </w:p>
    <w:p>
      <w:pPr>
        <w:pStyle w:val="ListNumber"/>
      </w:pPr>
      <w:r>
        <w:t>Set event time from the Home screen</w:t>
      </w:r>
    </w:p>
    <w:p>
      <w:pPr>
        <w:pStyle w:val="ListNumber"/>
      </w:pPr>
      <w:r>
        <w:t>Set event time from the current app</w:t>
      </w:r>
    </w:p>
    <w:p>
      <w:pPr>
        <w:pStyle w:val="ListNumber"/>
      </w:pPr>
      <w:r>
        <w:t>Set event time from the Recent Apps screen</w:t>
      </w:r>
    </w:p>
    <w:p>
      <w:pPr>
        <w:pStyle w:val="ListNumber"/>
      </w:pPr>
      <w:r>
        <w:t>Set event time after selecting an item</w:t>
      </w:r>
    </w:p>
    <w:p>
      <w:pPr>
        <w:pStyle w:val="ListNumber"/>
      </w:pPr>
      <w:r>
        <w:t>Set event time after searching</w:t>
      </w:r>
    </w:p>
    <w:p>
      <w:pPr>
        <w:pStyle w:val="ListNumber"/>
      </w:pPr>
      <w:r>
        <w:t>Confirm the action when set event time</w:t>
      </w:r>
    </w:p>
    <w:p>
      <w:pPr>
        <w:pStyle w:val="ListNumber"/>
      </w:pPr>
      <w:r>
        <w:t>Cancel the action when set event time</w:t>
      </w:r>
    </w:p>
    <w:p>
      <w:pPr>
        <w:pStyle w:val="ListNumber"/>
      </w:pPr>
      <w:r>
        <w:t>Review the action before confirming when set event time</w:t>
      </w:r>
    </w:p>
    <w:p>
      <w:pPr>
        <w:pStyle w:val="ListNumber"/>
      </w:pPr>
      <w:r>
        <w:t>Return to the previous screen after the action when set event time</w:t>
      </w:r>
    </w:p>
    <w:p>
      <w:pPr>
        <w:pStyle w:val="ListNumber"/>
      </w:pPr>
      <w:r>
        <w:t>Verify the result after the action when set event time</w:t>
      </w:r>
    </w:p>
    <w:p>
      <w:pPr>
        <w:pStyle w:val="ListNumber"/>
      </w:pPr>
      <w:r>
        <w:t>Set event duration from the Home screen</w:t>
      </w:r>
    </w:p>
    <w:p>
      <w:pPr>
        <w:pStyle w:val="ListNumber"/>
      </w:pPr>
      <w:r>
        <w:t>Set event duration from the current app</w:t>
      </w:r>
    </w:p>
    <w:p>
      <w:pPr>
        <w:pStyle w:val="ListNumber"/>
      </w:pPr>
      <w:r>
        <w:t>Set event duration from the Recent Apps screen</w:t>
      </w:r>
    </w:p>
    <w:p>
      <w:pPr>
        <w:pStyle w:val="ListNumber"/>
      </w:pPr>
      <w:r>
        <w:t>Set event duration after selecting an item</w:t>
      </w:r>
    </w:p>
    <w:p>
      <w:pPr>
        <w:pStyle w:val="ListNumber"/>
      </w:pPr>
      <w:r>
        <w:t>Set event duration after searching</w:t>
      </w:r>
    </w:p>
    <w:p>
      <w:pPr>
        <w:pStyle w:val="ListNumber"/>
      </w:pPr>
      <w:r>
        <w:t>Confirm the action when set event duration</w:t>
      </w:r>
    </w:p>
    <w:p>
      <w:pPr>
        <w:pStyle w:val="ListNumber"/>
      </w:pPr>
      <w:r>
        <w:t>Cancel the action when set event duration</w:t>
      </w:r>
    </w:p>
    <w:p>
      <w:pPr>
        <w:pStyle w:val="ListNumber"/>
      </w:pPr>
      <w:r>
        <w:t>Review the action before confirming when set event duration</w:t>
      </w:r>
    </w:p>
    <w:p>
      <w:pPr>
        <w:pStyle w:val="ListNumber"/>
      </w:pPr>
      <w:r>
        <w:t>Return to the previous screen after the action when set event duration</w:t>
      </w:r>
    </w:p>
    <w:p>
      <w:pPr>
        <w:pStyle w:val="ListNumber"/>
      </w:pPr>
      <w:r>
        <w:t>Verify the result after the action when set event duration</w:t>
      </w:r>
    </w:p>
    <w:p>
      <w:pPr>
        <w:pStyle w:val="ListNumber"/>
      </w:pPr>
      <w:r>
        <w:t>Set event reminder from the Home screen</w:t>
      </w:r>
    </w:p>
    <w:p>
      <w:pPr>
        <w:pStyle w:val="ListNumber"/>
      </w:pPr>
      <w:r>
        <w:t>Set event reminder from the current app</w:t>
      </w:r>
    </w:p>
    <w:p>
      <w:pPr>
        <w:pStyle w:val="ListNumber"/>
      </w:pPr>
      <w:r>
        <w:t>Set event reminder from the Recent Apps screen</w:t>
      </w:r>
    </w:p>
    <w:p>
      <w:pPr>
        <w:pStyle w:val="ListNumber"/>
      </w:pPr>
      <w:r>
        <w:t>Set event reminder after selecting an item</w:t>
      </w:r>
    </w:p>
    <w:p>
      <w:pPr>
        <w:pStyle w:val="ListNumber"/>
      </w:pPr>
      <w:r>
        <w:t>Set event reminder after searching</w:t>
      </w:r>
    </w:p>
    <w:p>
      <w:pPr>
        <w:pStyle w:val="ListNumber"/>
      </w:pPr>
      <w:r>
        <w:t>Confirm the action when set event reminder</w:t>
      </w:r>
    </w:p>
    <w:p>
      <w:pPr>
        <w:pStyle w:val="ListNumber"/>
      </w:pPr>
      <w:r>
        <w:t>Cancel the action when set event reminder</w:t>
      </w:r>
    </w:p>
    <w:p>
      <w:pPr>
        <w:pStyle w:val="ListNumber"/>
      </w:pPr>
      <w:r>
        <w:t>Review the action before confirming when set event reminder</w:t>
      </w:r>
    </w:p>
    <w:p>
      <w:pPr>
        <w:pStyle w:val="ListNumber"/>
      </w:pPr>
      <w:r>
        <w:t>Return to the previous screen after the action when set event reminder</w:t>
      </w:r>
    </w:p>
    <w:p>
      <w:pPr>
        <w:pStyle w:val="ListNumber"/>
      </w:pPr>
      <w:r>
        <w:t>Verify the result after the action when set event reminder</w:t>
      </w:r>
    </w:p>
    <w:p>
      <w:pPr>
        <w:pStyle w:val="ListNumber"/>
      </w:pPr>
      <w:r>
        <w:t>Add event attendee from the Home screen</w:t>
      </w:r>
    </w:p>
    <w:p>
      <w:pPr>
        <w:pStyle w:val="ListNumber"/>
      </w:pPr>
      <w:r>
        <w:t>Add event attendee from the current app</w:t>
      </w:r>
    </w:p>
    <w:p>
      <w:pPr>
        <w:pStyle w:val="ListNumber"/>
      </w:pPr>
      <w:r>
        <w:t>Add event attendee from the Recent Apps screen</w:t>
      </w:r>
    </w:p>
    <w:p>
      <w:pPr>
        <w:pStyle w:val="ListNumber"/>
      </w:pPr>
      <w:r>
        <w:t>Add event attendee after selecting an item</w:t>
      </w:r>
    </w:p>
    <w:p>
      <w:pPr>
        <w:pStyle w:val="ListNumber"/>
      </w:pPr>
      <w:r>
        <w:t>Add event attendee after searching</w:t>
      </w:r>
    </w:p>
    <w:p>
      <w:pPr>
        <w:pStyle w:val="ListNumber"/>
      </w:pPr>
      <w:r>
        <w:t>Confirm the action when add event attendee</w:t>
      </w:r>
    </w:p>
    <w:p>
      <w:pPr>
        <w:pStyle w:val="ListNumber"/>
      </w:pPr>
      <w:r>
        <w:t>Cancel the action when add event attendee</w:t>
      </w:r>
    </w:p>
    <w:p>
      <w:pPr>
        <w:pStyle w:val="ListNumber"/>
      </w:pPr>
      <w:r>
        <w:t>Review the action before confirming when add event attendee</w:t>
      </w:r>
    </w:p>
    <w:p>
      <w:pPr>
        <w:pStyle w:val="ListNumber"/>
      </w:pPr>
      <w:r>
        <w:t>Return to the previous screen after the action when add event attendee</w:t>
      </w:r>
    </w:p>
    <w:p>
      <w:pPr>
        <w:pStyle w:val="ListNumber"/>
      </w:pPr>
      <w:r>
        <w:t>Verify the result after the action when add event attendee</w:t>
      </w:r>
    </w:p>
    <w:p>
      <w:pPr>
        <w:pStyle w:val="ListNumber"/>
      </w:pPr>
      <w:r>
        <w:t>Remove event attendee from the Home screen</w:t>
      </w:r>
    </w:p>
    <w:p>
      <w:pPr>
        <w:pStyle w:val="ListNumber"/>
      </w:pPr>
      <w:r>
        <w:t>Remove event attendee from the current app</w:t>
      </w:r>
    </w:p>
    <w:p>
      <w:pPr>
        <w:pStyle w:val="ListNumber"/>
      </w:pPr>
      <w:r>
        <w:t>Remove event attendee from the Recent Apps screen</w:t>
      </w:r>
    </w:p>
    <w:p>
      <w:pPr>
        <w:pStyle w:val="ListNumber"/>
      </w:pPr>
      <w:r>
        <w:t>Remove event attendee after selecting an item</w:t>
      </w:r>
    </w:p>
    <w:p>
      <w:pPr>
        <w:pStyle w:val="ListNumber"/>
      </w:pPr>
      <w:r>
        <w:t>Remove event attendee after searching</w:t>
      </w:r>
    </w:p>
    <w:p>
      <w:pPr>
        <w:pStyle w:val="ListNumber"/>
      </w:pPr>
      <w:r>
        <w:t>Confirm the action when remove event attendee</w:t>
      </w:r>
    </w:p>
    <w:p>
      <w:pPr>
        <w:pStyle w:val="ListNumber"/>
      </w:pPr>
      <w:r>
        <w:t>Cancel the action when remove event attendee</w:t>
      </w:r>
    </w:p>
    <w:p>
      <w:pPr>
        <w:pStyle w:val="ListNumber"/>
      </w:pPr>
      <w:r>
        <w:t>Review the action before confirming when remove event attendee</w:t>
      </w:r>
    </w:p>
    <w:p>
      <w:pPr>
        <w:pStyle w:val="ListNumber"/>
      </w:pPr>
      <w:r>
        <w:t>Return to the previous screen after the action when remove event attendee</w:t>
      </w:r>
    </w:p>
    <w:p>
      <w:pPr>
        <w:pStyle w:val="ListNumber"/>
      </w:pPr>
      <w:r>
        <w:t>Verify the result after the action when remove event attendee</w:t>
      </w:r>
    </w:p>
    <w:p>
      <w:pPr>
        <w:pStyle w:val="ListNumber"/>
      </w:pPr>
      <w:r>
        <w:t>Change event color from the Home screen</w:t>
      </w:r>
    </w:p>
    <w:p>
      <w:pPr>
        <w:pStyle w:val="ListNumber"/>
      </w:pPr>
      <w:r>
        <w:t>Change event color from the current app</w:t>
      </w:r>
    </w:p>
    <w:p>
      <w:pPr>
        <w:pStyle w:val="ListNumber"/>
      </w:pPr>
      <w:r>
        <w:t>Change event color from the Recent Apps screen</w:t>
      </w:r>
    </w:p>
    <w:p>
      <w:pPr>
        <w:pStyle w:val="ListNumber"/>
      </w:pPr>
      <w:r>
        <w:t>Change event color after selecting an item</w:t>
      </w:r>
    </w:p>
    <w:p>
      <w:pPr>
        <w:pStyle w:val="ListNumber"/>
      </w:pPr>
      <w:r>
        <w:t>Change event color after searching</w:t>
      </w:r>
    </w:p>
    <w:p>
      <w:pPr>
        <w:pStyle w:val="ListNumber"/>
      </w:pPr>
      <w:r>
        <w:t>Confirm the action when change event color</w:t>
      </w:r>
    </w:p>
    <w:p>
      <w:pPr>
        <w:pStyle w:val="ListNumber"/>
      </w:pPr>
      <w:r>
        <w:t>Cancel the action when change event color</w:t>
      </w:r>
    </w:p>
    <w:p>
      <w:pPr>
        <w:pStyle w:val="ListNumber"/>
      </w:pPr>
      <w:r>
        <w:t>Review the action before confirming when change event color</w:t>
      </w:r>
    </w:p>
    <w:p>
      <w:pPr>
        <w:pStyle w:val="ListNumber"/>
      </w:pPr>
      <w:r>
        <w:t>Return to the previous screen after the action when change event color</w:t>
      </w:r>
    </w:p>
    <w:p>
      <w:pPr>
        <w:pStyle w:val="ListNumber"/>
      </w:pPr>
      <w:r>
        <w:t>Verify the result after the action when change event color</w:t>
      </w:r>
    </w:p>
    <w:p>
      <w:pPr>
        <w:pStyle w:val="ListNumber"/>
      </w:pPr>
      <w:r>
        <w:t>Accept event invitation from the Home screen</w:t>
      </w:r>
    </w:p>
    <w:p>
      <w:pPr>
        <w:pStyle w:val="ListNumber"/>
      </w:pPr>
      <w:r>
        <w:t>Accept event invitation from the current app</w:t>
      </w:r>
    </w:p>
    <w:p>
      <w:pPr>
        <w:pStyle w:val="ListNumber"/>
      </w:pPr>
      <w:r>
        <w:t>Accept event invitation from the Recent Apps screen</w:t>
      </w:r>
    </w:p>
    <w:p>
      <w:pPr>
        <w:pStyle w:val="ListNumber"/>
      </w:pPr>
      <w:r>
        <w:t>Accept event invitation after selecting an item</w:t>
      </w:r>
    </w:p>
    <w:p>
      <w:pPr>
        <w:pStyle w:val="ListNumber"/>
      </w:pPr>
      <w:r>
        <w:t>Accept event invitation after searching</w:t>
      </w:r>
    </w:p>
    <w:p>
      <w:pPr>
        <w:pStyle w:val="ListNumber"/>
      </w:pPr>
      <w:r>
        <w:t>Confirm the action when accept event invitation</w:t>
      </w:r>
    </w:p>
    <w:p>
      <w:pPr>
        <w:pStyle w:val="ListNumber"/>
      </w:pPr>
      <w:r>
        <w:t>Cancel the action when accept event invitation</w:t>
      </w:r>
    </w:p>
    <w:p>
      <w:pPr>
        <w:pStyle w:val="ListNumber"/>
      </w:pPr>
      <w:r>
        <w:t>Review the action before confirming when accept event invitation</w:t>
      </w:r>
    </w:p>
    <w:p>
      <w:pPr>
        <w:pStyle w:val="ListNumber"/>
      </w:pPr>
      <w:r>
        <w:t>Return to the previous screen after the action when accept event invitation</w:t>
      </w:r>
    </w:p>
    <w:p>
      <w:pPr>
        <w:pStyle w:val="ListNumber"/>
      </w:pPr>
      <w:r>
        <w:t>Verify the result after the action when accept event invitation</w:t>
      </w:r>
    </w:p>
    <w:p>
      <w:pPr>
        <w:pStyle w:val="ListNumber"/>
      </w:pPr>
      <w:r>
        <w:t>Decline event invitation from the Home screen</w:t>
      </w:r>
    </w:p>
    <w:p>
      <w:pPr>
        <w:pStyle w:val="ListNumber"/>
      </w:pPr>
      <w:r>
        <w:t>Decline event invitation from the current app</w:t>
      </w:r>
    </w:p>
    <w:p>
      <w:pPr>
        <w:pStyle w:val="ListNumber"/>
      </w:pPr>
      <w:r>
        <w:t>Decline event invitation from the Recent Apps screen</w:t>
      </w:r>
    </w:p>
    <w:p>
      <w:pPr>
        <w:pStyle w:val="ListNumber"/>
      </w:pPr>
      <w:r>
        <w:t>Decline event invitation after selecting an item</w:t>
      </w:r>
    </w:p>
    <w:p>
      <w:pPr>
        <w:pStyle w:val="ListNumber"/>
      </w:pPr>
      <w:r>
        <w:t>Decline event invitation after searching</w:t>
      </w:r>
    </w:p>
    <w:p>
      <w:pPr>
        <w:pStyle w:val="ListNumber"/>
      </w:pPr>
      <w:r>
        <w:t>Confirm the action when decline event invitation</w:t>
      </w:r>
    </w:p>
    <w:p>
      <w:pPr>
        <w:pStyle w:val="ListNumber"/>
      </w:pPr>
      <w:r>
        <w:t>Cancel the action when decline event invitation</w:t>
      </w:r>
    </w:p>
    <w:p>
      <w:pPr>
        <w:pStyle w:val="ListNumber"/>
      </w:pPr>
      <w:r>
        <w:t>Review the action before confirming when decline event invitation</w:t>
      </w:r>
    </w:p>
    <w:p>
      <w:pPr>
        <w:pStyle w:val="ListNumber"/>
      </w:pPr>
      <w:r>
        <w:t>Return to the previous screen after the action when decline event invitation</w:t>
      </w:r>
    </w:p>
    <w:p>
      <w:pPr>
        <w:pStyle w:val="ListNumber"/>
      </w:pPr>
      <w:r>
        <w:t>Verify the result after the action when decline event invitation</w:t>
      </w:r>
    </w:p>
    <w:p>
      <w:pPr>
        <w:pStyle w:val="ListNumber"/>
      </w:pPr>
      <w:r>
        <w:t>Open agenda view from the Home screen</w:t>
      </w:r>
    </w:p>
    <w:p>
      <w:pPr>
        <w:pStyle w:val="ListNumber"/>
      </w:pPr>
      <w:r>
        <w:t>Open agenda view from the current app</w:t>
      </w:r>
    </w:p>
    <w:p>
      <w:pPr>
        <w:pStyle w:val="ListNumber"/>
      </w:pPr>
      <w:r>
        <w:t>Open agenda view from the Recent Apps screen</w:t>
      </w:r>
    </w:p>
    <w:p>
      <w:pPr>
        <w:pStyle w:val="ListNumber"/>
      </w:pPr>
      <w:r>
        <w:t>Open agenda view after selecting an item</w:t>
      </w:r>
    </w:p>
    <w:p>
      <w:pPr>
        <w:pStyle w:val="ListNumber"/>
      </w:pPr>
      <w:r>
        <w:t>Open agenda view after searching</w:t>
      </w:r>
    </w:p>
    <w:p>
      <w:pPr>
        <w:pStyle w:val="ListNumber"/>
      </w:pPr>
      <w:r>
        <w:t>Confirm the action when open agenda view</w:t>
      </w:r>
    </w:p>
    <w:p>
      <w:pPr>
        <w:pStyle w:val="ListNumber"/>
      </w:pPr>
      <w:r>
        <w:t>Cancel the action when open agenda view</w:t>
      </w:r>
    </w:p>
    <w:p>
      <w:pPr>
        <w:pStyle w:val="ListNumber"/>
      </w:pPr>
      <w:r>
        <w:t>Review the action before confirming when open agenda view</w:t>
      </w:r>
    </w:p>
    <w:p>
      <w:pPr>
        <w:pStyle w:val="ListNumber"/>
      </w:pPr>
      <w:r>
        <w:t>Return to the previous screen after the action when open agenda view</w:t>
      </w:r>
    </w:p>
    <w:p>
      <w:pPr>
        <w:pStyle w:val="ListNumber"/>
      </w:pPr>
      <w:r>
        <w:t>Verify the result after the action when open agenda view</w:t>
      </w:r>
    </w:p>
    <w:p>
      <w:pPr>
        <w:pStyle w:val="ListNumber"/>
      </w:pPr>
      <w:r>
        <w:t>Open day view from the Home screen</w:t>
      </w:r>
    </w:p>
    <w:p>
      <w:pPr>
        <w:pStyle w:val="ListNumber"/>
      </w:pPr>
      <w:r>
        <w:t>Open day view from the current app</w:t>
      </w:r>
    </w:p>
    <w:p>
      <w:pPr>
        <w:pStyle w:val="ListNumber"/>
      </w:pPr>
      <w:r>
        <w:t>Open day view from the Recent Apps screen</w:t>
      </w:r>
    </w:p>
    <w:p>
      <w:pPr>
        <w:pStyle w:val="ListNumber"/>
      </w:pPr>
      <w:r>
        <w:t>Open day view after selecting an item</w:t>
      </w:r>
    </w:p>
    <w:p>
      <w:pPr>
        <w:pStyle w:val="ListNumber"/>
      </w:pPr>
      <w:r>
        <w:t>Open day view after searching</w:t>
      </w:r>
    </w:p>
    <w:p>
      <w:pPr>
        <w:pStyle w:val="ListNumber"/>
      </w:pPr>
      <w:r>
        <w:t>Confirm the action when open day view</w:t>
      </w:r>
    </w:p>
    <w:p>
      <w:pPr>
        <w:pStyle w:val="ListNumber"/>
      </w:pPr>
      <w:r>
        <w:t>Cancel the action when open day view</w:t>
      </w:r>
    </w:p>
    <w:p>
      <w:pPr>
        <w:pStyle w:val="ListNumber"/>
      </w:pPr>
      <w:r>
        <w:t>Review the action before confirming when open day view</w:t>
      </w:r>
    </w:p>
    <w:p>
      <w:pPr>
        <w:pStyle w:val="ListNumber"/>
      </w:pPr>
      <w:r>
        <w:t>Return to the previous screen after the action when open day view</w:t>
      </w:r>
    </w:p>
    <w:p>
      <w:pPr>
        <w:pStyle w:val="ListNumber"/>
      </w:pPr>
      <w:r>
        <w:t>Verify the result after the action when open day view</w:t>
      </w:r>
    </w:p>
    <w:p>
      <w:pPr>
        <w:pStyle w:val="ListNumber"/>
      </w:pPr>
      <w:r>
        <w:t>Open week view from the Home screen</w:t>
      </w:r>
    </w:p>
    <w:p>
      <w:pPr>
        <w:pStyle w:val="ListNumber"/>
      </w:pPr>
      <w:r>
        <w:t>Open week view from the current app</w:t>
      </w:r>
    </w:p>
    <w:p>
      <w:pPr>
        <w:pStyle w:val="ListNumber"/>
      </w:pPr>
      <w:r>
        <w:t>Open week view from the Recent Apps screen</w:t>
      </w:r>
    </w:p>
    <w:p>
      <w:pPr>
        <w:pStyle w:val="ListNumber"/>
      </w:pPr>
      <w:r>
        <w:t>Open week view after selecting an item</w:t>
      </w:r>
    </w:p>
    <w:p>
      <w:pPr>
        <w:pStyle w:val="ListNumber"/>
      </w:pPr>
      <w:r>
        <w:t>Open week view after searching</w:t>
      </w:r>
    </w:p>
    <w:p>
      <w:pPr>
        <w:pStyle w:val="ListNumber"/>
      </w:pPr>
      <w:r>
        <w:t>Confirm the action when open week view</w:t>
      </w:r>
    </w:p>
    <w:p>
      <w:pPr>
        <w:pStyle w:val="ListNumber"/>
      </w:pPr>
      <w:r>
        <w:t>Cancel the action when open week view</w:t>
      </w:r>
    </w:p>
    <w:p>
      <w:pPr>
        <w:pStyle w:val="ListNumber"/>
      </w:pPr>
      <w:r>
        <w:t>Review the action before confirming when open week view</w:t>
      </w:r>
    </w:p>
    <w:p>
      <w:pPr>
        <w:pStyle w:val="ListNumber"/>
      </w:pPr>
      <w:r>
        <w:t>Return to the previous screen after the action when open week view</w:t>
      </w:r>
    </w:p>
    <w:p>
      <w:pPr>
        <w:pStyle w:val="ListNumber"/>
      </w:pPr>
      <w:r>
        <w:t>Verify the result after the action when open week view</w:t>
      </w:r>
    </w:p>
    <w:p>
      <w:pPr>
        <w:pStyle w:val="ListNumber"/>
      </w:pPr>
      <w:r>
        <w:t>Open month view from the Home screen</w:t>
      </w:r>
    </w:p>
    <w:p>
      <w:pPr>
        <w:pStyle w:val="ListNumber"/>
      </w:pPr>
      <w:r>
        <w:t>Open month view from the current app</w:t>
      </w:r>
    </w:p>
    <w:p>
      <w:pPr>
        <w:pStyle w:val="ListNumber"/>
      </w:pPr>
      <w:r>
        <w:t>Open month view from the Recent Apps screen</w:t>
      </w:r>
    </w:p>
    <w:p>
      <w:pPr>
        <w:pStyle w:val="ListNumber"/>
      </w:pPr>
      <w:r>
        <w:t>Open month view after selecting an item</w:t>
      </w:r>
    </w:p>
    <w:p>
      <w:pPr>
        <w:pStyle w:val="ListNumber"/>
      </w:pPr>
      <w:r>
        <w:t>Open month view after searching</w:t>
      </w:r>
    </w:p>
    <w:p>
      <w:pPr>
        <w:pStyle w:val="ListNumber"/>
      </w:pPr>
      <w:r>
        <w:t>Confirm the action when open month view</w:t>
      </w:r>
    </w:p>
    <w:p>
      <w:pPr>
        <w:pStyle w:val="ListNumber"/>
      </w:pPr>
      <w:r>
        <w:t>Cancel the action when open month view</w:t>
      </w:r>
    </w:p>
    <w:p>
      <w:pPr>
        <w:pStyle w:val="ListNumber"/>
      </w:pPr>
      <w:r>
        <w:t>Review the action before confirming when open month view</w:t>
      </w:r>
    </w:p>
    <w:p>
      <w:pPr>
        <w:pStyle w:val="ListNumber"/>
      </w:pPr>
      <w:r>
        <w:t>Return to the previous screen after the action when open month view</w:t>
      </w:r>
    </w:p>
    <w:p>
      <w:pPr>
        <w:pStyle w:val="ListNumber"/>
      </w:pPr>
      <w:r>
        <w:t>Verify the result after the action when open month view</w:t>
      </w:r>
    </w:p>
    <w:p>
      <w:pPr>
        <w:pStyle w:val="ListNumber"/>
      </w:pPr>
      <w:r>
        <w:t>Open year view from the Home screen</w:t>
      </w:r>
    </w:p>
    <w:p>
      <w:pPr>
        <w:pStyle w:val="ListNumber"/>
      </w:pPr>
      <w:r>
        <w:t>Open year view from the current app</w:t>
      </w:r>
    </w:p>
    <w:p>
      <w:pPr>
        <w:pStyle w:val="ListNumber"/>
      </w:pPr>
      <w:r>
        <w:t>Open year view from the Recent Apps screen</w:t>
      </w:r>
    </w:p>
    <w:p>
      <w:pPr>
        <w:pStyle w:val="ListNumber"/>
      </w:pPr>
      <w:r>
        <w:t>Open year view after selecting an item</w:t>
      </w:r>
    </w:p>
    <w:p>
      <w:pPr>
        <w:pStyle w:val="ListNumber"/>
      </w:pPr>
      <w:r>
        <w:t>Open year view after searching</w:t>
      </w:r>
    </w:p>
    <w:p>
      <w:pPr>
        <w:pStyle w:val="ListNumber"/>
      </w:pPr>
      <w:r>
        <w:t>Confirm the action when open year view</w:t>
      </w:r>
    </w:p>
    <w:p>
      <w:pPr>
        <w:pStyle w:val="ListNumber"/>
      </w:pPr>
      <w:r>
        <w:t>Cancel the action when open year view</w:t>
      </w:r>
    </w:p>
    <w:p>
      <w:pPr>
        <w:pStyle w:val="ListNumber"/>
      </w:pPr>
      <w:r>
        <w:t>Review the action before confirming when open year view</w:t>
      </w:r>
    </w:p>
    <w:p>
      <w:pPr>
        <w:pStyle w:val="ListNumber"/>
      </w:pPr>
      <w:r>
        <w:t>Return to the previous screen after the action when open year view</w:t>
      </w:r>
    </w:p>
    <w:p>
      <w:pPr>
        <w:pStyle w:val="ListNumber"/>
      </w:pPr>
      <w:r>
        <w:t>Verify the result after the action when open year view</w:t>
      </w:r>
    </w:p>
    <w:p>
      <w:pPr>
        <w:pStyle w:val="ListNumber"/>
      </w:pPr>
      <w:r>
        <w:t>Search calendar from the Home screen</w:t>
      </w:r>
    </w:p>
    <w:p>
      <w:pPr>
        <w:pStyle w:val="ListNumber"/>
      </w:pPr>
      <w:r>
        <w:t>Search calendar from the current app</w:t>
      </w:r>
    </w:p>
    <w:p>
      <w:pPr>
        <w:pStyle w:val="ListNumber"/>
      </w:pPr>
      <w:r>
        <w:t>Search calendar from the Recent Apps screen</w:t>
      </w:r>
    </w:p>
    <w:p>
      <w:pPr>
        <w:pStyle w:val="ListNumber"/>
      </w:pPr>
      <w:r>
        <w:t>Search calendar after selecting an item</w:t>
      </w:r>
    </w:p>
    <w:p>
      <w:pPr>
        <w:pStyle w:val="ListNumber"/>
      </w:pPr>
      <w:r>
        <w:t>Search calendar after searching</w:t>
      </w:r>
    </w:p>
    <w:p>
      <w:pPr>
        <w:pStyle w:val="ListNumber"/>
      </w:pPr>
      <w:r>
        <w:t>Confirm the action when search calendar</w:t>
      </w:r>
    </w:p>
    <w:p>
      <w:pPr>
        <w:pStyle w:val="ListNumber"/>
      </w:pPr>
      <w:r>
        <w:t>Cancel the action when search calendar</w:t>
      </w:r>
    </w:p>
    <w:p>
      <w:pPr>
        <w:pStyle w:val="ListNumber"/>
      </w:pPr>
      <w:r>
        <w:t>Review the action before confirming when search calendar</w:t>
      </w:r>
    </w:p>
    <w:p>
      <w:pPr>
        <w:pStyle w:val="ListNumber"/>
      </w:pPr>
      <w:r>
        <w:t>Return to the previous screen after the action when search calendar</w:t>
      </w:r>
    </w:p>
    <w:p>
      <w:pPr>
        <w:pStyle w:val="ListNumber"/>
      </w:pPr>
      <w:r>
        <w:t>Verify the result after the action when search calendar</w:t>
      </w:r>
    </w:p>
    <w:p>
      <w:pPr>
        <w:pStyle w:val="ListNumber"/>
      </w:pPr>
      <w:r>
        <w:t>Create a reminder from the Home screen</w:t>
      </w:r>
    </w:p>
    <w:p>
      <w:pPr>
        <w:pStyle w:val="ListNumber"/>
      </w:pPr>
      <w:r>
        <w:t>Create a reminder from the current app</w:t>
      </w:r>
    </w:p>
    <w:p>
      <w:pPr>
        <w:pStyle w:val="ListNumber"/>
      </w:pPr>
      <w:r>
        <w:t>Create a reminder from the Recent Apps screen</w:t>
      </w:r>
    </w:p>
    <w:p>
      <w:pPr>
        <w:pStyle w:val="ListNumber"/>
      </w:pPr>
      <w:r>
        <w:t>Create a reminder after selecting an item</w:t>
      </w:r>
    </w:p>
    <w:p>
      <w:pPr>
        <w:pStyle w:val="ListNumber"/>
      </w:pPr>
      <w:r>
        <w:t>Create a reminder after searching</w:t>
      </w:r>
    </w:p>
    <w:p>
      <w:pPr>
        <w:pStyle w:val="ListNumber"/>
      </w:pPr>
      <w:r>
        <w:t>Confirm the action when create a reminder</w:t>
      </w:r>
    </w:p>
    <w:p>
      <w:pPr>
        <w:pStyle w:val="ListNumber"/>
      </w:pPr>
      <w:r>
        <w:t>Cancel the action when create a reminder</w:t>
      </w:r>
    </w:p>
    <w:p>
      <w:pPr>
        <w:pStyle w:val="ListNumber"/>
      </w:pPr>
      <w:r>
        <w:t>Review the action before confirming when create a reminder</w:t>
      </w:r>
    </w:p>
    <w:p>
      <w:pPr>
        <w:pStyle w:val="ListNumber"/>
      </w:pPr>
      <w:r>
        <w:t>Return to the previous screen after the action when create a reminder</w:t>
      </w:r>
    </w:p>
    <w:p>
      <w:pPr>
        <w:pStyle w:val="ListNumber"/>
      </w:pPr>
      <w:r>
        <w:t>Verify the result after the action when create a reminder</w:t>
      </w:r>
    </w:p>
    <w:p>
      <w:pPr>
        <w:pStyle w:val="ListNumber"/>
      </w:pPr>
      <w:r>
        <w:t>Edit a reminder from the Home screen</w:t>
      </w:r>
    </w:p>
    <w:p>
      <w:pPr>
        <w:pStyle w:val="ListNumber"/>
      </w:pPr>
      <w:r>
        <w:t>Edit a reminder from the current app</w:t>
      </w:r>
    </w:p>
    <w:p>
      <w:pPr>
        <w:pStyle w:val="ListNumber"/>
      </w:pPr>
      <w:r>
        <w:t>Edit a reminder from the Recent Apps screen</w:t>
      </w:r>
    </w:p>
    <w:p>
      <w:pPr>
        <w:pStyle w:val="ListNumber"/>
      </w:pPr>
      <w:r>
        <w:t>Edit a reminder after selecting an item</w:t>
      </w:r>
    </w:p>
    <w:p>
      <w:pPr>
        <w:pStyle w:val="ListNumber"/>
      </w:pPr>
      <w:r>
        <w:t>Edit a reminder after searching</w:t>
      </w:r>
    </w:p>
    <w:p>
      <w:pPr>
        <w:pStyle w:val="ListNumber"/>
      </w:pPr>
      <w:r>
        <w:t>Confirm the action when edit a reminder</w:t>
      </w:r>
    </w:p>
    <w:p>
      <w:pPr>
        <w:pStyle w:val="ListNumber"/>
      </w:pPr>
      <w:r>
        <w:t>Cancel the action when edit a reminder</w:t>
      </w:r>
    </w:p>
    <w:p>
      <w:pPr>
        <w:pStyle w:val="ListNumber"/>
      </w:pPr>
      <w:r>
        <w:t>Review the action before confirming when edit a reminder</w:t>
      </w:r>
    </w:p>
    <w:p>
      <w:pPr>
        <w:pStyle w:val="ListNumber"/>
      </w:pPr>
      <w:r>
        <w:t>Return to the previous screen after the action when edit a reminder</w:t>
      </w:r>
    </w:p>
    <w:p>
      <w:pPr>
        <w:pStyle w:val="ListNumber"/>
      </w:pPr>
      <w:r>
        <w:t>Verify the result after the action when edit a reminder</w:t>
      </w:r>
    </w:p>
    <w:p>
      <w:pPr>
        <w:pStyle w:val="ListNumber"/>
      </w:pPr>
      <w:r>
        <w:t>Complete a reminder from the Home screen</w:t>
      </w:r>
    </w:p>
    <w:p>
      <w:pPr>
        <w:pStyle w:val="ListNumber"/>
      </w:pPr>
      <w:r>
        <w:t>Complete a reminder from the current app</w:t>
      </w:r>
    </w:p>
    <w:p>
      <w:pPr>
        <w:pStyle w:val="ListNumber"/>
      </w:pPr>
      <w:r>
        <w:t>Complete a reminder from the Recent Apps screen</w:t>
      </w:r>
    </w:p>
    <w:p>
      <w:pPr>
        <w:pStyle w:val="ListNumber"/>
      </w:pPr>
      <w:r>
        <w:t>Complete a reminder after selecting an item</w:t>
      </w:r>
    </w:p>
    <w:p>
      <w:pPr>
        <w:pStyle w:val="ListNumber"/>
      </w:pPr>
      <w:r>
        <w:t>Complete a reminder after searching</w:t>
      </w:r>
    </w:p>
    <w:p>
      <w:pPr>
        <w:pStyle w:val="ListNumber"/>
      </w:pPr>
      <w:r>
        <w:t>Confirm the action when complete a reminder</w:t>
      </w:r>
    </w:p>
    <w:p>
      <w:pPr>
        <w:pStyle w:val="ListNumber"/>
      </w:pPr>
      <w:r>
        <w:t>Cancel the action when complete a reminder</w:t>
      </w:r>
    </w:p>
    <w:p>
      <w:pPr>
        <w:pStyle w:val="ListNumber"/>
      </w:pPr>
      <w:r>
        <w:t>Review the action before confirming when complete a reminder</w:t>
      </w:r>
    </w:p>
    <w:p>
      <w:pPr>
        <w:pStyle w:val="ListNumber"/>
      </w:pPr>
      <w:r>
        <w:t>Return to the previous screen after the action when complete a reminder</w:t>
      </w:r>
    </w:p>
    <w:p>
      <w:pPr>
        <w:pStyle w:val="ListNumber"/>
      </w:pPr>
      <w:r>
        <w:t>Verify the result after the action when complete a reminder</w:t>
      </w:r>
    </w:p>
    <w:p>
      <w:pPr>
        <w:pStyle w:val="ListNumber"/>
      </w:pPr>
      <w:r>
        <w:t>Delete a reminder from the Home screen</w:t>
      </w:r>
    </w:p>
    <w:p>
      <w:pPr>
        <w:pStyle w:val="ListNumber"/>
      </w:pPr>
      <w:r>
        <w:t>Delete a reminder from the current app</w:t>
      </w:r>
    </w:p>
    <w:p>
      <w:pPr>
        <w:pStyle w:val="ListNumber"/>
      </w:pPr>
      <w:r>
        <w:t>Delete a reminder from the Recent Apps screen</w:t>
      </w:r>
    </w:p>
    <w:p>
      <w:pPr>
        <w:pStyle w:val="ListNumber"/>
      </w:pPr>
      <w:r>
        <w:t>Delete a reminder after selecting an item</w:t>
      </w:r>
    </w:p>
    <w:p>
      <w:pPr>
        <w:pStyle w:val="ListNumber"/>
      </w:pPr>
      <w:r>
        <w:t>Delete a reminder after searching</w:t>
      </w:r>
    </w:p>
    <w:p>
      <w:pPr>
        <w:pStyle w:val="ListNumber"/>
      </w:pPr>
      <w:r>
        <w:t>Confirm the action when delete a reminder</w:t>
      </w:r>
    </w:p>
    <w:p>
      <w:pPr>
        <w:pStyle w:val="ListNumber"/>
      </w:pPr>
      <w:r>
        <w:t>Cancel the action when delete a reminder</w:t>
      </w:r>
    </w:p>
    <w:p>
      <w:pPr>
        <w:pStyle w:val="ListNumber"/>
      </w:pPr>
      <w:r>
        <w:t>Review the action before confirming when delete a reminder</w:t>
      </w:r>
    </w:p>
    <w:p>
      <w:pPr>
        <w:pStyle w:val="ListNumber"/>
      </w:pPr>
      <w:r>
        <w:t>Return to the previous screen after the action when delete a reminder</w:t>
      </w:r>
    </w:p>
    <w:p>
      <w:pPr>
        <w:pStyle w:val="ListNumber"/>
      </w:pPr>
      <w:r>
        <w:t>Verify the result after the action when delete a reminder</w:t>
      </w:r>
    </w:p>
    <w:p>
      <w:pPr>
        <w:pStyle w:val="ListNumber"/>
      </w:pPr>
      <w:r>
        <w:t>Create a task from the Home screen</w:t>
      </w:r>
    </w:p>
    <w:p>
      <w:pPr>
        <w:pStyle w:val="ListNumber"/>
      </w:pPr>
      <w:r>
        <w:t>Create a task from the current app</w:t>
      </w:r>
    </w:p>
    <w:p>
      <w:pPr>
        <w:pStyle w:val="ListNumber"/>
      </w:pPr>
      <w:r>
        <w:t>Create a task from the Recent Apps screen</w:t>
      </w:r>
    </w:p>
    <w:p>
      <w:pPr>
        <w:pStyle w:val="ListNumber"/>
      </w:pPr>
      <w:r>
        <w:t>Create a task after selecting an item</w:t>
      </w:r>
    </w:p>
    <w:p>
      <w:pPr>
        <w:pStyle w:val="ListNumber"/>
      </w:pPr>
      <w:r>
        <w:t>Create a task after searching</w:t>
      </w:r>
    </w:p>
    <w:p>
      <w:pPr>
        <w:pStyle w:val="ListNumber"/>
      </w:pPr>
      <w:r>
        <w:t>Confirm the action when create a task</w:t>
      </w:r>
    </w:p>
    <w:p>
      <w:pPr>
        <w:pStyle w:val="ListNumber"/>
      </w:pPr>
      <w:r>
        <w:t>Cancel the action when create a task</w:t>
      </w:r>
    </w:p>
    <w:p>
      <w:pPr>
        <w:pStyle w:val="ListNumber"/>
      </w:pPr>
      <w:r>
        <w:t>Review the action before confirming when create a task</w:t>
      </w:r>
    </w:p>
    <w:p>
      <w:pPr>
        <w:pStyle w:val="ListNumber"/>
      </w:pPr>
      <w:r>
        <w:t>Return to the previous screen after the action when create a task</w:t>
      </w:r>
    </w:p>
    <w:p>
      <w:pPr>
        <w:pStyle w:val="ListNumber"/>
      </w:pPr>
      <w:r>
        <w:t>Verify the result after the action when create a task</w:t>
      </w:r>
    </w:p>
    <w:p>
      <w:pPr>
        <w:pStyle w:val="ListNumber"/>
      </w:pPr>
      <w:r>
        <w:t>Edit a task from the Home screen</w:t>
      </w:r>
    </w:p>
    <w:p>
      <w:pPr>
        <w:pStyle w:val="ListNumber"/>
      </w:pPr>
      <w:r>
        <w:t>Edit a task from the current app</w:t>
      </w:r>
    </w:p>
    <w:p>
      <w:pPr>
        <w:pStyle w:val="ListNumber"/>
      </w:pPr>
      <w:r>
        <w:t>Edit a task from the Recent Apps screen</w:t>
      </w:r>
    </w:p>
    <w:p>
      <w:pPr>
        <w:pStyle w:val="ListNumber"/>
      </w:pPr>
      <w:r>
        <w:t>Edit a task after selecting an item</w:t>
      </w:r>
    </w:p>
    <w:p>
      <w:pPr>
        <w:pStyle w:val="ListNumber"/>
      </w:pPr>
      <w:r>
        <w:t>Edit a task after searching</w:t>
      </w:r>
    </w:p>
    <w:p>
      <w:pPr>
        <w:pStyle w:val="ListNumber"/>
      </w:pPr>
      <w:r>
        <w:t>Confirm the action when edit a task</w:t>
      </w:r>
    </w:p>
    <w:p>
      <w:pPr>
        <w:pStyle w:val="ListNumber"/>
      </w:pPr>
      <w:r>
        <w:t>Cancel the action when edit a task</w:t>
      </w:r>
    </w:p>
    <w:p>
      <w:pPr>
        <w:pStyle w:val="ListNumber"/>
      </w:pPr>
      <w:r>
        <w:t>Review the action before confirming when edit a task</w:t>
      </w:r>
    </w:p>
    <w:p>
      <w:pPr>
        <w:pStyle w:val="ListNumber"/>
      </w:pPr>
      <w:r>
        <w:t>Return to the previous screen after the action when edit a task</w:t>
      </w:r>
    </w:p>
    <w:p>
      <w:pPr>
        <w:pStyle w:val="ListNumber"/>
      </w:pPr>
      <w:r>
        <w:t>Verify the result after the action when edit a task</w:t>
      </w:r>
    </w:p>
    <w:p>
      <w:pPr>
        <w:pStyle w:val="ListNumber"/>
      </w:pPr>
      <w:r>
        <w:t>Complete a task from the Home screen</w:t>
      </w:r>
    </w:p>
    <w:p>
      <w:pPr>
        <w:pStyle w:val="ListNumber"/>
      </w:pPr>
      <w:r>
        <w:t>Complete a task from the current app</w:t>
      </w:r>
    </w:p>
    <w:p>
      <w:pPr>
        <w:pStyle w:val="ListNumber"/>
      </w:pPr>
      <w:r>
        <w:t>Complete a task from the Recent Apps screen</w:t>
      </w:r>
    </w:p>
    <w:p>
      <w:pPr>
        <w:pStyle w:val="ListNumber"/>
      </w:pPr>
      <w:r>
        <w:t>Complete a task after selecting an item</w:t>
      </w:r>
    </w:p>
    <w:p>
      <w:pPr>
        <w:pStyle w:val="ListNumber"/>
      </w:pPr>
      <w:r>
        <w:t>Complete a task after searching</w:t>
      </w:r>
    </w:p>
    <w:p>
      <w:pPr>
        <w:pStyle w:val="ListNumber"/>
      </w:pPr>
      <w:r>
        <w:t>Confirm the action when complete a task</w:t>
      </w:r>
    </w:p>
    <w:p>
      <w:pPr>
        <w:pStyle w:val="ListNumber"/>
      </w:pPr>
      <w:r>
        <w:t>Cancel the action when complete a task</w:t>
      </w:r>
    </w:p>
    <w:p>
      <w:pPr>
        <w:pStyle w:val="ListNumber"/>
      </w:pPr>
      <w:r>
        <w:t>Review the action before confirming when complete a task</w:t>
      </w:r>
    </w:p>
    <w:p>
      <w:pPr>
        <w:pStyle w:val="ListNumber"/>
      </w:pPr>
      <w:r>
        <w:t>Return to the previous screen after the action when complete a task</w:t>
      </w:r>
    </w:p>
    <w:p>
      <w:pPr>
        <w:pStyle w:val="ListNumber"/>
      </w:pPr>
      <w:r>
        <w:t>Verify the result after the action when complete a task</w:t>
      </w:r>
    </w:p>
    <w:p>
      <w:pPr>
        <w:pStyle w:val="ListNumber"/>
      </w:pPr>
      <w:r>
        <w:t>Delete a task from the Home screen</w:t>
      </w:r>
    </w:p>
    <w:p>
      <w:pPr>
        <w:pStyle w:val="ListNumber"/>
      </w:pPr>
      <w:r>
        <w:t>Delete a task from the current app</w:t>
      </w:r>
    </w:p>
    <w:p>
      <w:pPr>
        <w:pStyle w:val="ListNumber"/>
      </w:pPr>
      <w:r>
        <w:t>Delete a task from the Recent Apps screen</w:t>
      </w:r>
    </w:p>
    <w:p>
      <w:pPr>
        <w:pStyle w:val="ListNumber"/>
      </w:pPr>
      <w:r>
        <w:t>Delete a task after selecting an item</w:t>
      </w:r>
    </w:p>
    <w:p>
      <w:pPr>
        <w:pStyle w:val="ListNumber"/>
      </w:pPr>
      <w:r>
        <w:t>Delete a task after searching</w:t>
      </w:r>
    </w:p>
    <w:p>
      <w:pPr>
        <w:pStyle w:val="ListNumber"/>
      </w:pPr>
      <w:r>
        <w:t>Confirm the action when delete a task</w:t>
      </w:r>
    </w:p>
    <w:p>
      <w:pPr>
        <w:pStyle w:val="ListNumber"/>
      </w:pPr>
      <w:r>
        <w:t>Cancel the action when delete a task</w:t>
      </w:r>
    </w:p>
    <w:p>
      <w:pPr>
        <w:pStyle w:val="ListNumber"/>
      </w:pPr>
      <w:r>
        <w:t>Review the action before confirming when delete a task</w:t>
      </w:r>
    </w:p>
    <w:p>
      <w:pPr>
        <w:pStyle w:val="ListNumber"/>
      </w:pPr>
      <w:r>
        <w:t>Return to the previous screen after the action when delete a task</w:t>
      </w:r>
    </w:p>
    <w:p>
      <w:pPr>
        <w:pStyle w:val="ListNumber"/>
      </w:pPr>
      <w:r>
        <w:t>Verify the result after the action when delete a task</w:t>
      </w:r>
    </w:p>
    <w:p>
      <w:pPr>
        <w:pStyle w:val="ListNumber"/>
      </w:pPr>
      <w:r>
        <w:t>Set an alarm from the Home screen</w:t>
      </w:r>
    </w:p>
    <w:p>
      <w:pPr>
        <w:pStyle w:val="ListNumber"/>
      </w:pPr>
      <w:r>
        <w:t>Set an alarm from the current app</w:t>
      </w:r>
    </w:p>
    <w:p>
      <w:pPr>
        <w:pStyle w:val="ListNumber"/>
      </w:pPr>
      <w:r>
        <w:t>Set an alarm from the Recent Apps screen</w:t>
      </w:r>
    </w:p>
    <w:p>
      <w:pPr>
        <w:pStyle w:val="ListNumber"/>
      </w:pPr>
      <w:r>
        <w:t>Set an alarm after selecting an item</w:t>
      </w:r>
    </w:p>
    <w:p>
      <w:pPr>
        <w:pStyle w:val="ListNumber"/>
      </w:pPr>
      <w:r>
        <w:t>Set an alarm after searching</w:t>
      </w:r>
    </w:p>
    <w:p>
      <w:pPr>
        <w:pStyle w:val="ListNumber"/>
      </w:pPr>
      <w:r>
        <w:t>Confirm the action when set an alarm</w:t>
      </w:r>
    </w:p>
    <w:p>
      <w:pPr>
        <w:pStyle w:val="ListNumber"/>
      </w:pPr>
      <w:r>
        <w:t>Cancel the action when set an alarm</w:t>
      </w:r>
    </w:p>
    <w:p>
      <w:pPr>
        <w:pStyle w:val="ListNumber"/>
      </w:pPr>
      <w:r>
        <w:t>Review the action before confirming when set an alarm</w:t>
      </w:r>
    </w:p>
    <w:p>
      <w:pPr>
        <w:pStyle w:val="ListNumber"/>
      </w:pPr>
      <w:r>
        <w:t>Return to the previous screen after the action when set an alarm</w:t>
      </w:r>
    </w:p>
    <w:p>
      <w:pPr>
        <w:pStyle w:val="ListNumber"/>
      </w:pPr>
      <w:r>
        <w:t>Verify the result after the action when set an alarm</w:t>
      </w:r>
    </w:p>
    <w:p>
      <w:pPr>
        <w:pStyle w:val="ListNumber"/>
      </w:pPr>
      <w:r>
        <w:t>Edit an alarm from the Home screen</w:t>
      </w:r>
    </w:p>
    <w:p>
      <w:pPr>
        <w:pStyle w:val="ListNumber"/>
      </w:pPr>
      <w:r>
        <w:t>Edit an alarm from the current app</w:t>
      </w:r>
    </w:p>
    <w:p>
      <w:pPr>
        <w:pStyle w:val="ListNumber"/>
      </w:pPr>
      <w:r>
        <w:t>Edit an alarm from the Recent Apps screen</w:t>
      </w:r>
    </w:p>
    <w:p>
      <w:pPr>
        <w:pStyle w:val="ListNumber"/>
      </w:pPr>
      <w:r>
        <w:t>Edit an alarm after selecting an item</w:t>
      </w:r>
    </w:p>
    <w:p>
      <w:pPr>
        <w:pStyle w:val="ListNumber"/>
      </w:pPr>
      <w:r>
        <w:t>Edit an alarm after searching</w:t>
      </w:r>
    </w:p>
    <w:p>
      <w:pPr>
        <w:pStyle w:val="ListNumber"/>
      </w:pPr>
      <w:r>
        <w:t>Confirm the action when edit an alarm</w:t>
      </w:r>
    </w:p>
    <w:p>
      <w:pPr>
        <w:pStyle w:val="ListNumber"/>
      </w:pPr>
      <w:r>
        <w:t>Cancel the action when edit an alarm</w:t>
      </w:r>
    </w:p>
    <w:p>
      <w:pPr>
        <w:pStyle w:val="ListNumber"/>
      </w:pPr>
      <w:r>
        <w:t>Review the action before confirming when edit an alarm</w:t>
      </w:r>
    </w:p>
    <w:p>
      <w:pPr>
        <w:pStyle w:val="ListNumber"/>
      </w:pPr>
      <w:r>
        <w:t>Return to the previous screen after the action when edit an alarm</w:t>
      </w:r>
    </w:p>
    <w:p>
      <w:pPr>
        <w:pStyle w:val="ListNumber"/>
      </w:pPr>
      <w:r>
        <w:t>Verify the result after the action when edit an alarm</w:t>
      </w:r>
    </w:p>
    <w:p>
      <w:pPr>
        <w:pStyle w:val="ListNumber"/>
      </w:pPr>
      <w:r>
        <w:t>Delete an alarm from the Home screen</w:t>
      </w:r>
    </w:p>
    <w:p>
      <w:pPr>
        <w:pStyle w:val="ListNumber"/>
      </w:pPr>
      <w:r>
        <w:t>Delete an alarm from the current app</w:t>
      </w:r>
    </w:p>
    <w:p>
      <w:pPr>
        <w:pStyle w:val="ListNumber"/>
      </w:pPr>
      <w:r>
        <w:t>Delete an alarm from the Recent Apps screen</w:t>
      </w:r>
    </w:p>
    <w:p>
      <w:pPr>
        <w:pStyle w:val="ListNumber"/>
      </w:pPr>
      <w:r>
        <w:t>Delete an alarm after selecting an item</w:t>
      </w:r>
    </w:p>
    <w:p>
      <w:pPr>
        <w:pStyle w:val="ListNumber"/>
      </w:pPr>
      <w:r>
        <w:t>Delete an alarm after searching</w:t>
      </w:r>
    </w:p>
    <w:p>
      <w:pPr>
        <w:pStyle w:val="ListNumber"/>
      </w:pPr>
      <w:r>
        <w:t>Confirm the action when delete an alarm</w:t>
      </w:r>
    </w:p>
    <w:p>
      <w:pPr>
        <w:pStyle w:val="ListNumber"/>
      </w:pPr>
      <w:r>
        <w:t>Cancel the action when delete an alarm</w:t>
      </w:r>
    </w:p>
    <w:p>
      <w:pPr>
        <w:pStyle w:val="ListNumber"/>
      </w:pPr>
      <w:r>
        <w:t>Review the action before confirming when delete an alarm</w:t>
      </w:r>
    </w:p>
    <w:p>
      <w:pPr>
        <w:pStyle w:val="ListNumber"/>
      </w:pPr>
      <w:r>
        <w:t>Return to the previous screen after the action when delete an alarm</w:t>
      </w:r>
    </w:p>
    <w:p>
      <w:pPr>
        <w:pStyle w:val="ListNumber"/>
      </w:pPr>
      <w:r>
        <w:t>Verify the result after the action when delete an alarm</w:t>
      </w:r>
    </w:p>
    <w:p>
      <w:pPr>
        <w:pStyle w:val="ListNumber"/>
      </w:pPr>
      <w:r>
        <w:t>Snooze an alarm from the Home screen</w:t>
      </w:r>
    </w:p>
    <w:p>
      <w:pPr>
        <w:pStyle w:val="ListNumber"/>
      </w:pPr>
      <w:r>
        <w:t>Snooze an alarm from the current app</w:t>
      </w:r>
    </w:p>
    <w:p>
      <w:pPr>
        <w:pStyle w:val="ListNumber"/>
      </w:pPr>
      <w:r>
        <w:t>Snooze an alarm from the Recent Apps screen</w:t>
      </w:r>
    </w:p>
    <w:p>
      <w:pPr>
        <w:pStyle w:val="ListNumber"/>
      </w:pPr>
      <w:r>
        <w:t>Snooze an alarm after selecting an item</w:t>
      </w:r>
    </w:p>
    <w:p>
      <w:pPr>
        <w:pStyle w:val="ListNumber"/>
      </w:pPr>
      <w:r>
        <w:t>Snooze an alarm after searching</w:t>
      </w:r>
    </w:p>
    <w:p>
      <w:pPr>
        <w:pStyle w:val="ListNumber"/>
      </w:pPr>
      <w:r>
        <w:t>Confirm the action when snooze an alarm</w:t>
      </w:r>
    </w:p>
    <w:p>
      <w:pPr>
        <w:pStyle w:val="ListNumber"/>
      </w:pPr>
      <w:r>
        <w:t>Cancel the action when snooze an alarm</w:t>
      </w:r>
    </w:p>
    <w:p>
      <w:pPr>
        <w:pStyle w:val="ListNumber"/>
      </w:pPr>
      <w:r>
        <w:t>Review the action before confirming when snooze an alarm</w:t>
      </w:r>
    </w:p>
    <w:p>
      <w:pPr>
        <w:pStyle w:val="ListNumber"/>
      </w:pPr>
      <w:r>
        <w:t>Return to the previous screen after the action when snooze an alarm</w:t>
      </w:r>
    </w:p>
    <w:p>
      <w:pPr>
        <w:pStyle w:val="ListNumber"/>
      </w:pPr>
      <w:r>
        <w:t>Verify the result after the action when snooze an alarm</w:t>
      </w:r>
    </w:p>
    <w:p>
      <w:pPr>
        <w:pStyle w:val="ListNumber"/>
      </w:pPr>
      <w:r>
        <w:t>Dismiss an alarm from the Home screen</w:t>
      </w:r>
    </w:p>
    <w:p>
      <w:pPr>
        <w:pStyle w:val="ListNumber"/>
      </w:pPr>
      <w:r>
        <w:t>Dismiss an alarm from the current app</w:t>
      </w:r>
    </w:p>
    <w:p>
      <w:pPr>
        <w:pStyle w:val="ListNumber"/>
      </w:pPr>
      <w:r>
        <w:t>Dismiss an alarm from the Recent Apps screen</w:t>
      </w:r>
    </w:p>
    <w:p>
      <w:pPr>
        <w:pStyle w:val="ListNumber"/>
      </w:pPr>
      <w:r>
        <w:t>Dismiss an alarm after selecting an item</w:t>
      </w:r>
    </w:p>
    <w:p>
      <w:pPr>
        <w:pStyle w:val="ListNumber"/>
      </w:pPr>
      <w:r>
        <w:t>Dismiss an alarm after searching</w:t>
      </w:r>
    </w:p>
    <w:p>
      <w:pPr>
        <w:pStyle w:val="ListNumber"/>
      </w:pPr>
      <w:r>
        <w:t>Confirm the action when dismiss an alarm</w:t>
      </w:r>
    </w:p>
    <w:p>
      <w:pPr>
        <w:pStyle w:val="ListNumber"/>
      </w:pPr>
      <w:r>
        <w:t>Cancel the action when dismiss an alarm</w:t>
      </w:r>
    </w:p>
    <w:p>
      <w:pPr>
        <w:pStyle w:val="ListNumber"/>
      </w:pPr>
      <w:r>
        <w:t>Review the action before confirming when dismiss an alarm</w:t>
      </w:r>
    </w:p>
    <w:p>
      <w:pPr>
        <w:pStyle w:val="ListNumber"/>
      </w:pPr>
      <w:r>
        <w:t>Return to the previous screen after the action when dismiss an alarm</w:t>
      </w:r>
    </w:p>
    <w:p>
      <w:pPr>
        <w:pStyle w:val="ListNumber"/>
      </w:pPr>
      <w:r>
        <w:t>Verify the result after the action when dismiss an alarm</w:t>
      </w:r>
    </w:p>
    <w:p>
      <w:pPr>
        <w:pStyle w:val="ListNumber"/>
      </w:pPr>
      <w:r>
        <w:t>Start a timer from the Home screen</w:t>
      </w:r>
    </w:p>
    <w:p>
      <w:pPr>
        <w:pStyle w:val="ListNumber"/>
      </w:pPr>
      <w:r>
        <w:t>Start a timer from the current app</w:t>
      </w:r>
    </w:p>
    <w:p>
      <w:pPr>
        <w:pStyle w:val="ListNumber"/>
      </w:pPr>
      <w:r>
        <w:t>Start a timer from the Recent Apps screen</w:t>
      </w:r>
    </w:p>
    <w:p>
      <w:pPr>
        <w:pStyle w:val="ListNumber"/>
      </w:pPr>
      <w:r>
        <w:t>Start a timer after selecting an item</w:t>
      </w:r>
    </w:p>
    <w:p>
      <w:pPr>
        <w:pStyle w:val="ListNumber"/>
      </w:pPr>
      <w:r>
        <w:t>Start a timer after searching</w:t>
      </w:r>
    </w:p>
    <w:p>
      <w:pPr>
        <w:pStyle w:val="ListNumber"/>
      </w:pPr>
      <w:r>
        <w:t>Confirm the action when start a timer</w:t>
      </w:r>
    </w:p>
    <w:p>
      <w:pPr>
        <w:pStyle w:val="ListNumber"/>
      </w:pPr>
      <w:r>
        <w:t>Cancel the action when start a timer</w:t>
      </w:r>
    </w:p>
    <w:p>
      <w:pPr>
        <w:pStyle w:val="ListNumber"/>
      </w:pPr>
      <w:r>
        <w:t>Review the action before confirming when start a timer</w:t>
      </w:r>
    </w:p>
    <w:p>
      <w:pPr>
        <w:pStyle w:val="ListNumber"/>
      </w:pPr>
      <w:r>
        <w:t>Return to the previous screen after the action when start a timer</w:t>
      </w:r>
    </w:p>
    <w:p>
      <w:pPr>
        <w:pStyle w:val="ListNumber"/>
      </w:pPr>
      <w:r>
        <w:t>Verify the result after the action when start a timer</w:t>
      </w:r>
    </w:p>
    <w:p>
      <w:pPr>
        <w:pStyle w:val="ListNumber"/>
      </w:pPr>
      <w:r>
        <w:t>Pause a timer from the Home screen</w:t>
      </w:r>
    </w:p>
    <w:p>
      <w:pPr>
        <w:pStyle w:val="ListNumber"/>
      </w:pPr>
      <w:r>
        <w:t>Pause a timer from the current app</w:t>
      </w:r>
    </w:p>
    <w:p>
      <w:pPr>
        <w:pStyle w:val="ListNumber"/>
      </w:pPr>
      <w:r>
        <w:t>Pause a timer from the Recent Apps screen</w:t>
      </w:r>
    </w:p>
    <w:p>
      <w:pPr>
        <w:pStyle w:val="ListNumber"/>
      </w:pPr>
      <w:r>
        <w:t>Pause a timer after selecting an item</w:t>
      </w:r>
    </w:p>
    <w:p>
      <w:pPr>
        <w:pStyle w:val="ListNumber"/>
      </w:pPr>
      <w:r>
        <w:t>Pause a timer after searching</w:t>
      </w:r>
    </w:p>
    <w:p>
      <w:pPr>
        <w:pStyle w:val="ListNumber"/>
      </w:pPr>
      <w:r>
        <w:t>Confirm the action when pause a timer</w:t>
      </w:r>
    </w:p>
    <w:p>
      <w:pPr>
        <w:pStyle w:val="ListNumber"/>
      </w:pPr>
      <w:r>
        <w:t>Cancel the action when pause a timer</w:t>
      </w:r>
    </w:p>
    <w:p>
      <w:pPr>
        <w:pStyle w:val="ListNumber"/>
      </w:pPr>
      <w:r>
        <w:t>Review the action before confirming when pause a timer</w:t>
      </w:r>
    </w:p>
    <w:p>
      <w:pPr>
        <w:pStyle w:val="ListNumber"/>
      </w:pPr>
      <w:r>
        <w:t>Return to the previous screen after the action when pause a timer</w:t>
      </w:r>
    </w:p>
    <w:p>
      <w:pPr>
        <w:pStyle w:val="ListNumber"/>
      </w:pPr>
      <w:r>
        <w:t>Verify the result after the action when pause a timer</w:t>
      </w:r>
    </w:p>
    <w:p>
      <w:pPr>
        <w:pStyle w:val="ListNumber"/>
      </w:pPr>
      <w:r>
        <w:t>Resume a timer from the Home screen</w:t>
      </w:r>
    </w:p>
    <w:p>
      <w:pPr>
        <w:pStyle w:val="ListNumber"/>
      </w:pPr>
      <w:r>
        <w:t>Resume a timer from the current app</w:t>
      </w:r>
    </w:p>
    <w:p>
      <w:pPr>
        <w:pStyle w:val="ListNumber"/>
      </w:pPr>
      <w:r>
        <w:t>Resume a timer from the Recent Apps screen</w:t>
      </w:r>
    </w:p>
    <w:p>
      <w:pPr>
        <w:pStyle w:val="ListNumber"/>
      </w:pPr>
      <w:r>
        <w:t>Resume a timer after selecting an item</w:t>
      </w:r>
    </w:p>
    <w:p>
      <w:pPr>
        <w:pStyle w:val="ListNumber"/>
      </w:pPr>
      <w:r>
        <w:t>Resume a timer after searching</w:t>
      </w:r>
    </w:p>
    <w:p>
      <w:pPr>
        <w:pStyle w:val="ListNumber"/>
      </w:pPr>
      <w:r>
        <w:t>Confirm the action when resume a timer</w:t>
      </w:r>
    </w:p>
    <w:p>
      <w:pPr>
        <w:pStyle w:val="ListNumber"/>
      </w:pPr>
      <w:r>
        <w:t>Cancel the action when resume a timer</w:t>
      </w:r>
    </w:p>
    <w:p>
      <w:pPr>
        <w:pStyle w:val="ListNumber"/>
      </w:pPr>
      <w:r>
        <w:t>Review the action before confirming when resume a timer</w:t>
      </w:r>
    </w:p>
    <w:p>
      <w:pPr>
        <w:pStyle w:val="ListNumber"/>
      </w:pPr>
      <w:r>
        <w:t>Return to the previous screen after the action when resume a timer</w:t>
      </w:r>
    </w:p>
    <w:p>
      <w:pPr>
        <w:pStyle w:val="ListNumber"/>
      </w:pPr>
      <w:r>
        <w:t>Verify the result after the action when resume a timer</w:t>
      </w:r>
    </w:p>
    <w:p>
      <w:pPr>
        <w:pStyle w:val="ListNumber"/>
      </w:pPr>
      <w:r>
        <w:t>Cancel a timer from the Home screen</w:t>
      </w:r>
    </w:p>
    <w:p>
      <w:pPr>
        <w:pStyle w:val="ListNumber"/>
      </w:pPr>
      <w:r>
        <w:t>Cancel a timer from the current app</w:t>
      </w:r>
    </w:p>
    <w:p>
      <w:pPr>
        <w:pStyle w:val="ListNumber"/>
      </w:pPr>
      <w:r>
        <w:t>Cancel a timer from the Recent Apps screen</w:t>
      </w:r>
    </w:p>
    <w:p>
      <w:pPr>
        <w:pStyle w:val="ListNumber"/>
      </w:pPr>
      <w:r>
        <w:t>Cancel a timer after selecting an item</w:t>
      </w:r>
    </w:p>
    <w:p>
      <w:pPr>
        <w:pStyle w:val="ListNumber"/>
      </w:pPr>
      <w:r>
        <w:t>Cancel a timer after searching</w:t>
      </w:r>
    </w:p>
    <w:p>
      <w:pPr>
        <w:pStyle w:val="ListNumber"/>
      </w:pPr>
      <w:r>
        <w:t>Confirm the action when cancel a timer</w:t>
      </w:r>
    </w:p>
    <w:p>
      <w:pPr>
        <w:pStyle w:val="ListNumber"/>
      </w:pPr>
      <w:r>
        <w:t>Cancel the action when cancel a timer</w:t>
      </w:r>
    </w:p>
    <w:p>
      <w:pPr>
        <w:pStyle w:val="ListNumber"/>
      </w:pPr>
      <w:r>
        <w:t>Review the action before confirming when cancel a timer</w:t>
      </w:r>
    </w:p>
    <w:p>
      <w:pPr>
        <w:pStyle w:val="ListNumber"/>
      </w:pPr>
      <w:r>
        <w:t>Return to the previous screen after the action when cancel a timer</w:t>
      </w:r>
    </w:p>
    <w:p>
      <w:pPr>
        <w:pStyle w:val="ListNumber"/>
      </w:pPr>
      <w:r>
        <w:t>Verify the result after the action when cancel a timer</w:t>
      </w:r>
    </w:p>
    <w:p>
      <w:pPr>
        <w:pStyle w:val="ListNumber"/>
      </w:pPr>
      <w:r>
        <w:t>Set a stopwatch from the Home screen</w:t>
      </w:r>
    </w:p>
    <w:p>
      <w:pPr>
        <w:pStyle w:val="ListNumber"/>
      </w:pPr>
      <w:r>
        <w:t>Set a stopwatch from the current app</w:t>
      </w:r>
    </w:p>
    <w:p>
      <w:pPr>
        <w:pStyle w:val="ListNumber"/>
      </w:pPr>
      <w:r>
        <w:t>Set a stopwatch from the Recent Apps screen</w:t>
      </w:r>
    </w:p>
    <w:p>
      <w:pPr>
        <w:pStyle w:val="ListNumber"/>
      </w:pPr>
      <w:r>
        <w:t>Set a stopwatch after selecting an item</w:t>
      </w:r>
    </w:p>
    <w:p>
      <w:pPr>
        <w:pStyle w:val="ListNumber"/>
      </w:pPr>
      <w:r>
        <w:t>Set a stopwatch after searching</w:t>
      </w:r>
    </w:p>
    <w:p>
      <w:pPr>
        <w:pStyle w:val="ListNumber"/>
      </w:pPr>
      <w:r>
        <w:t>Confirm the action when set a stopwatch</w:t>
      </w:r>
    </w:p>
    <w:p>
      <w:pPr>
        <w:pStyle w:val="ListNumber"/>
      </w:pPr>
      <w:r>
        <w:t>Cancel the action when set a stopwatch</w:t>
      </w:r>
    </w:p>
    <w:p>
      <w:pPr>
        <w:pStyle w:val="ListNumber"/>
      </w:pPr>
      <w:r>
        <w:t>Review the action before confirming when set a stopwatch</w:t>
      </w:r>
    </w:p>
    <w:p>
      <w:pPr>
        <w:pStyle w:val="ListNumber"/>
      </w:pPr>
      <w:r>
        <w:t>Return to the previous screen after the action when set a stopwatch</w:t>
      </w:r>
    </w:p>
    <w:p>
      <w:pPr>
        <w:pStyle w:val="ListNumber"/>
      </w:pPr>
      <w:r>
        <w:t>Verify the result after the action when set a stopwatch</w:t>
      </w:r>
    </w:p>
    <w:p>
      <w:pPr>
        <w:pStyle w:val="ListNumber"/>
      </w:pPr>
      <w:r>
        <w:t>Start stopwatch from the Home screen</w:t>
      </w:r>
    </w:p>
    <w:p>
      <w:pPr>
        <w:pStyle w:val="ListNumber"/>
      </w:pPr>
      <w:r>
        <w:t>Start stopwatch from the current app</w:t>
      </w:r>
    </w:p>
    <w:p>
      <w:pPr>
        <w:pStyle w:val="ListNumber"/>
      </w:pPr>
      <w:r>
        <w:t>Start stopwatch from the Recent Apps screen</w:t>
      </w:r>
    </w:p>
    <w:p>
      <w:pPr>
        <w:pStyle w:val="ListNumber"/>
      </w:pPr>
      <w:r>
        <w:t>Start stopwatch after selecting an item</w:t>
      </w:r>
    </w:p>
    <w:p>
      <w:pPr>
        <w:pStyle w:val="ListNumber"/>
      </w:pPr>
      <w:r>
        <w:t>Start stopwatch after searching</w:t>
      </w:r>
    </w:p>
    <w:p>
      <w:pPr>
        <w:pStyle w:val="ListNumber"/>
      </w:pPr>
      <w:r>
        <w:t>Confirm the action when start stopwatch</w:t>
      </w:r>
    </w:p>
    <w:p>
      <w:pPr>
        <w:pStyle w:val="ListNumber"/>
      </w:pPr>
      <w:r>
        <w:t>Cancel the action when start stopwatch</w:t>
      </w:r>
    </w:p>
    <w:p>
      <w:pPr>
        <w:pStyle w:val="ListNumber"/>
      </w:pPr>
      <w:r>
        <w:t>Review the action before confirming when start stopwatch</w:t>
      </w:r>
    </w:p>
    <w:p>
      <w:pPr>
        <w:pStyle w:val="ListNumber"/>
      </w:pPr>
      <w:r>
        <w:t>Return to the previous screen after the action when start stopwatch</w:t>
      </w:r>
    </w:p>
    <w:p>
      <w:pPr>
        <w:pStyle w:val="ListNumber"/>
      </w:pPr>
      <w:r>
        <w:t>Verify the result after the action when start stopwatch</w:t>
      </w:r>
    </w:p>
    <w:p>
      <w:pPr>
        <w:pStyle w:val="ListNumber"/>
      </w:pPr>
      <w:r>
        <w:t>Stop stopwatch from the Home screen</w:t>
      </w:r>
    </w:p>
    <w:p>
      <w:pPr>
        <w:pStyle w:val="ListNumber"/>
      </w:pPr>
      <w:r>
        <w:t>Stop stopwatch from the current app</w:t>
      </w:r>
    </w:p>
    <w:p>
      <w:pPr>
        <w:pStyle w:val="ListNumber"/>
      </w:pPr>
      <w:r>
        <w:t>Stop stopwatch from the Recent Apps screen</w:t>
      </w:r>
    </w:p>
    <w:p>
      <w:pPr>
        <w:pStyle w:val="ListNumber"/>
      </w:pPr>
      <w:r>
        <w:t>Stop stopwatch after selecting an item</w:t>
      </w:r>
    </w:p>
    <w:p>
      <w:pPr>
        <w:pStyle w:val="ListNumber"/>
      </w:pPr>
      <w:r>
        <w:t>Stop stopwatch after searching</w:t>
      </w:r>
    </w:p>
    <w:p>
      <w:pPr>
        <w:pStyle w:val="ListNumber"/>
      </w:pPr>
      <w:r>
        <w:t>Confirm the action when stop stopwatch</w:t>
      </w:r>
    </w:p>
    <w:p>
      <w:pPr>
        <w:pStyle w:val="ListNumber"/>
      </w:pPr>
      <w:r>
        <w:t>Cancel the action when stop stopwatch</w:t>
      </w:r>
    </w:p>
    <w:p>
      <w:pPr>
        <w:pStyle w:val="ListNumber"/>
      </w:pPr>
      <w:r>
        <w:t>Review the action before confirming when stop stopwatch</w:t>
      </w:r>
    </w:p>
    <w:p>
      <w:pPr>
        <w:pStyle w:val="ListNumber"/>
      </w:pPr>
      <w:r>
        <w:t>Return to the previous screen after the action when stop stopwatch</w:t>
      </w:r>
    </w:p>
    <w:p>
      <w:pPr>
        <w:pStyle w:val="ListNumber"/>
      </w:pPr>
      <w:r>
        <w:t>Verify the result after the action when stop stopwatch</w:t>
      </w:r>
    </w:p>
    <w:p>
      <w:r>
        <w:br w:type="page"/>
      </w:r>
    </w:p>
    <w:p>
      <w:pPr>
        <w:pStyle w:val="Heading1"/>
      </w:pPr>
      <w:r>
        <w:t>23. Notes &amp; Documents</w:t>
      </w:r>
    </w:p>
    <w:p>
      <w:pPr>
        <w:pStyle w:val="ListNumber"/>
      </w:pPr>
      <w:r>
        <w:t>Open notes app from the Home screen</w:t>
      </w:r>
    </w:p>
    <w:p>
      <w:pPr>
        <w:pStyle w:val="ListNumber"/>
      </w:pPr>
      <w:r>
        <w:t>Open notes app from the current app</w:t>
      </w:r>
    </w:p>
    <w:p>
      <w:pPr>
        <w:pStyle w:val="ListNumber"/>
      </w:pPr>
      <w:r>
        <w:t>Open notes app from the Recent Apps screen</w:t>
      </w:r>
    </w:p>
    <w:p>
      <w:pPr>
        <w:pStyle w:val="ListNumber"/>
      </w:pPr>
      <w:r>
        <w:t>Open notes app after selecting an item</w:t>
      </w:r>
    </w:p>
    <w:p>
      <w:pPr>
        <w:pStyle w:val="ListNumber"/>
      </w:pPr>
      <w:r>
        <w:t>Open notes app after searching</w:t>
      </w:r>
    </w:p>
    <w:p>
      <w:pPr>
        <w:pStyle w:val="ListNumber"/>
      </w:pPr>
      <w:r>
        <w:t>Confirm the action when open notes app</w:t>
      </w:r>
    </w:p>
    <w:p>
      <w:pPr>
        <w:pStyle w:val="ListNumber"/>
      </w:pPr>
      <w:r>
        <w:t>Cancel the action when open notes app</w:t>
      </w:r>
    </w:p>
    <w:p>
      <w:pPr>
        <w:pStyle w:val="ListNumber"/>
      </w:pPr>
      <w:r>
        <w:t>Review the action before confirming when open notes app</w:t>
      </w:r>
    </w:p>
    <w:p>
      <w:pPr>
        <w:pStyle w:val="ListNumber"/>
      </w:pPr>
      <w:r>
        <w:t>Return to the previous screen after the action when open notes app</w:t>
      </w:r>
    </w:p>
    <w:p>
      <w:pPr>
        <w:pStyle w:val="ListNumber"/>
      </w:pPr>
      <w:r>
        <w:t>Verify the result after the action when open notes app</w:t>
      </w:r>
    </w:p>
    <w:p>
      <w:pPr>
        <w:pStyle w:val="ListNumber"/>
      </w:pPr>
      <w:r>
        <w:t>Create a note from the Home screen</w:t>
      </w:r>
    </w:p>
    <w:p>
      <w:pPr>
        <w:pStyle w:val="ListNumber"/>
      </w:pPr>
      <w:r>
        <w:t>Create a note from the current app</w:t>
      </w:r>
    </w:p>
    <w:p>
      <w:pPr>
        <w:pStyle w:val="ListNumber"/>
      </w:pPr>
      <w:r>
        <w:t>Create a note from the Recent Apps screen</w:t>
      </w:r>
    </w:p>
    <w:p>
      <w:pPr>
        <w:pStyle w:val="ListNumber"/>
      </w:pPr>
      <w:r>
        <w:t>Create a note after selecting an item</w:t>
      </w:r>
    </w:p>
    <w:p>
      <w:pPr>
        <w:pStyle w:val="ListNumber"/>
      </w:pPr>
      <w:r>
        <w:t>Create a note after searching</w:t>
      </w:r>
    </w:p>
    <w:p>
      <w:pPr>
        <w:pStyle w:val="ListNumber"/>
      </w:pPr>
      <w:r>
        <w:t>Confirm the action when create a note</w:t>
      </w:r>
    </w:p>
    <w:p>
      <w:pPr>
        <w:pStyle w:val="ListNumber"/>
      </w:pPr>
      <w:r>
        <w:t>Cancel the action when create a note</w:t>
      </w:r>
    </w:p>
    <w:p>
      <w:pPr>
        <w:pStyle w:val="ListNumber"/>
      </w:pPr>
      <w:r>
        <w:t>Review the action before confirming when create a note</w:t>
      </w:r>
    </w:p>
    <w:p>
      <w:pPr>
        <w:pStyle w:val="ListNumber"/>
      </w:pPr>
      <w:r>
        <w:t>Return to the previous screen after the action when create a note</w:t>
      </w:r>
    </w:p>
    <w:p>
      <w:pPr>
        <w:pStyle w:val="ListNumber"/>
      </w:pPr>
      <w:r>
        <w:t>Verify the result after the action when create a note</w:t>
      </w:r>
    </w:p>
    <w:p>
      <w:pPr>
        <w:pStyle w:val="ListNumber"/>
      </w:pPr>
      <w:r>
        <w:t>Open a note from the Home screen</w:t>
      </w:r>
    </w:p>
    <w:p>
      <w:pPr>
        <w:pStyle w:val="ListNumber"/>
      </w:pPr>
      <w:r>
        <w:t>Open a note from the current app</w:t>
      </w:r>
    </w:p>
    <w:p>
      <w:pPr>
        <w:pStyle w:val="ListNumber"/>
      </w:pPr>
      <w:r>
        <w:t>Open a note from the Recent Apps screen</w:t>
      </w:r>
    </w:p>
    <w:p>
      <w:pPr>
        <w:pStyle w:val="ListNumber"/>
      </w:pPr>
      <w:r>
        <w:t>Open a note after selecting an item</w:t>
      </w:r>
    </w:p>
    <w:p>
      <w:pPr>
        <w:pStyle w:val="ListNumber"/>
      </w:pPr>
      <w:r>
        <w:t>Open a note after searching</w:t>
      </w:r>
    </w:p>
    <w:p>
      <w:pPr>
        <w:pStyle w:val="ListNumber"/>
      </w:pPr>
      <w:r>
        <w:t>Confirm the action when open a note</w:t>
      </w:r>
    </w:p>
    <w:p>
      <w:pPr>
        <w:pStyle w:val="ListNumber"/>
      </w:pPr>
      <w:r>
        <w:t>Cancel the action when open a note</w:t>
      </w:r>
    </w:p>
    <w:p>
      <w:pPr>
        <w:pStyle w:val="ListNumber"/>
      </w:pPr>
      <w:r>
        <w:t>Review the action before confirming when open a note</w:t>
      </w:r>
    </w:p>
    <w:p>
      <w:pPr>
        <w:pStyle w:val="ListNumber"/>
      </w:pPr>
      <w:r>
        <w:t>Return to the previous screen after the action when open a note</w:t>
      </w:r>
    </w:p>
    <w:p>
      <w:pPr>
        <w:pStyle w:val="ListNumber"/>
      </w:pPr>
      <w:r>
        <w:t>Verify the result after the action when open a note</w:t>
      </w:r>
    </w:p>
    <w:p>
      <w:pPr>
        <w:pStyle w:val="ListNumber"/>
      </w:pPr>
      <w:r>
        <w:t>Edit a note from the Home screen</w:t>
      </w:r>
    </w:p>
    <w:p>
      <w:pPr>
        <w:pStyle w:val="ListNumber"/>
      </w:pPr>
      <w:r>
        <w:t>Edit a note from the current app</w:t>
      </w:r>
    </w:p>
    <w:p>
      <w:pPr>
        <w:pStyle w:val="ListNumber"/>
      </w:pPr>
      <w:r>
        <w:t>Edit a note from the Recent Apps screen</w:t>
      </w:r>
    </w:p>
    <w:p>
      <w:pPr>
        <w:pStyle w:val="ListNumber"/>
      </w:pPr>
      <w:r>
        <w:t>Edit a note after selecting an item</w:t>
      </w:r>
    </w:p>
    <w:p>
      <w:pPr>
        <w:pStyle w:val="ListNumber"/>
      </w:pPr>
      <w:r>
        <w:t>Edit a note after searching</w:t>
      </w:r>
    </w:p>
    <w:p>
      <w:pPr>
        <w:pStyle w:val="ListNumber"/>
      </w:pPr>
      <w:r>
        <w:t>Confirm the action when edit a note</w:t>
      </w:r>
    </w:p>
    <w:p>
      <w:pPr>
        <w:pStyle w:val="ListNumber"/>
      </w:pPr>
      <w:r>
        <w:t>Cancel the action when edit a note</w:t>
      </w:r>
    </w:p>
    <w:p>
      <w:pPr>
        <w:pStyle w:val="ListNumber"/>
      </w:pPr>
      <w:r>
        <w:t>Review the action before confirming when edit a note</w:t>
      </w:r>
    </w:p>
    <w:p>
      <w:pPr>
        <w:pStyle w:val="ListNumber"/>
      </w:pPr>
      <w:r>
        <w:t>Return to the previous screen after the action when edit a note</w:t>
      </w:r>
    </w:p>
    <w:p>
      <w:pPr>
        <w:pStyle w:val="ListNumber"/>
      </w:pPr>
      <w:r>
        <w:t>Verify the result after the action when edit a note</w:t>
      </w:r>
    </w:p>
    <w:p>
      <w:pPr>
        <w:pStyle w:val="ListNumber"/>
      </w:pPr>
      <w:r>
        <w:t>Rename a note from the Home screen</w:t>
      </w:r>
    </w:p>
    <w:p>
      <w:pPr>
        <w:pStyle w:val="ListNumber"/>
      </w:pPr>
      <w:r>
        <w:t>Rename a note from the current app</w:t>
      </w:r>
    </w:p>
    <w:p>
      <w:pPr>
        <w:pStyle w:val="ListNumber"/>
      </w:pPr>
      <w:r>
        <w:t>Rename a note from the Recent Apps screen</w:t>
      </w:r>
    </w:p>
    <w:p>
      <w:pPr>
        <w:pStyle w:val="ListNumber"/>
      </w:pPr>
      <w:r>
        <w:t>Rename a note after selecting an item</w:t>
      </w:r>
    </w:p>
    <w:p>
      <w:pPr>
        <w:pStyle w:val="ListNumber"/>
      </w:pPr>
      <w:r>
        <w:t>Rename a note after searching</w:t>
      </w:r>
    </w:p>
    <w:p>
      <w:pPr>
        <w:pStyle w:val="ListNumber"/>
      </w:pPr>
      <w:r>
        <w:t>Confirm the action when rename a note</w:t>
      </w:r>
    </w:p>
    <w:p>
      <w:pPr>
        <w:pStyle w:val="ListNumber"/>
      </w:pPr>
      <w:r>
        <w:t>Cancel the action when rename a note</w:t>
      </w:r>
    </w:p>
    <w:p>
      <w:pPr>
        <w:pStyle w:val="ListNumber"/>
      </w:pPr>
      <w:r>
        <w:t>Review the action before confirming when rename a note</w:t>
      </w:r>
    </w:p>
    <w:p>
      <w:pPr>
        <w:pStyle w:val="ListNumber"/>
      </w:pPr>
      <w:r>
        <w:t>Return to the previous screen after the action when rename a note</w:t>
      </w:r>
    </w:p>
    <w:p>
      <w:pPr>
        <w:pStyle w:val="ListNumber"/>
      </w:pPr>
      <w:r>
        <w:t>Verify the result after the action when rename a note</w:t>
      </w:r>
    </w:p>
    <w:p>
      <w:pPr>
        <w:pStyle w:val="ListNumber"/>
      </w:pPr>
      <w:r>
        <w:t>Delete a note from the Home screen</w:t>
      </w:r>
    </w:p>
    <w:p>
      <w:pPr>
        <w:pStyle w:val="ListNumber"/>
      </w:pPr>
      <w:r>
        <w:t>Delete a note from the current app</w:t>
      </w:r>
    </w:p>
    <w:p>
      <w:pPr>
        <w:pStyle w:val="ListNumber"/>
      </w:pPr>
      <w:r>
        <w:t>Delete a note from the Recent Apps screen</w:t>
      </w:r>
    </w:p>
    <w:p>
      <w:pPr>
        <w:pStyle w:val="ListNumber"/>
      </w:pPr>
      <w:r>
        <w:t>Delete a note after selecting an item</w:t>
      </w:r>
    </w:p>
    <w:p>
      <w:pPr>
        <w:pStyle w:val="ListNumber"/>
      </w:pPr>
      <w:r>
        <w:t>Delete a note after searching</w:t>
      </w:r>
    </w:p>
    <w:p>
      <w:pPr>
        <w:pStyle w:val="ListNumber"/>
      </w:pPr>
      <w:r>
        <w:t>Confirm the action when delete a note</w:t>
      </w:r>
    </w:p>
    <w:p>
      <w:pPr>
        <w:pStyle w:val="ListNumber"/>
      </w:pPr>
      <w:r>
        <w:t>Cancel the action when delete a note</w:t>
      </w:r>
    </w:p>
    <w:p>
      <w:pPr>
        <w:pStyle w:val="ListNumber"/>
      </w:pPr>
      <w:r>
        <w:t>Review the action before confirming when delete a note</w:t>
      </w:r>
    </w:p>
    <w:p>
      <w:pPr>
        <w:pStyle w:val="ListNumber"/>
      </w:pPr>
      <w:r>
        <w:t>Return to the previous screen after the action when delete a note</w:t>
      </w:r>
    </w:p>
    <w:p>
      <w:pPr>
        <w:pStyle w:val="ListNumber"/>
      </w:pPr>
      <w:r>
        <w:t>Verify the result after the action when delete a note</w:t>
      </w:r>
    </w:p>
    <w:p>
      <w:pPr>
        <w:pStyle w:val="ListNumber"/>
      </w:pPr>
      <w:r>
        <w:t>Pin a note from the Home screen</w:t>
      </w:r>
    </w:p>
    <w:p>
      <w:pPr>
        <w:pStyle w:val="ListNumber"/>
      </w:pPr>
      <w:r>
        <w:t>Pin a note from the current app</w:t>
      </w:r>
    </w:p>
    <w:p>
      <w:pPr>
        <w:pStyle w:val="ListNumber"/>
      </w:pPr>
      <w:r>
        <w:t>Pin a note from the Recent Apps screen</w:t>
      </w:r>
    </w:p>
    <w:p>
      <w:pPr>
        <w:pStyle w:val="ListNumber"/>
      </w:pPr>
      <w:r>
        <w:t>Pin a note after selecting an item</w:t>
      </w:r>
    </w:p>
    <w:p>
      <w:pPr>
        <w:pStyle w:val="ListNumber"/>
      </w:pPr>
      <w:r>
        <w:t>Pin a note after searching</w:t>
      </w:r>
    </w:p>
    <w:p>
      <w:pPr>
        <w:pStyle w:val="ListNumber"/>
      </w:pPr>
      <w:r>
        <w:t>Confirm the action when pin a note</w:t>
      </w:r>
    </w:p>
    <w:p>
      <w:pPr>
        <w:pStyle w:val="ListNumber"/>
      </w:pPr>
      <w:r>
        <w:t>Cancel the action when pin a note</w:t>
      </w:r>
    </w:p>
    <w:p>
      <w:pPr>
        <w:pStyle w:val="ListNumber"/>
      </w:pPr>
      <w:r>
        <w:t>Review the action before confirming when pin a note</w:t>
      </w:r>
    </w:p>
    <w:p>
      <w:pPr>
        <w:pStyle w:val="ListNumber"/>
      </w:pPr>
      <w:r>
        <w:t>Return to the previous screen after the action when pin a note</w:t>
      </w:r>
    </w:p>
    <w:p>
      <w:pPr>
        <w:pStyle w:val="ListNumber"/>
      </w:pPr>
      <w:r>
        <w:t>Verify the result after the action when pin a note</w:t>
      </w:r>
    </w:p>
    <w:p>
      <w:pPr>
        <w:pStyle w:val="ListNumber"/>
      </w:pPr>
      <w:r>
        <w:t>Unpin a note from the Home screen</w:t>
      </w:r>
    </w:p>
    <w:p>
      <w:pPr>
        <w:pStyle w:val="ListNumber"/>
      </w:pPr>
      <w:r>
        <w:t>Unpin a note from the current app</w:t>
      </w:r>
    </w:p>
    <w:p>
      <w:pPr>
        <w:pStyle w:val="ListNumber"/>
      </w:pPr>
      <w:r>
        <w:t>Unpin a note from the Recent Apps screen</w:t>
      </w:r>
    </w:p>
    <w:p>
      <w:pPr>
        <w:pStyle w:val="ListNumber"/>
      </w:pPr>
      <w:r>
        <w:t>Unpin a note after selecting an item</w:t>
      </w:r>
    </w:p>
    <w:p>
      <w:pPr>
        <w:pStyle w:val="ListNumber"/>
      </w:pPr>
      <w:r>
        <w:t>Unpin a note after searching</w:t>
      </w:r>
    </w:p>
    <w:p>
      <w:pPr>
        <w:pStyle w:val="ListNumber"/>
      </w:pPr>
      <w:r>
        <w:t>Confirm the action when unpin a note</w:t>
      </w:r>
    </w:p>
    <w:p>
      <w:pPr>
        <w:pStyle w:val="ListNumber"/>
      </w:pPr>
      <w:r>
        <w:t>Cancel the action when unpin a note</w:t>
      </w:r>
    </w:p>
    <w:p>
      <w:pPr>
        <w:pStyle w:val="ListNumber"/>
      </w:pPr>
      <w:r>
        <w:t>Review the action before confirming when unpin a note</w:t>
      </w:r>
    </w:p>
    <w:p>
      <w:pPr>
        <w:pStyle w:val="ListNumber"/>
      </w:pPr>
      <w:r>
        <w:t>Return to the previous screen after the action when unpin a note</w:t>
      </w:r>
    </w:p>
    <w:p>
      <w:pPr>
        <w:pStyle w:val="ListNumber"/>
      </w:pPr>
      <w:r>
        <w:t>Verify the result after the action when unpin a note</w:t>
      </w:r>
    </w:p>
    <w:p>
      <w:pPr>
        <w:pStyle w:val="ListNumber"/>
      </w:pPr>
      <w:r>
        <w:t>Archive a note from the Home screen</w:t>
      </w:r>
    </w:p>
    <w:p>
      <w:pPr>
        <w:pStyle w:val="ListNumber"/>
      </w:pPr>
      <w:r>
        <w:t>Archive a note from the current app</w:t>
      </w:r>
    </w:p>
    <w:p>
      <w:pPr>
        <w:pStyle w:val="ListNumber"/>
      </w:pPr>
      <w:r>
        <w:t>Archive a note from the Recent Apps screen</w:t>
      </w:r>
    </w:p>
    <w:p>
      <w:pPr>
        <w:pStyle w:val="ListNumber"/>
      </w:pPr>
      <w:r>
        <w:t>Archive a note after selecting an item</w:t>
      </w:r>
    </w:p>
    <w:p>
      <w:pPr>
        <w:pStyle w:val="ListNumber"/>
      </w:pPr>
      <w:r>
        <w:t>Archive a note after searching</w:t>
      </w:r>
    </w:p>
    <w:p>
      <w:pPr>
        <w:pStyle w:val="ListNumber"/>
      </w:pPr>
      <w:r>
        <w:t>Confirm the action when archive a note</w:t>
      </w:r>
    </w:p>
    <w:p>
      <w:pPr>
        <w:pStyle w:val="ListNumber"/>
      </w:pPr>
      <w:r>
        <w:t>Cancel the action when archive a note</w:t>
      </w:r>
    </w:p>
    <w:p>
      <w:pPr>
        <w:pStyle w:val="ListNumber"/>
      </w:pPr>
      <w:r>
        <w:t>Review the action before confirming when archive a note</w:t>
      </w:r>
    </w:p>
    <w:p>
      <w:pPr>
        <w:pStyle w:val="ListNumber"/>
      </w:pPr>
      <w:r>
        <w:t>Return to the previous screen after the action when archive a note</w:t>
      </w:r>
    </w:p>
    <w:p>
      <w:pPr>
        <w:pStyle w:val="ListNumber"/>
      </w:pPr>
      <w:r>
        <w:t>Verify the result after the action when archive a note</w:t>
      </w:r>
    </w:p>
    <w:p>
      <w:pPr>
        <w:pStyle w:val="ListNumber"/>
      </w:pPr>
      <w:r>
        <w:t>Unarchive a note from the Home screen</w:t>
      </w:r>
    </w:p>
    <w:p>
      <w:pPr>
        <w:pStyle w:val="ListNumber"/>
      </w:pPr>
      <w:r>
        <w:t>Unarchive a note from the current app</w:t>
      </w:r>
    </w:p>
    <w:p>
      <w:pPr>
        <w:pStyle w:val="ListNumber"/>
      </w:pPr>
      <w:r>
        <w:t>Unarchive a note from the Recent Apps screen</w:t>
      </w:r>
    </w:p>
    <w:p>
      <w:pPr>
        <w:pStyle w:val="ListNumber"/>
      </w:pPr>
      <w:r>
        <w:t>Unarchive a note after selecting an item</w:t>
      </w:r>
    </w:p>
    <w:p>
      <w:pPr>
        <w:pStyle w:val="ListNumber"/>
      </w:pPr>
      <w:r>
        <w:t>Unarchive a note after searching</w:t>
      </w:r>
    </w:p>
    <w:p>
      <w:pPr>
        <w:pStyle w:val="ListNumber"/>
      </w:pPr>
      <w:r>
        <w:t>Confirm the action when unarchive a note</w:t>
      </w:r>
    </w:p>
    <w:p>
      <w:pPr>
        <w:pStyle w:val="ListNumber"/>
      </w:pPr>
      <w:r>
        <w:t>Cancel the action when unarchive a note</w:t>
      </w:r>
    </w:p>
    <w:p>
      <w:pPr>
        <w:pStyle w:val="ListNumber"/>
      </w:pPr>
      <w:r>
        <w:t>Review the action before confirming when unarchive a note</w:t>
      </w:r>
    </w:p>
    <w:p>
      <w:pPr>
        <w:pStyle w:val="ListNumber"/>
      </w:pPr>
      <w:r>
        <w:t>Return to the previous screen after the action when unarchive a note</w:t>
      </w:r>
    </w:p>
    <w:p>
      <w:pPr>
        <w:pStyle w:val="ListNumber"/>
      </w:pPr>
      <w:r>
        <w:t>Verify the result after the action when unarchive a note</w:t>
      </w:r>
    </w:p>
    <w:p>
      <w:pPr>
        <w:pStyle w:val="ListNumber"/>
      </w:pPr>
      <w:r>
        <w:t>Search notes from the Home screen</w:t>
      </w:r>
    </w:p>
    <w:p>
      <w:pPr>
        <w:pStyle w:val="ListNumber"/>
      </w:pPr>
      <w:r>
        <w:t>Search notes from the current app</w:t>
      </w:r>
    </w:p>
    <w:p>
      <w:pPr>
        <w:pStyle w:val="ListNumber"/>
      </w:pPr>
      <w:r>
        <w:t>Search notes from the Recent Apps screen</w:t>
      </w:r>
    </w:p>
    <w:p>
      <w:pPr>
        <w:pStyle w:val="ListNumber"/>
      </w:pPr>
      <w:r>
        <w:t>Search notes after selecting an item</w:t>
      </w:r>
    </w:p>
    <w:p>
      <w:pPr>
        <w:pStyle w:val="ListNumber"/>
      </w:pPr>
      <w:r>
        <w:t>Search notes after searching</w:t>
      </w:r>
    </w:p>
    <w:p>
      <w:pPr>
        <w:pStyle w:val="ListNumber"/>
      </w:pPr>
      <w:r>
        <w:t>Confirm the action when search notes</w:t>
      </w:r>
    </w:p>
    <w:p>
      <w:pPr>
        <w:pStyle w:val="ListNumber"/>
      </w:pPr>
      <w:r>
        <w:t>Cancel the action when search notes</w:t>
      </w:r>
    </w:p>
    <w:p>
      <w:pPr>
        <w:pStyle w:val="ListNumber"/>
      </w:pPr>
      <w:r>
        <w:t>Review the action before confirming when search notes</w:t>
      </w:r>
    </w:p>
    <w:p>
      <w:pPr>
        <w:pStyle w:val="ListNumber"/>
      </w:pPr>
      <w:r>
        <w:t>Return to the previous screen after the action when search notes</w:t>
      </w:r>
    </w:p>
    <w:p>
      <w:pPr>
        <w:pStyle w:val="ListNumber"/>
      </w:pPr>
      <w:r>
        <w:t>Verify the result after the action when search notes</w:t>
      </w:r>
    </w:p>
    <w:p>
      <w:pPr>
        <w:pStyle w:val="ListNumber"/>
      </w:pPr>
      <w:r>
        <w:t>Add checklist from the Home screen</w:t>
      </w:r>
    </w:p>
    <w:p>
      <w:pPr>
        <w:pStyle w:val="ListNumber"/>
      </w:pPr>
      <w:r>
        <w:t>Add checklist from the current app</w:t>
      </w:r>
    </w:p>
    <w:p>
      <w:pPr>
        <w:pStyle w:val="ListNumber"/>
      </w:pPr>
      <w:r>
        <w:t>Add checklist from the Recent Apps screen</w:t>
      </w:r>
    </w:p>
    <w:p>
      <w:pPr>
        <w:pStyle w:val="ListNumber"/>
      </w:pPr>
      <w:r>
        <w:t>Add checklist after selecting an item</w:t>
      </w:r>
    </w:p>
    <w:p>
      <w:pPr>
        <w:pStyle w:val="ListNumber"/>
      </w:pPr>
      <w:r>
        <w:t>Add checklist after searching</w:t>
      </w:r>
    </w:p>
    <w:p>
      <w:pPr>
        <w:pStyle w:val="ListNumber"/>
      </w:pPr>
      <w:r>
        <w:t>Confirm the action when add checklist</w:t>
      </w:r>
    </w:p>
    <w:p>
      <w:pPr>
        <w:pStyle w:val="ListNumber"/>
      </w:pPr>
      <w:r>
        <w:t>Cancel the action when add checklist</w:t>
      </w:r>
    </w:p>
    <w:p>
      <w:pPr>
        <w:pStyle w:val="ListNumber"/>
      </w:pPr>
      <w:r>
        <w:t>Review the action before confirming when add checklist</w:t>
      </w:r>
    </w:p>
    <w:p>
      <w:pPr>
        <w:pStyle w:val="ListNumber"/>
      </w:pPr>
      <w:r>
        <w:t>Return to the previous screen after the action when add checklist</w:t>
      </w:r>
    </w:p>
    <w:p>
      <w:pPr>
        <w:pStyle w:val="ListNumber"/>
      </w:pPr>
      <w:r>
        <w:t>Verify the result after the action when add checklist</w:t>
      </w:r>
    </w:p>
    <w:p>
      <w:pPr>
        <w:pStyle w:val="ListNumber"/>
      </w:pPr>
      <w:r>
        <w:t>Complete checklist item from the Home screen</w:t>
      </w:r>
    </w:p>
    <w:p>
      <w:pPr>
        <w:pStyle w:val="ListNumber"/>
      </w:pPr>
      <w:r>
        <w:t>Complete checklist item from the current app</w:t>
      </w:r>
    </w:p>
    <w:p>
      <w:pPr>
        <w:pStyle w:val="ListNumber"/>
      </w:pPr>
      <w:r>
        <w:t>Complete checklist item from the Recent Apps screen</w:t>
      </w:r>
    </w:p>
    <w:p>
      <w:pPr>
        <w:pStyle w:val="ListNumber"/>
      </w:pPr>
      <w:r>
        <w:t>Complete checklist item after selecting an item</w:t>
      </w:r>
    </w:p>
    <w:p>
      <w:pPr>
        <w:pStyle w:val="ListNumber"/>
      </w:pPr>
      <w:r>
        <w:t>Complete checklist item after searching</w:t>
      </w:r>
    </w:p>
    <w:p>
      <w:pPr>
        <w:pStyle w:val="ListNumber"/>
      </w:pPr>
      <w:r>
        <w:t>Confirm the action when complete checklist item</w:t>
      </w:r>
    </w:p>
    <w:p>
      <w:pPr>
        <w:pStyle w:val="ListNumber"/>
      </w:pPr>
      <w:r>
        <w:t>Cancel the action when complete checklist item</w:t>
      </w:r>
    </w:p>
    <w:p>
      <w:pPr>
        <w:pStyle w:val="ListNumber"/>
      </w:pPr>
      <w:r>
        <w:t>Review the action before confirming when complete checklist item</w:t>
      </w:r>
    </w:p>
    <w:p>
      <w:pPr>
        <w:pStyle w:val="ListNumber"/>
      </w:pPr>
      <w:r>
        <w:t>Return to the previous screen after the action when complete checklist item</w:t>
      </w:r>
    </w:p>
    <w:p>
      <w:pPr>
        <w:pStyle w:val="ListNumber"/>
      </w:pPr>
      <w:r>
        <w:t>Verify the result after the action when complete checklist item</w:t>
      </w:r>
    </w:p>
    <w:p>
      <w:pPr>
        <w:pStyle w:val="ListNumber"/>
      </w:pPr>
      <w:r>
        <w:t>Add image to note from the Home screen</w:t>
      </w:r>
    </w:p>
    <w:p>
      <w:pPr>
        <w:pStyle w:val="ListNumber"/>
      </w:pPr>
      <w:r>
        <w:t>Add image to note from the current app</w:t>
      </w:r>
    </w:p>
    <w:p>
      <w:pPr>
        <w:pStyle w:val="ListNumber"/>
      </w:pPr>
      <w:r>
        <w:t>Add image to note from the Recent Apps screen</w:t>
      </w:r>
    </w:p>
    <w:p>
      <w:pPr>
        <w:pStyle w:val="ListNumber"/>
      </w:pPr>
      <w:r>
        <w:t>Add image to note after selecting an item</w:t>
      </w:r>
    </w:p>
    <w:p>
      <w:pPr>
        <w:pStyle w:val="ListNumber"/>
      </w:pPr>
      <w:r>
        <w:t>Add image to note after searching</w:t>
      </w:r>
    </w:p>
    <w:p>
      <w:pPr>
        <w:pStyle w:val="ListNumber"/>
      </w:pPr>
      <w:r>
        <w:t>Confirm the action when add image to note</w:t>
      </w:r>
    </w:p>
    <w:p>
      <w:pPr>
        <w:pStyle w:val="ListNumber"/>
      </w:pPr>
      <w:r>
        <w:t>Cancel the action when add image to note</w:t>
      </w:r>
    </w:p>
    <w:p>
      <w:pPr>
        <w:pStyle w:val="ListNumber"/>
      </w:pPr>
      <w:r>
        <w:t>Review the action before confirming when add image to note</w:t>
      </w:r>
    </w:p>
    <w:p>
      <w:pPr>
        <w:pStyle w:val="ListNumber"/>
      </w:pPr>
      <w:r>
        <w:t>Return to the previous screen after the action when add image to note</w:t>
      </w:r>
    </w:p>
    <w:p>
      <w:pPr>
        <w:pStyle w:val="ListNumber"/>
      </w:pPr>
      <w:r>
        <w:t>Verify the result after the action when add image to note</w:t>
      </w:r>
    </w:p>
    <w:p>
      <w:pPr>
        <w:pStyle w:val="ListNumber"/>
      </w:pPr>
      <w:r>
        <w:t>Add audio to note from the Home screen</w:t>
      </w:r>
    </w:p>
    <w:p>
      <w:pPr>
        <w:pStyle w:val="ListNumber"/>
      </w:pPr>
      <w:r>
        <w:t>Add audio to note from the current app</w:t>
      </w:r>
    </w:p>
    <w:p>
      <w:pPr>
        <w:pStyle w:val="ListNumber"/>
      </w:pPr>
      <w:r>
        <w:t>Add audio to note from the Recent Apps screen</w:t>
      </w:r>
    </w:p>
    <w:p>
      <w:pPr>
        <w:pStyle w:val="ListNumber"/>
      </w:pPr>
      <w:r>
        <w:t>Add audio to note after selecting an item</w:t>
      </w:r>
    </w:p>
    <w:p>
      <w:pPr>
        <w:pStyle w:val="ListNumber"/>
      </w:pPr>
      <w:r>
        <w:t>Add audio to note after searching</w:t>
      </w:r>
    </w:p>
    <w:p>
      <w:pPr>
        <w:pStyle w:val="ListNumber"/>
      </w:pPr>
      <w:r>
        <w:t>Confirm the action when add audio to note</w:t>
      </w:r>
    </w:p>
    <w:p>
      <w:pPr>
        <w:pStyle w:val="ListNumber"/>
      </w:pPr>
      <w:r>
        <w:t>Cancel the action when add audio to note</w:t>
      </w:r>
    </w:p>
    <w:p>
      <w:pPr>
        <w:pStyle w:val="ListNumber"/>
      </w:pPr>
      <w:r>
        <w:t>Review the action before confirming when add audio to note</w:t>
      </w:r>
    </w:p>
    <w:p>
      <w:pPr>
        <w:pStyle w:val="ListNumber"/>
      </w:pPr>
      <w:r>
        <w:t>Return to the previous screen after the action when add audio to note</w:t>
      </w:r>
    </w:p>
    <w:p>
      <w:pPr>
        <w:pStyle w:val="ListNumber"/>
      </w:pPr>
      <w:r>
        <w:t>Verify the result after the action when add audio to note</w:t>
      </w:r>
    </w:p>
    <w:p>
      <w:pPr>
        <w:pStyle w:val="ListNumber"/>
      </w:pPr>
      <w:r>
        <w:t>Add drawing to note from the Home screen</w:t>
      </w:r>
    </w:p>
    <w:p>
      <w:pPr>
        <w:pStyle w:val="ListNumber"/>
      </w:pPr>
      <w:r>
        <w:t>Add drawing to note from the current app</w:t>
      </w:r>
    </w:p>
    <w:p>
      <w:pPr>
        <w:pStyle w:val="ListNumber"/>
      </w:pPr>
      <w:r>
        <w:t>Add drawing to note from the Recent Apps screen</w:t>
      </w:r>
    </w:p>
    <w:p>
      <w:pPr>
        <w:pStyle w:val="ListNumber"/>
      </w:pPr>
      <w:r>
        <w:t>Add drawing to note after selecting an item</w:t>
      </w:r>
    </w:p>
    <w:p>
      <w:pPr>
        <w:pStyle w:val="ListNumber"/>
      </w:pPr>
      <w:r>
        <w:t>Add drawing to note after searching</w:t>
      </w:r>
    </w:p>
    <w:p>
      <w:pPr>
        <w:pStyle w:val="ListNumber"/>
      </w:pPr>
      <w:r>
        <w:t>Confirm the action when add drawing to note</w:t>
      </w:r>
    </w:p>
    <w:p>
      <w:pPr>
        <w:pStyle w:val="ListNumber"/>
      </w:pPr>
      <w:r>
        <w:t>Cancel the action when add drawing to note</w:t>
      </w:r>
    </w:p>
    <w:p>
      <w:pPr>
        <w:pStyle w:val="ListNumber"/>
      </w:pPr>
      <w:r>
        <w:t>Review the action before confirming when add drawing to note</w:t>
      </w:r>
    </w:p>
    <w:p>
      <w:pPr>
        <w:pStyle w:val="ListNumber"/>
      </w:pPr>
      <w:r>
        <w:t>Return to the previous screen after the action when add drawing to note</w:t>
      </w:r>
    </w:p>
    <w:p>
      <w:pPr>
        <w:pStyle w:val="ListNumber"/>
      </w:pPr>
      <w:r>
        <w:t>Verify the result after the action when add drawing to note</w:t>
      </w:r>
    </w:p>
    <w:p>
      <w:pPr>
        <w:pStyle w:val="ListNumber"/>
      </w:pPr>
      <w:r>
        <w:t>Add attachment from the Home screen</w:t>
      </w:r>
    </w:p>
    <w:p>
      <w:pPr>
        <w:pStyle w:val="ListNumber"/>
      </w:pPr>
      <w:r>
        <w:t>Add attachment from the current app</w:t>
      </w:r>
    </w:p>
    <w:p>
      <w:pPr>
        <w:pStyle w:val="ListNumber"/>
      </w:pPr>
      <w:r>
        <w:t>Add attachment from the Recent Apps screen</w:t>
      </w:r>
    </w:p>
    <w:p>
      <w:pPr>
        <w:pStyle w:val="ListNumber"/>
      </w:pPr>
      <w:r>
        <w:t>Add attachment after selecting an item</w:t>
      </w:r>
    </w:p>
    <w:p>
      <w:pPr>
        <w:pStyle w:val="ListNumber"/>
      </w:pPr>
      <w:r>
        <w:t>Add attachment after searching</w:t>
      </w:r>
    </w:p>
    <w:p>
      <w:pPr>
        <w:pStyle w:val="ListNumber"/>
      </w:pPr>
      <w:r>
        <w:t>Confirm the action when add attachment</w:t>
      </w:r>
    </w:p>
    <w:p>
      <w:pPr>
        <w:pStyle w:val="ListNumber"/>
      </w:pPr>
      <w:r>
        <w:t>Cancel the action when add attachment</w:t>
      </w:r>
    </w:p>
    <w:p>
      <w:pPr>
        <w:pStyle w:val="ListNumber"/>
      </w:pPr>
      <w:r>
        <w:t>Review the action before confirming when add attachment</w:t>
      </w:r>
    </w:p>
    <w:p>
      <w:pPr>
        <w:pStyle w:val="ListNumber"/>
      </w:pPr>
      <w:r>
        <w:t>Return to the previous screen after the action when add attachment</w:t>
      </w:r>
    </w:p>
    <w:p>
      <w:pPr>
        <w:pStyle w:val="ListNumber"/>
      </w:pPr>
      <w:r>
        <w:t>Verify the result after the action when add attachment</w:t>
      </w:r>
    </w:p>
    <w:p>
      <w:pPr>
        <w:pStyle w:val="ListNumber"/>
      </w:pPr>
      <w:r>
        <w:t>Remove attachment from the Home screen</w:t>
      </w:r>
    </w:p>
    <w:p>
      <w:pPr>
        <w:pStyle w:val="ListNumber"/>
      </w:pPr>
      <w:r>
        <w:t>Remove attachment from the current app</w:t>
      </w:r>
    </w:p>
    <w:p>
      <w:pPr>
        <w:pStyle w:val="ListNumber"/>
      </w:pPr>
      <w:r>
        <w:t>Remove attachment from the Recent Apps screen</w:t>
      </w:r>
    </w:p>
    <w:p>
      <w:pPr>
        <w:pStyle w:val="ListNumber"/>
      </w:pPr>
      <w:r>
        <w:t>Remove attachment after selecting an item</w:t>
      </w:r>
    </w:p>
    <w:p>
      <w:pPr>
        <w:pStyle w:val="ListNumber"/>
      </w:pPr>
      <w:r>
        <w:t>Remove attachment after searching</w:t>
      </w:r>
    </w:p>
    <w:p>
      <w:pPr>
        <w:pStyle w:val="ListNumber"/>
      </w:pPr>
      <w:r>
        <w:t>Confirm the action when remove attachment</w:t>
      </w:r>
    </w:p>
    <w:p>
      <w:pPr>
        <w:pStyle w:val="ListNumber"/>
      </w:pPr>
      <w:r>
        <w:t>Cancel the action when remove attachment</w:t>
      </w:r>
    </w:p>
    <w:p>
      <w:pPr>
        <w:pStyle w:val="ListNumber"/>
      </w:pPr>
      <w:r>
        <w:t>Review the action before confirming when remove attachment</w:t>
      </w:r>
    </w:p>
    <w:p>
      <w:pPr>
        <w:pStyle w:val="ListNumber"/>
      </w:pPr>
      <w:r>
        <w:t>Return to the previous screen after the action when remove attachment</w:t>
      </w:r>
    </w:p>
    <w:p>
      <w:pPr>
        <w:pStyle w:val="ListNumber"/>
      </w:pPr>
      <w:r>
        <w:t>Verify the result after the action when remove attachment</w:t>
      </w:r>
    </w:p>
    <w:p>
      <w:pPr>
        <w:pStyle w:val="ListNumber"/>
      </w:pPr>
      <w:r>
        <w:t>Share note from the Home screen</w:t>
      </w:r>
    </w:p>
    <w:p>
      <w:pPr>
        <w:pStyle w:val="ListNumber"/>
      </w:pPr>
      <w:r>
        <w:t>Share note from the current app</w:t>
      </w:r>
    </w:p>
    <w:p>
      <w:pPr>
        <w:pStyle w:val="ListNumber"/>
      </w:pPr>
      <w:r>
        <w:t>Share note from the Recent Apps screen</w:t>
      </w:r>
    </w:p>
    <w:p>
      <w:pPr>
        <w:pStyle w:val="ListNumber"/>
      </w:pPr>
      <w:r>
        <w:t>Share note after selecting an item</w:t>
      </w:r>
    </w:p>
    <w:p>
      <w:pPr>
        <w:pStyle w:val="ListNumber"/>
      </w:pPr>
      <w:r>
        <w:t>Share note after searching</w:t>
      </w:r>
    </w:p>
    <w:p>
      <w:pPr>
        <w:pStyle w:val="ListNumber"/>
      </w:pPr>
      <w:r>
        <w:t>Confirm the action when share note</w:t>
      </w:r>
    </w:p>
    <w:p>
      <w:pPr>
        <w:pStyle w:val="ListNumber"/>
      </w:pPr>
      <w:r>
        <w:t>Cancel the action when share note</w:t>
      </w:r>
    </w:p>
    <w:p>
      <w:pPr>
        <w:pStyle w:val="ListNumber"/>
      </w:pPr>
      <w:r>
        <w:t>Review the action before confirming when share note</w:t>
      </w:r>
    </w:p>
    <w:p>
      <w:pPr>
        <w:pStyle w:val="ListNumber"/>
      </w:pPr>
      <w:r>
        <w:t>Return to the previous screen after the action when share note</w:t>
      </w:r>
    </w:p>
    <w:p>
      <w:pPr>
        <w:pStyle w:val="ListNumber"/>
      </w:pPr>
      <w:r>
        <w:t>Verify the result after the action when share note</w:t>
      </w:r>
    </w:p>
    <w:p>
      <w:pPr>
        <w:pStyle w:val="ListNumber"/>
      </w:pPr>
      <w:r>
        <w:t>Copy note text from the Home screen</w:t>
      </w:r>
    </w:p>
    <w:p>
      <w:pPr>
        <w:pStyle w:val="ListNumber"/>
      </w:pPr>
      <w:r>
        <w:t>Copy note text from the current app</w:t>
      </w:r>
    </w:p>
    <w:p>
      <w:pPr>
        <w:pStyle w:val="ListNumber"/>
      </w:pPr>
      <w:r>
        <w:t>Copy note text from the Recent Apps screen</w:t>
      </w:r>
    </w:p>
    <w:p>
      <w:pPr>
        <w:pStyle w:val="ListNumber"/>
      </w:pPr>
      <w:r>
        <w:t>Copy note text after selecting an item</w:t>
      </w:r>
    </w:p>
    <w:p>
      <w:pPr>
        <w:pStyle w:val="ListNumber"/>
      </w:pPr>
      <w:r>
        <w:t>Copy note text after searching</w:t>
      </w:r>
    </w:p>
    <w:p>
      <w:pPr>
        <w:pStyle w:val="ListNumber"/>
      </w:pPr>
      <w:r>
        <w:t>Confirm the action when copy note text</w:t>
      </w:r>
    </w:p>
    <w:p>
      <w:pPr>
        <w:pStyle w:val="ListNumber"/>
      </w:pPr>
      <w:r>
        <w:t>Cancel the action when copy note text</w:t>
      </w:r>
    </w:p>
    <w:p>
      <w:pPr>
        <w:pStyle w:val="ListNumber"/>
      </w:pPr>
      <w:r>
        <w:t>Review the action before confirming when copy note text</w:t>
      </w:r>
    </w:p>
    <w:p>
      <w:pPr>
        <w:pStyle w:val="ListNumber"/>
      </w:pPr>
      <w:r>
        <w:t>Return to the previous screen after the action when copy note text</w:t>
      </w:r>
    </w:p>
    <w:p>
      <w:pPr>
        <w:pStyle w:val="ListNumber"/>
      </w:pPr>
      <w:r>
        <w:t>Verify the result after the action when copy note text</w:t>
      </w:r>
    </w:p>
    <w:p>
      <w:pPr>
        <w:pStyle w:val="ListNumber"/>
      </w:pPr>
      <w:r>
        <w:t>Move note to folder from the Home screen</w:t>
      </w:r>
    </w:p>
    <w:p>
      <w:pPr>
        <w:pStyle w:val="ListNumber"/>
      </w:pPr>
      <w:r>
        <w:t>Move note to folder from the current app</w:t>
      </w:r>
    </w:p>
    <w:p>
      <w:pPr>
        <w:pStyle w:val="ListNumber"/>
      </w:pPr>
      <w:r>
        <w:t>Move note to folder from the Recent Apps screen</w:t>
      </w:r>
    </w:p>
    <w:p>
      <w:pPr>
        <w:pStyle w:val="ListNumber"/>
      </w:pPr>
      <w:r>
        <w:t>Move note to folder after selecting an item</w:t>
      </w:r>
    </w:p>
    <w:p>
      <w:pPr>
        <w:pStyle w:val="ListNumber"/>
      </w:pPr>
      <w:r>
        <w:t>Move note to folder after searching</w:t>
      </w:r>
    </w:p>
    <w:p>
      <w:pPr>
        <w:pStyle w:val="ListNumber"/>
      </w:pPr>
      <w:r>
        <w:t>Confirm the action when move note to folder</w:t>
      </w:r>
    </w:p>
    <w:p>
      <w:pPr>
        <w:pStyle w:val="ListNumber"/>
      </w:pPr>
      <w:r>
        <w:t>Cancel the action when move note to folder</w:t>
      </w:r>
    </w:p>
    <w:p>
      <w:pPr>
        <w:pStyle w:val="ListNumber"/>
      </w:pPr>
      <w:r>
        <w:t>Review the action before confirming when move note to folder</w:t>
      </w:r>
    </w:p>
    <w:p>
      <w:pPr>
        <w:pStyle w:val="ListNumber"/>
      </w:pPr>
      <w:r>
        <w:t>Return to the previous screen after the action when move note to folder</w:t>
      </w:r>
    </w:p>
    <w:p>
      <w:pPr>
        <w:pStyle w:val="ListNumber"/>
      </w:pPr>
      <w:r>
        <w:t>Verify the result after the action when move note to folder</w:t>
      </w:r>
    </w:p>
    <w:p>
      <w:pPr>
        <w:pStyle w:val="ListNumber"/>
      </w:pPr>
      <w:r>
        <w:t>Create note folder from the Home screen</w:t>
      </w:r>
    </w:p>
    <w:p>
      <w:pPr>
        <w:pStyle w:val="ListNumber"/>
      </w:pPr>
      <w:r>
        <w:t>Create note folder from the current app</w:t>
      </w:r>
    </w:p>
    <w:p>
      <w:pPr>
        <w:pStyle w:val="ListNumber"/>
      </w:pPr>
      <w:r>
        <w:t>Create note folder from the Recent Apps screen</w:t>
      </w:r>
    </w:p>
    <w:p>
      <w:pPr>
        <w:pStyle w:val="ListNumber"/>
      </w:pPr>
      <w:r>
        <w:t>Create note folder after selecting an item</w:t>
      </w:r>
    </w:p>
    <w:p>
      <w:pPr>
        <w:pStyle w:val="ListNumber"/>
      </w:pPr>
      <w:r>
        <w:t>Create note folder after searching</w:t>
      </w:r>
    </w:p>
    <w:p>
      <w:pPr>
        <w:pStyle w:val="ListNumber"/>
      </w:pPr>
      <w:r>
        <w:t>Confirm the action when create note folder</w:t>
      </w:r>
    </w:p>
    <w:p>
      <w:pPr>
        <w:pStyle w:val="ListNumber"/>
      </w:pPr>
      <w:r>
        <w:t>Cancel the action when create note folder</w:t>
      </w:r>
    </w:p>
    <w:p>
      <w:pPr>
        <w:pStyle w:val="ListNumber"/>
      </w:pPr>
      <w:r>
        <w:t>Review the action before confirming when create note folder</w:t>
      </w:r>
    </w:p>
    <w:p>
      <w:pPr>
        <w:pStyle w:val="ListNumber"/>
      </w:pPr>
      <w:r>
        <w:t>Return to the previous screen after the action when create note folder</w:t>
      </w:r>
    </w:p>
    <w:p>
      <w:pPr>
        <w:pStyle w:val="ListNumber"/>
      </w:pPr>
      <w:r>
        <w:t>Verify the result after the action when create note folder</w:t>
      </w:r>
    </w:p>
    <w:p>
      <w:pPr>
        <w:pStyle w:val="ListNumber"/>
      </w:pPr>
      <w:r>
        <w:t>Rename note folder from the Home screen</w:t>
      </w:r>
    </w:p>
    <w:p>
      <w:pPr>
        <w:pStyle w:val="ListNumber"/>
      </w:pPr>
      <w:r>
        <w:t>Rename note folder from the current app</w:t>
      </w:r>
    </w:p>
    <w:p>
      <w:pPr>
        <w:pStyle w:val="ListNumber"/>
      </w:pPr>
      <w:r>
        <w:t>Rename note folder from the Recent Apps screen</w:t>
      </w:r>
    </w:p>
    <w:p>
      <w:pPr>
        <w:pStyle w:val="ListNumber"/>
      </w:pPr>
      <w:r>
        <w:t>Rename note folder after selecting an item</w:t>
      </w:r>
    </w:p>
    <w:p>
      <w:pPr>
        <w:pStyle w:val="ListNumber"/>
      </w:pPr>
      <w:r>
        <w:t>Rename note folder after searching</w:t>
      </w:r>
    </w:p>
    <w:p>
      <w:pPr>
        <w:pStyle w:val="ListNumber"/>
      </w:pPr>
      <w:r>
        <w:t>Confirm the action when rename note folder</w:t>
      </w:r>
    </w:p>
    <w:p>
      <w:pPr>
        <w:pStyle w:val="ListNumber"/>
      </w:pPr>
      <w:r>
        <w:t>Cancel the action when rename note folder</w:t>
      </w:r>
    </w:p>
    <w:p>
      <w:pPr>
        <w:pStyle w:val="ListNumber"/>
      </w:pPr>
      <w:r>
        <w:t>Review the action before confirming when rename note folder</w:t>
      </w:r>
    </w:p>
    <w:p>
      <w:pPr>
        <w:pStyle w:val="ListNumber"/>
      </w:pPr>
      <w:r>
        <w:t>Return to the previous screen after the action when rename note folder</w:t>
      </w:r>
    </w:p>
    <w:p>
      <w:pPr>
        <w:pStyle w:val="ListNumber"/>
      </w:pPr>
      <w:r>
        <w:t>Verify the result after the action when rename note folder</w:t>
      </w:r>
    </w:p>
    <w:p>
      <w:pPr>
        <w:pStyle w:val="ListNumber"/>
      </w:pPr>
      <w:r>
        <w:t>Delete note folder from the Home screen</w:t>
      </w:r>
    </w:p>
    <w:p>
      <w:pPr>
        <w:pStyle w:val="ListNumber"/>
      </w:pPr>
      <w:r>
        <w:t>Delete note folder from the current app</w:t>
      </w:r>
    </w:p>
    <w:p>
      <w:pPr>
        <w:pStyle w:val="ListNumber"/>
      </w:pPr>
      <w:r>
        <w:t>Delete note folder from the Recent Apps screen</w:t>
      </w:r>
    </w:p>
    <w:p>
      <w:pPr>
        <w:pStyle w:val="ListNumber"/>
      </w:pPr>
      <w:r>
        <w:t>Delete note folder after selecting an item</w:t>
      </w:r>
    </w:p>
    <w:p>
      <w:pPr>
        <w:pStyle w:val="ListNumber"/>
      </w:pPr>
      <w:r>
        <w:t>Delete note folder after searching</w:t>
      </w:r>
    </w:p>
    <w:p>
      <w:pPr>
        <w:pStyle w:val="ListNumber"/>
      </w:pPr>
      <w:r>
        <w:t>Confirm the action when delete note folder</w:t>
      </w:r>
    </w:p>
    <w:p>
      <w:pPr>
        <w:pStyle w:val="ListNumber"/>
      </w:pPr>
      <w:r>
        <w:t>Cancel the action when delete note folder</w:t>
      </w:r>
    </w:p>
    <w:p>
      <w:pPr>
        <w:pStyle w:val="ListNumber"/>
      </w:pPr>
      <w:r>
        <w:t>Review the action before confirming when delete note folder</w:t>
      </w:r>
    </w:p>
    <w:p>
      <w:pPr>
        <w:pStyle w:val="ListNumber"/>
      </w:pPr>
      <w:r>
        <w:t>Return to the previous screen after the action when delete note folder</w:t>
      </w:r>
    </w:p>
    <w:p>
      <w:pPr>
        <w:pStyle w:val="ListNumber"/>
      </w:pPr>
      <w:r>
        <w:t>Verify the result after the action when delete note folder</w:t>
      </w:r>
    </w:p>
    <w:p>
      <w:pPr>
        <w:pStyle w:val="ListNumber"/>
      </w:pPr>
      <w:r>
        <w:t>Create document from the Home screen</w:t>
      </w:r>
    </w:p>
    <w:p>
      <w:pPr>
        <w:pStyle w:val="ListNumber"/>
      </w:pPr>
      <w:r>
        <w:t>Create document from the current app</w:t>
      </w:r>
    </w:p>
    <w:p>
      <w:pPr>
        <w:pStyle w:val="ListNumber"/>
      </w:pPr>
      <w:r>
        <w:t>Create document from the Recent Apps screen</w:t>
      </w:r>
    </w:p>
    <w:p>
      <w:pPr>
        <w:pStyle w:val="ListNumber"/>
      </w:pPr>
      <w:r>
        <w:t>Create document after selecting an item</w:t>
      </w:r>
    </w:p>
    <w:p>
      <w:pPr>
        <w:pStyle w:val="ListNumber"/>
      </w:pPr>
      <w:r>
        <w:t>Create document after searching</w:t>
      </w:r>
    </w:p>
    <w:p>
      <w:pPr>
        <w:pStyle w:val="ListNumber"/>
      </w:pPr>
      <w:r>
        <w:t>Confirm the action when create document</w:t>
      </w:r>
    </w:p>
    <w:p>
      <w:pPr>
        <w:pStyle w:val="ListNumber"/>
      </w:pPr>
      <w:r>
        <w:t>Cancel the action when create document</w:t>
      </w:r>
    </w:p>
    <w:p>
      <w:pPr>
        <w:pStyle w:val="ListNumber"/>
      </w:pPr>
      <w:r>
        <w:t>Review the action before confirming when create document</w:t>
      </w:r>
    </w:p>
    <w:p>
      <w:pPr>
        <w:pStyle w:val="ListNumber"/>
      </w:pPr>
      <w:r>
        <w:t>Return to the previous screen after the action when create document</w:t>
      </w:r>
    </w:p>
    <w:p>
      <w:pPr>
        <w:pStyle w:val="ListNumber"/>
      </w:pPr>
      <w:r>
        <w:t>Verify the result after the action when create document</w:t>
      </w:r>
    </w:p>
    <w:p>
      <w:pPr>
        <w:pStyle w:val="ListNumber"/>
      </w:pPr>
      <w:r>
        <w:t>Open document from the Home screen</w:t>
      </w:r>
    </w:p>
    <w:p>
      <w:pPr>
        <w:pStyle w:val="ListNumber"/>
      </w:pPr>
      <w:r>
        <w:t>Open document from the current app</w:t>
      </w:r>
    </w:p>
    <w:p>
      <w:pPr>
        <w:pStyle w:val="ListNumber"/>
      </w:pPr>
      <w:r>
        <w:t>Open document from the Recent Apps screen</w:t>
      </w:r>
    </w:p>
    <w:p>
      <w:pPr>
        <w:pStyle w:val="ListNumber"/>
      </w:pPr>
      <w:r>
        <w:t>Open document after selecting an item</w:t>
      </w:r>
    </w:p>
    <w:p>
      <w:pPr>
        <w:pStyle w:val="ListNumber"/>
      </w:pPr>
      <w:r>
        <w:t>Open document after searching</w:t>
      </w:r>
    </w:p>
    <w:p>
      <w:pPr>
        <w:pStyle w:val="ListNumber"/>
      </w:pPr>
      <w:r>
        <w:t>Confirm the action when open document</w:t>
      </w:r>
    </w:p>
    <w:p>
      <w:pPr>
        <w:pStyle w:val="ListNumber"/>
      </w:pPr>
      <w:r>
        <w:t>Cancel the action when open document</w:t>
      </w:r>
    </w:p>
    <w:p>
      <w:pPr>
        <w:pStyle w:val="ListNumber"/>
      </w:pPr>
      <w:r>
        <w:t>Review the action before confirming when open document</w:t>
      </w:r>
    </w:p>
    <w:p>
      <w:pPr>
        <w:pStyle w:val="ListNumber"/>
      </w:pPr>
      <w:r>
        <w:t>Return to the previous screen after the action when open document</w:t>
      </w:r>
    </w:p>
    <w:p>
      <w:pPr>
        <w:pStyle w:val="ListNumber"/>
      </w:pPr>
      <w:r>
        <w:t>Verify the result after the action when open document</w:t>
      </w:r>
    </w:p>
    <w:p>
      <w:pPr>
        <w:pStyle w:val="ListNumber"/>
      </w:pPr>
      <w:r>
        <w:t>Edit document from the Home screen</w:t>
      </w:r>
    </w:p>
    <w:p>
      <w:pPr>
        <w:pStyle w:val="ListNumber"/>
      </w:pPr>
      <w:r>
        <w:t>Edit document from the current app</w:t>
      </w:r>
    </w:p>
    <w:p>
      <w:pPr>
        <w:pStyle w:val="ListNumber"/>
      </w:pPr>
      <w:r>
        <w:t>Edit document from the Recent Apps screen</w:t>
      </w:r>
    </w:p>
    <w:p>
      <w:pPr>
        <w:pStyle w:val="ListNumber"/>
      </w:pPr>
      <w:r>
        <w:t>Edit document after selecting an item</w:t>
      </w:r>
    </w:p>
    <w:p>
      <w:pPr>
        <w:pStyle w:val="ListNumber"/>
      </w:pPr>
      <w:r>
        <w:t>Edit document after searching</w:t>
      </w:r>
    </w:p>
    <w:p>
      <w:pPr>
        <w:pStyle w:val="ListNumber"/>
      </w:pPr>
      <w:r>
        <w:t>Confirm the action when edit document</w:t>
      </w:r>
    </w:p>
    <w:p>
      <w:pPr>
        <w:pStyle w:val="ListNumber"/>
      </w:pPr>
      <w:r>
        <w:t>Cancel the action when edit document</w:t>
      </w:r>
    </w:p>
    <w:p>
      <w:pPr>
        <w:pStyle w:val="ListNumber"/>
      </w:pPr>
      <w:r>
        <w:t>Review the action before confirming when edit document</w:t>
      </w:r>
    </w:p>
    <w:p>
      <w:pPr>
        <w:pStyle w:val="ListNumber"/>
      </w:pPr>
      <w:r>
        <w:t>Return to the previous screen after the action when edit document</w:t>
      </w:r>
    </w:p>
    <w:p>
      <w:pPr>
        <w:pStyle w:val="ListNumber"/>
      </w:pPr>
      <w:r>
        <w:t>Verify the result after the action when edit document</w:t>
      </w:r>
    </w:p>
    <w:p>
      <w:pPr>
        <w:pStyle w:val="ListNumber"/>
      </w:pPr>
      <w:r>
        <w:t>Format heading from the Home screen</w:t>
      </w:r>
    </w:p>
    <w:p>
      <w:pPr>
        <w:pStyle w:val="ListNumber"/>
      </w:pPr>
      <w:r>
        <w:t>Format heading from the current app</w:t>
      </w:r>
    </w:p>
    <w:p>
      <w:pPr>
        <w:pStyle w:val="ListNumber"/>
      </w:pPr>
      <w:r>
        <w:t>Format heading from the Recent Apps screen</w:t>
      </w:r>
    </w:p>
    <w:p>
      <w:pPr>
        <w:pStyle w:val="ListNumber"/>
      </w:pPr>
      <w:r>
        <w:t>Format heading after selecting an item</w:t>
      </w:r>
    </w:p>
    <w:p>
      <w:pPr>
        <w:pStyle w:val="ListNumber"/>
      </w:pPr>
      <w:r>
        <w:t>Format heading after searching</w:t>
      </w:r>
    </w:p>
    <w:p>
      <w:pPr>
        <w:pStyle w:val="ListNumber"/>
      </w:pPr>
      <w:r>
        <w:t>Confirm the action when format heading</w:t>
      </w:r>
    </w:p>
    <w:p>
      <w:pPr>
        <w:pStyle w:val="ListNumber"/>
      </w:pPr>
      <w:r>
        <w:t>Cancel the action when format heading</w:t>
      </w:r>
    </w:p>
    <w:p>
      <w:pPr>
        <w:pStyle w:val="ListNumber"/>
      </w:pPr>
      <w:r>
        <w:t>Review the action before confirming when format heading</w:t>
      </w:r>
    </w:p>
    <w:p>
      <w:pPr>
        <w:pStyle w:val="ListNumber"/>
      </w:pPr>
      <w:r>
        <w:t>Return to the previous screen after the action when format heading</w:t>
      </w:r>
    </w:p>
    <w:p>
      <w:pPr>
        <w:pStyle w:val="ListNumber"/>
      </w:pPr>
      <w:r>
        <w:t>Verify the result after the action when format heading</w:t>
      </w:r>
    </w:p>
    <w:p>
      <w:pPr>
        <w:pStyle w:val="ListNumber"/>
      </w:pPr>
      <w:r>
        <w:t>Format paragraph from the Home screen</w:t>
      </w:r>
    </w:p>
    <w:p>
      <w:pPr>
        <w:pStyle w:val="ListNumber"/>
      </w:pPr>
      <w:r>
        <w:t>Format paragraph from the current app</w:t>
      </w:r>
    </w:p>
    <w:p>
      <w:pPr>
        <w:pStyle w:val="ListNumber"/>
      </w:pPr>
      <w:r>
        <w:t>Format paragraph from the Recent Apps screen</w:t>
      </w:r>
    </w:p>
    <w:p>
      <w:pPr>
        <w:pStyle w:val="ListNumber"/>
      </w:pPr>
      <w:r>
        <w:t>Format paragraph after selecting an item</w:t>
      </w:r>
    </w:p>
    <w:p>
      <w:pPr>
        <w:pStyle w:val="ListNumber"/>
      </w:pPr>
      <w:r>
        <w:t>Format paragraph after searching</w:t>
      </w:r>
    </w:p>
    <w:p>
      <w:pPr>
        <w:pStyle w:val="ListNumber"/>
      </w:pPr>
      <w:r>
        <w:t>Confirm the action when format paragraph</w:t>
      </w:r>
    </w:p>
    <w:p>
      <w:pPr>
        <w:pStyle w:val="ListNumber"/>
      </w:pPr>
      <w:r>
        <w:t>Cancel the action when format paragraph</w:t>
      </w:r>
    </w:p>
    <w:p>
      <w:pPr>
        <w:pStyle w:val="ListNumber"/>
      </w:pPr>
      <w:r>
        <w:t>Review the action before confirming when format paragraph</w:t>
      </w:r>
    </w:p>
    <w:p>
      <w:pPr>
        <w:pStyle w:val="ListNumber"/>
      </w:pPr>
      <w:r>
        <w:t>Return to the previous screen after the action when format paragraph</w:t>
      </w:r>
    </w:p>
    <w:p>
      <w:pPr>
        <w:pStyle w:val="ListNumber"/>
      </w:pPr>
      <w:r>
        <w:t>Verify the result after the action when format paragraph</w:t>
      </w:r>
    </w:p>
    <w:p>
      <w:pPr>
        <w:pStyle w:val="ListNumber"/>
      </w:pPr>
      <w:r>
        <w:t>Bold text from the Home screen</w:t>
      </w:r>
    </w:p>
    <w:p>
      <w:pPr>
        <w:pStyle w:val="ListNumber"/>
      </w:pPr>
      <w:r>
        <w:t>Bold text from the current app</w:t>
      </w:r>
    </w:p>
    <w:p>
      <w:pPr>
        <w:pStyle w:val="ListNumber"/>
      </w:pPr>
      <w:r>
        <w:t>Bold text from the Recent Apps screen</w:t>
      </w:r>
    </w:p>
    <w:p>
      <w:pPr>
        <w:pStyle w:val="ListNumber"/>
      </w:pPr>
      <w:r>
        <w:t>Bold text after selecting an item</w:t>
      </w:r>
    </w:p>
    <w:p>
      <w:pPr>
        <w:pStyle w:val="ListNumber"/>
      </w:pPr>
      <w:r>
        <w:t>Bold text after searching</w:t>
      </w:r>
    </w:p>
    <w:p>
      <w:pPr>
        <w:pStyle w:val="ListNumber"/>
      </w:pPr>
      <w:r>
        <w:t>Confirm the action when bold text</w:t>
      </w:r>
    </w:p>
    <w:p>
      <w:pPr>
        <w:pStyle w:val="ListNumber"/>
      </w:pPr>
      <w:r>
        <w:t>Cancel the action when bold text</w:t>
      </w:r>
    </w:p>
    <w:p>
      <w:pPr>
        <w:pStyle w:val="ListNumber"/>
      </w:pPr>
      <w:r>
        <w:t>Review the action before confirming when bold text</w:t>
      </w:r>
    </w:p>
    <w:p>
      <w:pPr>
        <w:pStyle w:val="ListNumber"/>
      </w:pPr>
      <w:r>
        <w:t>Return to the previous screen after the action when bold text</w:t>
      </w:r>
    </w:p>
    <w:p>
      <w:pPr>
        <w:pStyle w:val="ListNumber"/>
      </w:pPr>
      <w:r>
        <w:t>Verify the result after the action when bold text</w:t>
      </w:r>
    </w:p>
    <w:p>
      <w:pPr>
        <w:pStyle w:val="ListNumber"/>
      </w:pPr>
      <w:r>
        <w:t>Italicize text from the Home screen</w:t>
      </w:r>
    </w:p>
    <w:p>
      <w:pPr>
        <w:pStyle w:val="ListNumber"/>
      </w:pPr>
      <w:r>
        <w:t>Italicize text from the current app</w:t>
      </w:r>
    </w:p>
    <w:p>
      <w:pPr>
        <w:pStyle w:val="ListNumber"/>
      </w:pPr>
      <w:r>
        <w:t>Italicize text from the Recent Apps screen</w:t>
      </w:r>
    </w:p>
    <w:p>
      <w:pPr>
        <w:pStyle w:val="ListNumber"/>
      </w:pPr>
      <w:r>
        <w:t>Italicize text after selecting an item</w:t>
      </w:r>
    </w:p>
    <w:p>
      <w:pPr>
        <w:pStyle w:val="ListNumber"/>
      </w:pPr>
      <w:r>
        <w:t>Italicize text after searching</w:t>
      </w:r>
    </w:p>
    <w:p>
      <w:pPr>
        <w:pStyle w:val="ListNumber"/>
      </w:pPr>
      <w:r>
        <w:t>Confirm the action when italicize text</w:t>
      </w:r>
    </w:p>
    <w:p>
      <w:pPr>
        <w:pStyle w:val="ListNumber"/>
      </w:pPr>
      <w:r>
        <w:t>Cancel the action when italicize text</w:t>
      </w:r>
    </w:p>
    <w:p>
      <w:pPr>
        <w:pStyle w:val="ListNumber"/>
      </w:pPr>
      <w:r>
        <w:t>Review the action before confirming when italicize text</w:t>
      </w:r>
    </w:p>
    <w:p>
      <w:pPr>
        <w:pStyle w:val="ListNumber"/>
      </w:pPr>
      <w:r>
        <w:t>Return to the previous screen after the action when italicize text</w:t>
      </w:r>
    </w:p>
    <w:p>
      <w:pPr>
        <w:pStyle w:val="ListNumber"/>
      </w:pPr>
      <w:r>
        <w:t>Verify the result after the action when italicize text</w:t>
      </w:r>
    </w:p>
    <w:p>
      <w:pPr>
        <w:pStyle w:val="ListNumber"/>
      </w:pPr>
      <w:r>
        <w:t>Underline text from the Home screen</w:t>
      </w:r>
    </w:p>
    <w:p>
      <w:pPr>
        <w:pStyle w:val="ListNumber"/>
      </w:pPr>
      <w:r>
        <w:t>Underline text from the current app</w:t>
      </w:r>
    </w:p>
    <w:p>
      <w:pPr>
        <w:pStyle w:val="ListNumber"/>
      </w:pPr>
      <w:r>
        <w:t>Underline text from the Recent Apps screen</w:t>
      </w:r>
    </w:p>
    <w:p>
      <w:pPr>
        <w:pStyle w:val="ListNumber"/>
      </w:pPr>
      <w:r>
        <w:t>Underline text after selecting an item</w:t>
      </w:r>
    </w:p>
    <w:p>
      <w:pPr>
        <w:pStyle w:val="ListNumber"/>
      </w:pPr>
      <w:r>
        <w:t>Underline text after searching</w:t>
      </w:r>
    </w:p>
    <w:p>
      <w:pPr>
        <w:pStyle w:val="ListNumber"/>
      </w:pPr>
      <w:r>
        <w:t>Confirm the action when underline text</w:t>
      </w:r>
    </w:p>
    <w:p>
      <w:pPr>
        <w:pStyle w:val="ListNumber"/>
      </w:pPr>
      <w:r>
        <w:t>Cancel the action when underline text</w:t>
      </w:r>
    </w:p>
    <w:p>
      <w:pPr>
        <w:pStyle w:val="ListNumber"/>
      </w:pPr>
      <w:r>
        <w:t>Review the action before confirming when underline text</w:t>
      </w:r>
    </w:p>
    <w:p>
      <w:pPr>
        <w:pStyle w:val="ListNumber"/>
      </w:pPr>
      <w:r>
        <w:t>Return to the previous screen after the action when underline text</w:t>
      </w:r>
    </w:p>
    <w:p>
      <w:pPr>
        <w:pStyle w:val="ListNumber"/>
      </w:pPr>
      <w:r>
        <w:t>Verify the result after the action when underline text</w:t>
      </w:r>
    </w:p>
    <w:p>
      <w:pPr>
        <w:pStyle w:val="ListNumber"/>
      </w:pPr>
      <w:r>
        <w:t>Create bullet list from the Home screen</w:t>
      </w:r>
    </w:p>
    <w:p>
      <w:pPr>
        <w:pStyle w:val="ListNumber"/>
      </w:pPr>
      <w:r>
        <w:t>Create bullet list from the current app</w:t>
      </w:r>
    </w:p>
    <w:p>
      <w:pPr>
        <w:pStyle w:val="ListNumber"/>
      </w:pPr>
      <w:r>
        <w:t>Create bullet list from the Recent Apps screen</w:t>
      </w:r>
    </w:p>
    <w:p>
      <w:pPr>
        <w:pStyle w:val="ListNumber"/>
      </w:pPr>
      <w:r>
        <w:t>Create bullet list after selecting an item</w:t>
      </w:r>
    </w:p>
    <w:p>
      <w:pPr>
        <w:pStyle w:val="ListNumber"/>
      </w:pPr>
      <w:r>
        <w:t>Create bullet list after searching</w:t>
      </w:r>
    </w:p>
    <w:p>
      <w:pPr>
        <w:pStyle w:val="ListNumber"/>
      </w:pPr>
      <w:r>
        <w:t>Confirm the action when create bullet list</w:t>
      </w:r>
    </w:p>
    <w:p>
      <w:pPr>
        <w:pStyle w:val="ListNumber"/>
      </w:pPr>
      <w:r>
        <w:t>Cancel the action when create bullet list</w:t>
      </w:r>
    </w:p>
    <w:p>
      <w:pPr>
        <w:pStyle w:val="ListNumber"/>
      </w:pPr>
      <w:r>
        <w:t>Review the action before confirming when create bullet list</w:t>
      </w:r>
    </w:p>
    <w:p>
      <w:pPr>
        <w:pStyle w:val="ListNumber"/>
      </w:pPr>
      <w:r>
        <w:t>Return to the previous screen after the action when create bullet list</w:t>
      </w:r>
    </w:p>
    <w:p>
      <w:pPr>
        <w:pStyle w:val="ListNumber"/>
      </w:pPr>
      <w:r>
        <w:t>Verify the result after the action when create bullet list</w:t>
      </w:r>
    </w:p>
    <w:p>
      <w:pPr>
        <w:pStyle w:val="ListNumber"/>
      </w:pPr>
      <w:r>
        <w:t>Create numbered list from the Home screen</w:t>
      </w:r>
    </w:p>
    <w:p>
      <w:pPr>
        <w:pStyle w:val="ListNumber"/>
      </w:pPr>
      <w:r>
        <w:t>Create numbered list from the current app</w:t>
      </w:r>
    </w:p>
    <w:p>
      <w:pPr>
        <w:pStyle w:val="ListNumber"/>
      </w:pPr>
      <w:r>
        <w:t>Create numbered list from the Recent Apps screen</w:t>
      </w:r>
    </w:p>
    <w:p>
      <w:pPr>
        <w:pStyle w:val="ListNumber"/>
      </w:pPr>
      <w:r>
        <w:t>Create numbered list after selecting an item</w:t>
      </w:r>
    </w:p>
    <w:p>
      <w:pPr>
        <w:pStyle w:val="ListNumber"/>
      </w:pPr>
      <w:r>
        <w:t>Create numbered list after searching</w:t>
      </w:r>
    </w:p>
    <w:p>
      <w:pPr>
        <w:pStyle w:val="ListNumber"/>
      </w:pPr>
      <w:r>
        <w:t>Confirm the action when create numbered list</w:t>
      </w:r>
    </w:p>
    <w:p>
      <w:pPr>
        <w:pStyle w:val="ListNumber"/>
      </w:pPr>
      <w:r>
        <w:t>Cancel the action when create numbered list</w:t>
      </w:r>
    </w:p>
    <w:p>
      <w:pPr>
        <w:pStyle w:val="ListNumber"/>
      </w:pPr>
      <w:r>
        <w:t>Review the action before confirming when create numbered list</w:t>
      </w:r>
    </w:p>
    <w:p>
      <w:pPr>
        <w:pStyle w:val="ListNumber"/>
      </w:pPr>
      <w:r>
        <w:t>Return to the previous screen after the action when create numbered list</w:t>
      </w:r>
    </w:p>
    <w:p>
      <w:pPr>
        <w:pStyle w:val="ListNumber"/>
      </w:pPr>
      <w:r>
        <w:t>Verify the result after the action when create numbered list</w:t>
      </w:r>
    </w:p>
    <w:p>
      <w:pPr>
        <w:pStyle w:val="ListNumber"/>
      </w:pPr>
      <w:r>
        <w:t>Insert table from the Home screen</w:t>
      </w:r>
    </w:p>
    <w:p>
      <w:pPr>
        <w:pStyle w:val="ListNumber"/>
      </w:pPr>
      <w:r>
        <w:t>Insert table from the current app</w:t>
      </w:r>
    </w:p>
    <w:p>
      <w:pPr>
        <w:pStyle w:val="ListNumber"/>
      </w:pPr>
      <w:r>
        <w:t>Insert table from the Recent Apps screen</w:t>
      </w:r>
    </w:p>
    <w:p>
      <w:pPr>
        <w:pStyle w:val="ListNumber"/>
      </w:pPr>
      <w:r>
        <w:t>Insert table after selecting an item</w:t>
      </w:r>
    </w:p>
    <w:p>
      <w:pPr>
        <w:pStyle w:val="ListNumber"/>
      </w:pPr>
      <w:r>
        <w:t>Insert table after searching</w:t>
      </w:r>
    </w:p>
    <w:p>
      <w:pPr>
        <w:pStyle w:val="ListNumber"/>
      </w:pPr>
      <w:r>
        <w:t>Confirm the action when insert table</w:t>
      </w:r>
    </w:p>
    <w:p>
      <w:pPr>
        <w:pStyle w:val="ListNumber"/>
      </w:pPr>
      <w:r>
        <w:t>Cancel the action when insert table</w:t>
      </w:r>
    </w:p>
    <w:p>
      <w:pPr>
        <w:pStyle w:val="ListNumber"/>
      </w:pPr>
      <w:r>
        <w:t>Review the action before confirming when insert table</w:t>
      </w:r>
    </w:p>
    <w:p>
      <w:pPr>
        <w:pStyle w:val="ListNumber"/>
      </w:pPr>
      <w:r>
        <w:t>Return to the previous screen after the action when insert table</w:t>
      </w:r>
    </w:p>
    <w:p>
      <w:pPr>
        <w:pStyle w:val="ListNumber"/>
      </w:pPr>
      <w:r>
        <w:t>Verify the result after the action when insert table</w:t>
      </w:r>
    </w:p>
    <w:p>
      <w:pPr>
        <w:pStyle w:val="ListNumber"/>
      </w:pPr>
      <w:r>
        <w:t>Insert image from the Home screen</w:t>
      </w:r>
    </w:p>
    <w:p>
      <w:pPr>
        <w:pStyle w:val="ListNumber"/>
      </w:pPr>
      <w:r>
        <w:t>Insert image from the current app</w:t>
      </w:r>
    </w:p>
    <w:p>
      <w:pPr>
        <w:pStyle w:val="ListNumber"/>
      </w:pPr>
      <w:r>
        <w:t>Insert image from the Recent Apps screen</w:t>
      </w:r>
    </w:p>
    <w:p>
      <w:pPr>
        <w:pStyle w:val="ListNumber"/>
      </w:pPr>
      <w:r>
        <w:t>Insert image after selecting an item</w:t>
      </w:r>
    </w:p>
    <w:p>
      <w:pPr>
        <w:pStyle w:val="ListNumber"/>
      </w:pPr>
      <w:r>
        <w:t>Insert image after searching</w:t>
      </w:r>
    </w:p>
    <w:p>
      <w:pPr>
        <w:pStyle w:val="ListNumber"/>
      </w:pPr>
      <w:r>
        <w:t>Confirm the action when insert image</w:t>
      </w:r>
    </w:p>
    <w:p>
      <w:pPr>
        <w:pStyle w:val="ListNumber"/>
      </w:pPr>
      <w:r>
        <w:t>Cancel the action when insert image</w:t>
      </w:r>
    </w:p>
    <w:p>
      <w:pPr>
        <w:pStyle w:val="ListNumber"/>
      </w:pPr>
      <w:r>
        <w:t>Review the action before confirming when insert image</w:t>
      </w:r>
    </w:p>
    <w:p>
      <w:pPr>
        <w:pStyle w:val="ListNumber"/>
      </w:pPr>
      <w:r>
        <w:t>Return to the previous screen after the action when insert image</w:t>
      </w:r>
    </w:p>
    <w:p>
      <w:pPr>
        <w:pStyle w:val="ListNumber"/>
      </w:pPr>
      <w:r>
        <w:t>Verify the result after the action when insert image</w:t>
      </w:r>
    </w:p>
    <w:p>
      <w:pPr>
        <w:pStyle w:val="ListNumber"/>
      </w:pPr>
      <w:r>
        <w:t>Insert link from the Home screen</w:t>
      </w:r>
    </w:p>
    <w:p>
      <w:pPr>
        <w:pStyle w:val="ListNumber"/>
      </w:pPr>
      <w:r>
        <w:t>Insert link from the current app</w:t>
      </w:r>
    </w:p>
    <w:p>
      <w:pPr>
        <w:pStyle w:val="ListNumber"/>
      </w:pPr>
      <w:r>
        <w:t>Insert link from the Recent Apps screen</w:t>
      </w:r>
    </w:p>
    <w:p>
      <w:pPr>
        <w:pStyle w:val="ListNumber"/>
      </w:pPr>
      <w:r>
        <w:t>Insert link after selecting an item</w:t>
      </w:r>
    </w:p>
    <w:p>
      <w:pPr>
        <w:pStyle w:val="ListNumber"/>
      </w:pPr>
      <w:r>
        <w:t>Insert link after searching</w:t>
      </w:r>
    </w:p>
    <w:p>
      <w:pPr>
        <w:pStyle w:val="ListNumber"/>
      </w:pPr>
      <w:r>
        <w:t>Confirm the action when insert link</w:t>
      </w:r>
    </w:p>
    <w:p>
      <w:pPr>
        <w:pStyle w:val="ListNumber"/>
      </w:pPr>
      <w:r>
        <w:t>Cancel the action when insert link</w:t>
      </w:r>
    </w:p>
    <w:p>
      <w:pPr>
        <w:pStyle w:val="ListNumber"/>
      </w:pPr>
      <w:r>
        <w:t>Review the action before confirming when insert link</w:t>
      </w:r>
    </w:p>
    <w:p>
      <w:pPr>
        <w:pStyle w:val="ListNumber"/>
      </w:pPr>
      <w:r>
        <w:t>Return to the previous screen after the action when insert link</w:t>
      </w:r>
    </w:p>
    <w:p>
      <w:pPr>
        <w:pStyle w:val="ListNumber"/>
      </w:pPr>
      <w:r>
        <w:t>Verify the result after the action when insert link</w:t>
      </w:r>
    </w:p>
    <w:p>
      <w:pPr>
        <w:pStyle w:val="ListNumber"/>
      </w:pPr>
      <w:r>
        <w:t>Add comment from the Home screen</w:t>
      </w:r>
    </w:p>
    <w:p>
      <w:pPr>
        <w:pStyle w:val="ListNumber"/>
      </w:pPr>
      <w:r>
        <w:t>Add comment from the current app</w:t>
      </w:r>
    </w:p>
    <w:p>
      <w:pPr>
        <w:pStyle w:val="ListNumber"/>
      </w:pPr>
      <w:r>
        <w:t>Add comment from the Recent Apps screen</w:t>
      </w:r>
    </w:p>
    <w:p>
      <w:pPr>
        <w:pStyle w:val="ListNumber"/>
      </w:pPr>
      <w:r>
        <w:t>Add comment after selecting an item</w:t>
      </w:r>
    </w:p>
    <w:p>
      <w:pPr>
        <w:pStyle w:val="ListNumber"/>
      </w:pPr>
      <w:r>
        <w:t>Add comment after searching</w:t>
      </w:r>
    </w:p>
    <w:p>
      <w:pPr>
        <w:pStyle w:val="ListNumber"/>
      </w:pPr>
      <w:r>
        <w:t>Confirm the action when add comment</w:t>
      </w:r>
    </w:p>
    <w:p>
      <w:pPr>
        <w:pStyle w:val="ListNumber"/>
      </w:pPr>
      <w:r>
        <w:t>Cancel the action when add comment</w:t>
      </w:r>
    </w:p>
    <w:p>
      <w:pPr>
        <w:pStyle w:val="ListNumber"/>
      </w:pPr>
      <w:r>
        <w:t>Review the action before confirming when add comment</w:t>
      </w:r>
    </w:p>
    <w:p>
      <w:pPr>
        <w:pStyle w:val="ListNumber"/>
      </w:pPr>
      <w:r>
        <w:t>Return to the previous screen after the action when add comment</w:t>
      </w:r>
    </w:p>
    <w:p>
      <w:pPr>
        <w:pStyle w:val="ListNumber"/>
      </w:pPr>
      <w:r>
        <w:t>Verify the result after the action when add comment</w:t>
      </w:r>
    </w:p>
    <w:p>
      <w:pPr>
        <w:pStyle w:val="ListNumber"/>
      </w:pPr>
      <w:r>
        <w:t>Resolve comment from the Home screen</w:t>
      </w:r>
    </w:p>
    <w:p>
      <w:pPr>
        <w:pStyle w:val="ListNumber"/>
      </w:pPr>
      <w:r>
        <w:t>Resolve comment from the current app</w:t>
      </w:r>
    </w:p>
    <w:p>
      <w:pPr>
        <w:pStyle w:val="ListNumber"/>
      </w:pPr>
      <w:r>
        <w:t>Resolve comment from the Recent Apps screen</w:t>
      </w:r>
    </w:p>
    <w:p>
      <w:pPr>
        <w:pStyle w:val="ListNumber"/>
      </w:pPr>
      <w:r>
        <w:t>Resolve comment after selecting an item</w:t>
      </w:r>
    </w:p>
    <w:p>
      <w:pPr>
        <w:pStyle w:val="ListNumber"/>
      </w:pPr>
      <w:r>
        <w:t>Resolve comment after searching</w:t>
      </w:r>
    </w:p>
    <w:p>
      <w:pPr>
        <w:pStyle w:val="ListNumber"/>
      </w:pPr>
      <w:r>
        <w:t>Confirm the action when resolve comment</w:t>
      </w:r>
    </w:p>
    <w:p>
      <w:pPr>
        <w:pStyle w:val="ListNumber"/>
      </w:pPr>
      <w:r>
        <w:t>Cancel the action when resolve comment</w:t>
      </w:r>
    </w:p>
    <w:p>
      <w:pPr>
        <w:pStyle w:val="ListNumber"/>
      </w:pPr>
      <w:r>
        <w:t>Review the action before confirming when resolve comment</w:t>
      </w:r>
    </w:p>
    <w:p>
      <w:pPr>
        <w:pStyle w:val="ListNumber"/>
      </w:pPr>
      <w:r>
        <w:t>Return to the previous screen after the action when resolve comment</w:t>
      </w:r>
    </w:p>
    <w:p>
      <w:pPr>
        <w:pStyle w:val="ListNumber"/>
      </w:pPr>
      <w:r>
        <w:t>Verify the result after the action when resolve comment</w:t>
      </w:r>
    </w:p>
    <w:p>
      <w:pPr>
        <w:pStyle w:val="ListNumber"/>
      </w:pPr>
      <w:r>
        <w:t>Track changes where supported from the Home screen</w:t>
      </w:r>
    </w:p>
    <w:p>
      <w:pPr>
        <w:pStyle w:val="ListNumber"/>
      </w:pPr>
      <w:r>
        <w:t>Track changes where supported from the current app</w:t>
      </w:r>
    </w:p>
    <w:p>
      <w:pPr>
        <w:pStyle w:val="ListNumber"/>
      </w:pPr>
      <w:r>
        <w:t>Track changes where supported from the Recent Apps screen</w:t>
      </w:r>
    </w:p>
    <w:p>
      <w:pPr>
        <w:pStyle w:val="ListNumber"/>
      </w:pPr>
      <w:r>
        <w:t>Track changes where supported after selecting an item</w:t>
      </w:r>
    </w:p>
    <w:p>
      <w:pPr>
        <w:pStyle w:val="ListNumber"/>
      </w:pPr>
      <w:r>
        <w:t>Track changes where supported after searching</w:t>
      </w:r>
    </w:p>
    <w:p>
      <w:pPr>
        <w:pStyle w:val="ListNumber"/>
      </w:pPr>
      <w:r>
        <w:t>Confirm the action when track changes where supported</w:t>
      </w:r>
    </w:p>
    <w:p>
      <w:pPr>
        <w:pStyle w:val="ListNumber"/>
      </w:pPr>
      <w:r>
        <w:t>Cancel the action when track changes where supported</w:t>
      </w:r>
    </w:p>
    <w:p>
      <w:pPr>
        <w:pStyle w:val="ListNumber"/>
      </w:pPr>
      <w:r>
        <w:t>Review the action before confirming when track changes where supported</w:t>
      </w:r>
    </w:p>
    <w:p>
      <w:pPr>
        <w:pStyle w:val="ListNumber"/>
      </w:pPr>
      <w:r>
        <w:t>Return to the previous screen after the action when track changes where supported</w:t>
      </w:r>
    </w:p>
    <w:p>
      <w:pPr>
        <w:pStyle w:val="ListNumber"/>
      </w:pPr>
      <w:r>
        <w:t>Verify the result after the action when track changes where supported</w:t>
      </w:r>
    </w:p>
    <w:p>
      <w:pPr>
        <w:pStyle w:val="ListNumber"/>
      </w:pPr>
      <w:r>
        <w:t>Save document from the Home screen</w:t>
      </w:r>
    </w:p>
    <w:p>
      <w:pPr>
        <w:pStyle w:val="ListNumber"/>
      </w:pPr>
      <w:r>
        <w:t>Save document from the current app</w:t>
      </w:r>
    </w:p>
    <w:p>
      <w:pPr>
        <w:pStyle w:val="ListNumber"/>
      </w:pPr>
      <w:r>
        <w:t>Save document from the Recent Apps screen</w:t>
      </w:r>
    </w:p>
    <w:p>
      <w:pPr>
        <w:pStyle w:val="ListNumber"/>
      </w:pPr>
      <w:r>
        <w:t>Save document after selecting an item</w:t>
      </w:r>
    </w:p>
    <w:p>
      <w:pPr>
        <w:pStyle w:val="ListNumber"/>
      </w:pPr>
      <w:r>
        <w:t>Save document after searching</w:t>
      </w:r>
    </w:p>
    <w:p>
      <w:pPr>
        <w:pStyle w:val="ListNumber"/>
      </w:pPr>
      <w:r>
        <w:t>Confirm the action when save document</w:t>
      </w:r>
    </w:p>
    <w:p>
      <w:pPr>
        <w:pStyle w:val="ListNumber"/>
      </w:pPr>
      <w:r>
        <w:t>Cancel the action when save document</w:t>
      </w:r>
    </w:p>
    <w:p>
      <w:pPr>
        <w:pStyle w:val="ListNumber"/>
      </w:pPr>
      <w:r>
        <w:t>Review the action before confirming when save document</w:t>
      </w:r>
    </w:p>
    <w:p>
      <w:pPr>
        <w:pStyle w:val="ListNumber"/>
      </w:pPr>
      <w:r>
        <w:t>Return to the previous screen after the action when save document</w:t>
      </w:r>
    </w:p>
    <w:p>
      <w:pPr>
        <w:pStyle w:val="ListNumber"/>
      </w:pPr>
      <w:r>
        <w:t>Verify the result after the action when save document</w:t>
      </w:r>
    </w:p>
    <w:p>
      <w:pPr>
        <w:pStyle w:val="ListNumber"/>
      </w:pPr>
      <w:r>
        <w:t>Export document from the Home screen</w:t>
      </w:r>
    </w:p>
    <w:p>
      <w:pPr>
        <w:pStyle w:val="ListNumber"/>
      </w:pPr>
      <w:r>
        <w:t>Export document from the current app</w:t>
      </w:r>
    </w:p>
    <w:p>
      <w:pPr>
        <w:pStyle w:val="ListNumber"/>
      </w:pPr>
      <w:r>
        <w:t>Export document from the Recent Apps screen</w:t>
      </w:r>
    </w:p>
    <w:p>
      <w:pPr>
        <w:pStyle w:val="ListNumber"/>
      </w:pPr>
      <w:r>
        <w:t>Export document after selecting an item</w:t>
      </w:r>
    </w:p>
    <w:p>
      <w:pPr>
        <w:pStyle w:val="ListNumber"/>
      </w:pPr>
      <w:r>
        <w:t>Export document after searching</w:t>
      </w:r>
    </w:p>
    <w:p>
      <w:pPr>
        <w:pStyle w:val="ListNumber"/>
      </w:pPr>
      <w:r>
        <w:t>Confirm the action when export document</w:t>
      </w:r>
    </w:p>
    <w:p>
      <w:pPr>
        <w:pStyle w:val="ListNumber"/>
      </w:pPr>
      <w:r>
        <w:t>Cancel the action when export document</w:t>
      </w:r>
    </w:p>
    <w:p>
      <w:pPr>
        <w:pStyle w:val="ListNumber"/>
      </w:pPr>
      <w:r>
        <w:t>Review the action before confirming when export document</w:t>
      </w:r>
    </w:p>
    <w:p>
      <w:pPr>
        <w:pStyle w:val="ListNumber"/>
      </w:pPr>
      <w:r>
        <w:t>Return to the previous screen after the action when export document</w:t>
      </w:r>
    </w:p>
    <w:p>
      <w:pPr>
        <w:pStyle w:val="ListNumber"/>
      </w:pPr>
      <w:r>
        <w:t>Verify the result after the action when export document</w:t>
      </w:r>
    </w:p>
    <w:p>
      <w:pPr>
        <w:pStyle w:val="ListNumber"/>
      </w:pPr>
      <w:r>
        <w:t>Print document from the Home screen</w:t>
      </w:r>
    </w:p>
    <w:p>
      <w:pPr>
        <w:pStyle w:val="ListNumber"/>
      </w:pPr>
      <w:r>
        <w:t>Print document from the current app</w:t>
      </w:r>
    </w:p>
    <w:p>
      <w:pPr>
        <w:pStyle w:val="ListNumber"/>
      </w:pPr>
      <w:r>
        <w:t>Print document from the Recent Apps screen</w:t>
      </w:r>
    </w:p>
    <w:p>
      <w:pPr>
        <w:pStyle w:val="ListNumber"/>
      </w:pPr>
      <w:r>
        <w:t>Print document after selecting an item</w:t>
      </w:r>
    </w:p>
    <w:p>
      <w:pPr>
        <w:pStyle w:val="ListNumber"/>
      </w:pPr>
      <w:r>
        <w:t>Print document after searching</w:t>
      </w:r>
    </w:p>
    <w:p>
      <w:pPr>
        <w:pStyle w:val="ListNumber"/>
      </w:pPr>
      <w:r>
        <w:t>Confirm the action when print document</w:t>
      </w:r>
    </w:p>
    <w:p>
      <w:pPr>
        <w:pStyle w:val="ListNumber"/>
      </w:pPr>
      <w:r>
        <w:t>Cancel the action when print document</w:t>
      </w:r>
    </w:p>
    <w:p>
      <w:pPr>
        <w:pStyle w:val="ListNumber"/>
      </w:pPr>
      <w:r>
        <w:t>Review the action before confirming when print document</w:t>
      </w:r>
    </w:p>
    <w:p>
      <w:pPr>
        <w:pStyle w:val="ListNumber"/>
      </w:pPr>
      <w:r>
        <w:t>Return to the previous screen after the action when print document</w:t>
      </w:r>
    </w:p>
    <w:p>
      <w:pPr>
        <w:pStyle w:val="ListNumber"/>
      </w:pPr>
      <w:r>
        <w:t>Verify the result after the action when print document</w:t>
      </w:r>
    </w:p>
    <w:p>
      <w:pPr>
        <w:pStyle w:val="ListNumber"/>
      </w:pPr>
      <w:r>
        <w:t>Share document from the Home screen</w:t>
      </w:r>
    </w:p>
    <w:p>
      <w:pPr>
        <w:pStyle w:val="ListNumber"/>
      </w:pPr>
      <w:r>
        <w:t>Share document from the current app</w:t>
      </w:r>
    </w:p>
    <w:p>
      <w:pPr>
        <w:pStyle w:val="ListNumber"/>
      </w:pPr>
      <w:r>
        <w:t>Share document from the Recent Apps screen</w:t>
      </w:r>
    </w:p>
    <w:p>
      <w:pPr>
        <w:pStyle w:val="ListNumber"/>
      </w:pPr>
      <w:r>
        <w:t>Share document after selecting an item</w:t>
      </w:r>
    </w:p>
    <w:p>
      <w:pPr>
        <w:pStyle w:val="ListNumber"/>
      </w:pPr>
      <w:r>
        <w:t>Share document after searching</w:t>
      </w:r>
    </w:p>
    <w:p>
      <w:pPr>
        <w:pStyle w:val="ListNumber"/>
      </w:pPr>
      <w:r>
        <w:t>Confirm the action when share document</w:t>
      </w:r>
    </w:p>
    <w:p>
      <w:pPr>
        <w:pStyle w:val="ListNumber"/>
      </w:pPr>
      <w:r>
        <w:t>Cancel the action when share document</w:t>
      </w:r>
    </w:p>
    <w:p>
      <w:pPr>
        <w:pStyle w:val="ListNumber"/>
      </w:pPr>
      <w:r>
        <w:t>Review the action before confirming when share document</w:t>
      </w:r>
    </w:p>
    <w:p>
      <w:pPr>
        <w:pStyle w:val="ListNumber"/>
      </w:pPr>
      <w:r>
        <w:t>Return to the previous screen after the action when share document</w:t>
      </w:r>
    </w:p>
    <w:p>
      <w:pPr>
        <w:pStyle w:val="ListNumber"/>
      </w:pPr>
      <w:r>
        <w:t>Verify the result after the action when share document</w:t>
      </w:r>
    </w:p>
    <w:p>
      <w:r>
        <w:br w:type="page"/>
      </w:r>
    </w:p>
    <w:p>
      <w:pPr>
        <w:pStyle w:val="Heading1"/>
      </w:pPr>
      <w:r>
        <w:t>24. Security, Accounts &amp; Privacy</w:t>
      </w:r>
    </w:p>
    <w:p>
      <w:pPr>
        <w:pStyle w:val="ListNumber"/>
      </w:pPr>
      <w:r>
        <w:t>Open security settings from the Home screen</w:t>
      </w:r>
    </w:p>
    <w:p>
      <w:pPr>
        <w:pStyle w:val="ListNumber"/>
      </w:pPr>
      <w:r>
        <w:t>Open security settings from the current app</w:t>
      </w:r>
    </w:p>
    <w:p>
      <w:pPr>
        <w:pStyle w:val="ListNumber"/>
      </w:pPr>
      <w:r>
        <w:t>Open security settings from the Recent Apps screen</w:t>
      </w:r>
    </w:p>
    <w:p>
      <w:pPr>
        <w:pStyle w:val="ListNumber"/>
      </w:pPr>
      <w:r>
        <w:t>Open security settings after selecting an item</w:t>
      </w:r>
    </w:p>
    <w:p>
      <w:pPr>
        <w:pStyle w:val="ListNumber"/>
      </w:pPr>
      <w:r>
        <w:t>Open security settings after searching</w:t>
      </w:r>
    </w:p>
    <w:p>
      <w:pPr>
        <w:pStyle w:val="ListNumber"/>
      </w:pPr>
      <w:r>
        <w:t>Confirm the action when open security settings</w:t>
      </w:r>
    </w:p>
    <w:p>
      <w:pPr>
        <w:pStyle w:val="ListNumber"/>
      </w:pPr>
      <w:r>
        <w:t>Cancel the action when open security settings</w:t>
      </w:r>
    </w:p>
    <w:p>
      <w:pPr>
        <w:pStyle w:val="ListNumber"/>
      </w:pPr>
      <w:r>
        <w:t>Review the action before confirming when open security settings</w:t>
      </w:r>
    </w:p>
    <w:p>
      <w:pPr>
        <w:pStyle w:val="ListNumber"/>
      </w:pPr>
      <w:r>
        <w:t>Return to the previous screen after the action when open security settings</w:t>
      </w:r>
    </w:p>
    <w:p>
      <w:pPr>
        <w:pStyle w:val="ListNumber"/>
      </w:pPr>
      <w:r>
        <w:t>Verify the result after the action when open security settings</w:t>
      </w:r>
    </w:p>
    <w:p>
      <w:pPr>
        <w:pStyle w:val="ListNumber"/>
      </w:pPr>
      <w:r>
        <w:t>Change screen lock from the Home screen</w:t>
      </w:r>
    </w:p>
    <w:p>
      <w:pPr>
        <w:pStyle w:val="ListNumber"/>
      </w:pPr>
      <w:r>
        <w:t>Change screen lock from the current app</w:t>
      </w:r>
    </w:p>
    <w:p>
      <w:pPr>
        <w:pStyle w:val="ListNumber"/>
      </w:pPr>
      <w:r>
        <w:t>Change screen lock from the Recent Apps screen</w:t>
      </w:r>
    </w:p>
    <w:p>
      <w:pPr>
        <w:pStyle w:val="ListNumber"/>
      </w:pPr>
      <w:r>
        <w:t>Change screen lock after selecting an item</w:t>
      </w:r>
    </w:p>
    <w:p>
      <w:pPr>
        <w:pStyle w:val="ListNumber"/>
      </w:pPr>
      <w:r>
        <w:t>Change screen lock after searching</w:t>
      </w:r>
    </w:p>
    <w:p>
      <w:pPr>
        <w:pStyle w:val="ListNumber"/>
      </w:pPr>
      <w:r>
        <w:t>Confirm the action when change screen lock</w:t>
      </w:r>
    </w:p>
    <w:p>
      <w:pPr>
        <w:pStyle w:val="ListNumber"/>
      </w:pPr>
      <w:r>
        <w:t>Cancel the action when change screen lock</w:t>
      </w:r>
    </w:p>
    <w:p>
      <w:pPr>
        <w:pStyle w:val="ListNumber"/>
      </w:pPr>
      <w:r>
        <w:t>Review the action before confirming when change screen lock</w:t>
      </w:r>
    </w:p>
    <w:p>
      <w:pPr>
        <w:pStyle w:val="ListNumber"/>
      </w:pPr>
      <w:r>
        <w:t>Return to the previous screen after the action when change screen lock</w:t>
      </w:r>
    </w:p>
    <w:p>
      <w:pPr>
        <w:pStyle w:val="ListNumber"/>
      </w:pPr>
      <w:r>
        <w:t>Verify the result after the action when change screen lock</w:t>
      </w:r>
    </w:p>
    <w:p>
      <w:pPr>
        <w:pStyle w:val="ListNumber"/>
      </w:pPr>
      <w:r>
        <w:t>Set PIN from the Home screen</w:t>
      </w:r>
    </w:p>
    <w:p>
      <w:pPr>
        <w:pStyle w:val="ListNumber"/>
      </w:pPr>
      <w:r>
        <w:t>Set PIN from the current app</w:t>
      </w:r>
    </w:p>
    <w:p>
      <w:pPr>
        <w:pStyle w:val="ListNumber"/>
      </w:pPr>
      <w:r>
        <w:t>Set PIN from the Recent Apps screen</w:t>
      </w:r>
    </w:p>
    <w:p>
      <w:pPr>
        <w:pStyle w:val="ListNumber"/>
      </w:pPr>
      <w:r>
        <w:t>Set PIN after selecting an item</w:t>
      </w:r>
    </w:p>
    <w:p>
      <w:pPr>
        <w:pStyle w:val="ListNumber"/>
      </w:pPr>
      <w:r>
        <w:t>Set PIN after searching</w:t>
      </w:r>
    </w:p>
    <w:p>
      <w:pPr>
        <w:pStyle w:val="ListNumber"/>
      </w:pPr>
      <w:r>
        <w:t>Confirm the action when set pin</w:t>
      </w:r>
    </w:p>
    <w:p>
      <w:pPr>
        <w:pStyle w:val="ListNumber"/>
      </w:pPr>
      <w:r>
        <w:t>Cancel the action when set pin</w:t>
      </w:r>
    </w:p>
    <w:p>
      <w:pPr>
        <w:pStyle w:val="ListNumber"/>
      </w:pPr>
      <w:r>
        <w:t>Review the action before confirming when set pin</w:t>
      </w:r>
    </w:p>
    <w:p>
      <w:pPr>
        <w:pStyle w:val="ListNumber"/>
      </w:pPr>
      <w:r>
        <w:t>Return to the previous screen after the action when set pin</w:t>
      </w:r>
    </w:p>
    <w:p>
      <w:pPr>
        <w:pStyle w:val="ListNumber"/>
      </w:pPr>
      <w:r>
        <w:t>Verify the result after the action when set pin</w:t>
      </w:r>
    </w:p>
    <w:p>
      <w:pPr>
        <w:pStyle w:val="ListNumber"/>
      </w:pPr>
      <w:r>
        <w:t>Change PIN from the Home screen</w:t>
      </w:r>
    </w:p>
    <w:p>
      <w:pPr>
        <w:pStyle w:val="ListNumber"/>
      </w:pPr>
      <w:r>
        <w:t>Change PIN from the current app</w:t>
      </w:r>
    </w:p>
    <w:p>
      <w:pPr>
        <w:pStyle w:val="ListNumber"/>
      </w:pPr>
      <w:r>
        <w:t>Change PIN from the Recent Apps screen</w:t>
      </w:r>
    </w:p>
    <w:p>
      <w:pPr>
        <w:pStyle w:val="ListNumber"/>
      </w:pPr>
      <w:r>
        <w:t>Change PIN after selecting an item</w:t>
      </w:r>
    </w:p>
    <w:p>
      <w:pPr>
        <w:pStyle w:val="ListNumber"/>
      </w:pPr>
      <w:r>
        <w:t>Change PIN after searching</w:t>
      </w:r>
    </w:p>
    <w:p>
      <w:pPr>
        <w:pStyle w:val="ListNumber"/>
      </w:pPr>
      <w:r>
        <w:t>Confirm the action when change pin</w:t>
      </w:r>
    </w:p>
    <w:p>
      <w:pPr>
        <w:pStyle w:val="ListNumber"/>
      </w:pPr>
      <w:r>
        <w:t>Cancel the action when change pin</w:t>
      </w:r>
    </w:p>
    <w:p>
      <w:pPr>
        <w:pStyle w:val="ListNumber"/>
      </w:pPr>
      <w:r>
        <w:t>Review the action before confirming when change pin</w:t>
      </w:r>
    </w:p>
    <w:p>
      <w:pPr>
        <w:pStyle w:val="ListNumber"/>
      </w:pPr>
      <w:r>
        <w:t>Return to the previous screen after the action when change pin</w:t>
      </w:r>
    </w:p>
    <w:p>
      <w:pPr>
        <w:pStyle w:val="ListNumber"/>
      </w:pPr>
      <w:r>
        <w:t>Verify the result after the action when change pin</w:t>
      </w:r>
    </w:p>
    <w:p>
      <w:pPr>
        <w:pStyle w:val="ListNumber"/>
      </w:pPr>
      <w:r>
        <w:t>Set password from the Home screen</w:t>
      </w:r>
    </w:p>
    <w:p>
      <w:pPr>
        <w:pStyle w:val="ListNumber"/>
      </w:pPr>
      <w:r>
        <w:t>Set password from the current app</w:t>
      </w:r>
    </w:p>
    <w:p>
      <w:pPr>
        <w:pStyle w:val="ListNumber"/>
      </w:pPr>
      <w:r>
        <w:t>Set password from the Recent Apps screen</w:t>
      </w:r>
    </w:p>
    <w:p>
      <w:pPr>
        <w:pStyle w:val="ListNumber"/>
      </w:pPr>
      <w:r>
        <w:t>Set password after selecting an item</w:t>
      </w:r>
    </w:p>
    <w:p>
      <w:pPr>
        <w:pStyle w:val="ListNumber"/>
      </w:pPr>
      <w:r>
        <w:t>Set password after searching</w:t>
      </w:r>
    </w:p>
    <w:p>
      <w:pPr>
        <w:pStyle w:val="ListNumber"/>
      </w:pPr>
      <w:r>
        <w:t>Confirm the action when set password</w:t>
      </w:r>
    </w:p>
    <w:p>
      <w:pPr>
        <w:pStyle w:val="ListNumber"/>
      </w:pPr>
      <w:r>
        <w:t>Cancel the action when set password</w:t>
      </w:r>
    </w:p>
    <w:p>
      <w:pPr>
        <w:pStyle w:val="ListNumber"/>
      </w:pPr>
      <w:r>
        <w:t>Review the action before confirming when set password</w:t>
      </w:r>
    </w:p>
    <w:p>
      <w:pPr>
        <w:pStyle w:val="ListNumber"/>
      </w:pPr>
      <w:r>
        <w:t>Return to the previous screen after the action when set password</w:t>
      </w:r>
    </w:p>
    <w:p>
      <w:pPr>
        <w:pStyle w:val="ListNumber"/>
      </w:pPr>
      <w:r>
        <w:t>Verify the result after the action when set password</w:t>
      </w:r>
    </w:p>
    <w:p>
      <w:pPr>
        <w:pStyle w:val="ListNumber"/>
      </w:pPr>
      <w:r>
        <w:t>Change password from the Home screen</w:t>
      </w:r>
    </w:p>
    <w:p>
      <w:pPr>
        <w:pStyle w:val="ListNumber"/>
      </w:pPr>
      <w:r>
        <w:t>Change password from the current app</w:t>
      </w:r>
    </w:p>
    <w:p>
      <w:pPr>
        <w:pStyle w:val="ListNumber"/>
      </w:pPr>
      <w:r>
        <w:t>Change password from the Recent Apps screen</w:t>
      </w:r>
    </w:p>
    <w:p>
      <w:pPr>
        <w:pStyle w:val="ListNumber"/>
      </w:pPr>
      <w:r>
        <w:t>Change password after selecting an item</w:t>
      </w:r>
    </w:p>
    <w:p>
      <w:pPr>
        <w:pStyle w:val="ListNumber"/>
      </w:pPr>
      <w:r>
        <w:t>Change password after searching</w:t>
      </w:r>
    </w:p>
    <w:p>
      <w:pPr>
        <w:pStyle w:val="ListNumber"/>
      </w:pPr>
      <w:r>
        <w:t>Confirm the action when change password</w:t>
      </w:r>
    </w:p>
    <w:p>
      <w:pPr>
        <w:pStyle w:val="ListNumber"/>
      </w:pPr>
      <w:r>
        <w:t>Cancel the action when change password</w:t>
      </w:r>
    </w:p>
    <w:p>
      <w:pPr>
        <w:pStyle w:val="ListNumber"/>
      </w:pPr>
      <w:r>
        <w:t>Review the action before confirming when change password</w:t>
      </w:r>
    </w:p>
    <w:p>
      <w:pPr>
        <w:pStyle w:val="ListNumber"/>
      </w:pPr>
      <w:r>
        <w:t>Return to the previous screen after the action when change password</w:t>
      </w:r>
    </w:p>
    <w:p>
      <w:pPr>
        <w:pStyle w:val="ListNumber"/>
      </w:pPr>
      <w:r>
        <w:t>Verify the result after the action when change password</w:t>
      </w:r>
    </w:p>
    <w:p>
      <w:pPr>
        <w:pStyle w:val="ListNumber"/>
      </w:pPr>
      <w:r>
        <w:t>Set pattern from the Home screen</w:t>
      </w:r>
    </w:p>
    <w:p>
      <w:pPr>
        <w:pStyle w:val="ListNumber"/>
      </w:pPr>
      <w:r>
        <w:t>Set pattern from the current app</w:t>
      </w:r>
    </w:p>
    <w:p>
      <w:pPr>
        <w:pStyle w:val="ListNumber"/>
      </w:pPr>
      <w:r>
        <w:t>Set pattern from the Recent Apps screen</w:t>
      </w:r>
    </w:p>
    <w:p>
      <w:pPr>
        <w:pStyle w:val="ListNumber"/>
      </w:pPr>
      <w:r>
        <w:t>Set pattern after selecting an item</w:t>
      </w:r>
    </w:p>
    <w:p>
      <w:pPr>
        <w:pStyle w:val="ListNumber"/>
      </w:pPr>
      <w:r>
        <w:t>Set pattern after searching</w:t>
      </w:r>
    </w:p>
    <w:p>
      <w:pPr>
        <w:pStyle w:val="ListNumber"/>
      </w:pPr>
      <w:r>
        <w:t>Confirm the action when set pattern</w:t>
      </w:r>
    </w:p>
    <w:p>
      <w:pPr>
        <w:pStyle w:val="ListNumber"/>
      </w:pPr>
      <w:r>
        <w:t>Cancel the action when set pattern</w:t>
      </w:r>
    </w:p>
    <w:p>
      <w:pPr>
        <w:pStyle w:val="ListNumber"/>
      </w:pPr>
      <w:r>
        <w:t>Review the action before confirming when set pattern</w:t>
      </w:r>
    </w:p>
    <w:p>
      <w:pPr>
        <w:pStyle w:val="ListNumber"/>
      </w:pPr>
      <w:r>
        <w:t>Return to the previous screen after the action when set pattern</w:t>
      </w:r>
    </w:p>
    <w:p>
      <w:pPr>
        <w:pStyle w:val="ListNumber"/>
      </w:pPr>
      <w:r>
        <w:t>Verify the result after the action when set pattern</w:t>
      </w:r>
    </w:p>
    <w:p>
      <w:pPr>
        <w:pStyle w:val="ListNumber"/>
      </w:pPr>
      <w:r>
        <w:t>Change pattern from the Home screen</w:t>
      </w:r>
    </w:p>
    <w:p>
      <w:pPr>
        <w:pStyle w:val="ListNumber"/>
      </w:pPr>
      <w:r>
        <w:t>Change pattern from the current app</w:t>
      </w:r>
    </w:p>
    <w:p>
      <w:pPr>
        <w:pStyle w:val="ListNumber"/>
      </w:pPr>
      <w:r>
        <w:t>Change pattern from the Recent Apps screen</w:t>
      </w:r>
    </w:p>
    <w:p>
      <w:pPr>
        <w:pStyle w:val="ListNumber"/>
      </w:pPr>
      <w:r>
        <w:t>Change pattern after selecting an item</w:t>
      </w:r>
    </w:p>
    <w:p>
      <w:pPr>
        <w:pStyle w:val="ListNumber"/>
      </w:pPr>
      <w:r>
        <w:t>Change pattern after searching</w:t>
      </w:r>
    </w:p>
    <w:p>
      <w:pPr>
        <w:pStyle w:val="ListNumber"/>
      </w:pPr>
      <w:r>
        <w:t>Confirm the action when change pattern</w:t>
      </w:r>
    </w:p>
    <w:p>
      <w:pPr>
        <w:pStyle w:val="ListNumber"/>
      </w:pPr>
      <w:r>
        <w:t>Cancel the action when change pattern</w:t>
      </w:r>
    </w:p>
    <w:p>
      <w:pPr>
        <w:pStyle w:val="ListNumber"/>
      </w:pPr>
      <w:r>
        <w:t>Review the action before confirming when change pattern</w:t>
      </w:r>
    </w:p>
    <w:p>
      <w:pPr>
        <w:pStyle w:val="ListNumber"/>
      </w:pPr>
      <w:r>
        <w:t>Return to the previous screen after the action when change pattern</w:t>
      </w:r>
    </w:p>
    <w:p>
      <w:pPr>
        <w:pStyle w:val="ListNumber"/>
      </w:pPr>
      <w:r>
        <w:t>Verify the result after the action when change pattern</w:t>
      </w:r>
    </w:p>
    <w:p>
      <w:pPr>
        <w:pStyle w:val="ListNumber"/>
      </w:pPr>
      <w:r>
        <w:t>Add fingerprint from the Home screen</w:t>
      </w:r>
    </w:p>
    <w:p>
      <w:pPr>
        <w:pStyle w:val="ListNumber"/>
      </w:pPr>
      <w:r>
        <w:t>Add fingerprint from the current app</w:t>
      </w:r>
    </w:p>
    <w:p>
      <w:pPr>
        <w:pStyle w:val="ListNumber"/>
      </w:pPr>
      <w:r>
        <w:t>Add fingerprint from the Recent Apps screen</w:t>
      </w:r>
    </w:p>
    <w:p>
      <w:pPr>
        <w:pStyle w:val="ListNumber"/>
      </w:pPr>
      <w:r>
        <w:t>Add fingerprint after selecting an item</w:t>
      </w:r>
    </w:p>
    <w:p>
      <w:pPr>
        <w:pStyle w:val="ListNumber"/>
      </w:pPr>
      <w:r>
        <w:t>Add fingerprint after searching</w:t>
      </w:r>
    </w:p>
    <w:p>
      <w:pPr>
        <w:pStyle w:val="ListNumber"/>
      </w:pPr>
      <w:r>
        <w:t>Confirm the action when add fingerprint</w:t>
      </w:r>
    </w:p>
    <w:p>
      <w:pPr>
        <w:pStyle w:val="ListNumber"/>
      </w:pPr>
      <w:r>
        <w:t>Cancel the action when add fingerprint</w:t>
      </w:r>
    </w:p>
    <w:p>
      <w:pPr>
        <w:pStyle w:val="ListNumber"/>
      </w:pPr>
      <w:r>
        <w:t>Review the action before confirming when add fingerprint</w:t>
      </w:r>
    </w:p>
    <w:p>
      <w:pPr>
        <w:pStyle w:val="ListNumber"/>
      </w:pPr>
      <w:r>
        <w:t>Return to the previous screen after the action when add fingerprint</w:t>
      </w:r>
    </w:p>
    <w:p>
      <w:pPr>
        <w:pStyle w:val="ListNumber"/>
      </w:pPr>
      <w:r>
        <w:t>Verify the result after the action when add fingerprint</w:t>
      </w:r>
    </w:p>
    <w:p>
      <w:pPr>
        <w:pStyle w:val="ListNumber"/>
      </w:pPr>
      <w:r>
        <w:t>Remove fingerprint from the Home screen</w:t>
      </w:r>
    </w:p>
    <w:p>
      <w:pPr>
        <w:pStyle w:val="ListNumber"/>
      </w:pPr>
      <w:r>
        <w:t>Remove fingerprint from the current app</w:t>
      </w:r>
    </w:p>
    <w:p>
      <w:pPr>
        <w:pStyle w:val="ListNumber"/>
      </w:pPr>
      <w:r>
        <w:t>Remove fingerprint from the Recent Apps screen</w:t>
      </w:r>
    </w:p>
    <w:p>
      <w:pPr>
        <w:pStyle w:val="ListNumber"/>
      </w:pPr>
      <w:r>
        <w:t>Remove fingerprint after selecting an item</w:t>
      </w:r>
    </w:p>
    <w:p>
      <w:pPr>
        <w:pStyle w:val="ListNumber"/>
      </w:pPr>
      <w:r>
        <w:t>Remove fingerprint after searching</w:t>
      </w:r>
    </w:p>
    <w:p>
      <w:pPr>
        <w:pStyle w:val="ListNumber"/>
      </w:pPr>
      <w:r>
        <w:t>Confirm the action when remove fingerprint</w:t>
      </w:r>
    </w:p>
    <w:p>
      <w:pPr>
        <w:pStyle w:val="ListNumber"/>
      </w:pPr>
      <w:r>
        <w:t>Cancel the action when remove fingerprint</w:t>
      </w:r>
    </w:p>
    <w:p>
      <w:pPr>
        <w:pStyle w:val="ListNumber"/>
      </w:pPr>
      <w:r>
        <w:t>Review the action before confirming when remove fingerprint</w:t>
      </w:r>
    </w:p>
    <w:p>
      <w:pPr>
        <w:pStyle w:val="ListNumber"/>
      </w:pPr>
      <w:r>
        <w:t>Return to the previous screen after the action when remove fingerprint</w:t>
      </w:r>
    </w:p>
    <w:p>
      <w:pPr>
        <w:pStyle w:val="ListNumber"/>
      </w:pPr>
      <w:r>
        <w:t>Verify the result after the action when remove fingerprint</w:t>
      </w:r>
    </w:p>
    <w:p>
      <w:pPr>
        <w:pStyle w:val="ListNumber"/>
      </w:pPr>
      <w:r>
        <w:t>Add face unlock from the Home screen</w:t>
      </w:r>
    </w:p>
    <w:p>
      <w:pPr>
        <w:pStyle w:val="ListNumber"/>
      </w:pPr>
      <w:r>
        <w:t>Add face unlock from the current app</w:t>
      </w:r>
    </w:p>
    <w:p>
      <w:pPr>
        <w:pStyle w:val="ListNumber"/>
      </w:pPr>
      <w:r>
        <w:t>Add face unlock from the Recent Apps screen</w:t>
      </w:r>
    </w:p>
    <w:p>
      <w:pPr>
        <w:pStyle w:val="ListNumber"/>
      </w:pPr>
      <w:r>
        <w:t>Add face unlock after selecting an item</w:t>
      </w:r>
    </w:p>
    <w:p>
      <w:pPr>
        <w:pStyle w:val="ListNumber"/>
      </w:pPr>
      <w:r>
        <w:t>Add face unlock after searching</w:t>
      </w:r>
    </w:p>
    <w:p>
      <w:pPr>
        <w:pStyle w:val="ListNumber"/>
      </w:pPr>
      <w:r>
        <w:t>Confirm the action when add face unlock</w:t>
      </w:r>
    </w:p>
    <w:p>
      <w:pPr>
        <w:pStyle w:val="ListNumber"/>
      </w:pPr>
      <w:r>
        <w:t>Cancel the action when add face unlock</w:t>
      </w:r>
    </w:p>
    <w:p>
      <w:pPr>
        <w:pStyle w:val="ListNumber"/>
      </w:pPr>
      <w:r>
        <w:t>Review the action before confirming when add face unlock</w:t>
      </w:r>
    </w:p>
    <w:p>
      <w:pPr>
        <w:pStyle w:val="ListNumber"/>
      </w:pPr>
      <w:r>
        <w:t>Return to the previous screen after the action when add face unlock</w:t>
      </w:r>
    </w:p>
    <w:p>
      <w:pPr>
        <w:pStyle w:val="ListNumber"/>
      </w:pPr>
      <w:r>
        <w:t>Verify the result after the action when add face unlock</w:t>
      </w:r>
    </w:p>
    <w:p>
      <w:pPr>
        <w:pStyle w:val="ListNumber"/>
      </w:pPr>
      <w:r>
        <w:t>Remove face data from the Home screen</w:t>
      </w:r>
    </w:p>
    <w:p>
      <w:pPr>
        <w:pStyle w:val="ListNumber"/>
      </w:pPr>
      <w:r>
        <w:t>Remove face data from the current app</w:t>
      </w:r>
    </w:p>
    <w:p>
      <w:pPr>
        <w:pStyle w:val="ListNumber"/>
      </w:pPr>
      <w:r>
        <w:t>Remove face data from the Recent Apps screen</w:t>
      </w:r>
    </w:p>
    <w:p>
      <w:pPr>
        <w:pStyle w:val="ListNumber"/>
      </w:pPr>
      <w:r>
        <w:t>Remove face data after selecting an item</w:t>
      </w:r>
    </w:p>
    <w:p>
      <w:pPr>
        <w:pStyle w:val="ListNumber"/>
      </w:pPr>
      <w:r>
        <w:t>Remove face data after searching</w:t>
      </w:r>
    </w:p>
    <w:p>
      <w:pPr>
        <w:pStyle w:val="ListNumber"/>
      </w:pPr>
      <w:r>
        <w:t>Confirm the action when remove face data</w:t>
      </w:r>
    </w:p>
    <w:p>
      <w:pPr>
        <w:pStyle w:val="ListNumber"/>
      </w:pPr>
      <w:r>
        <w:t>Cancel the action when remove face data</w:t>
      </w:r>
    </w:p>
    <w:p>
      <w:pPr>
        <w:pStyle w:val="ListNumber"/>
      </w:pPr>
      <w:r>
        <w:t>Review the action before confirming when remove face data</w:t>
      </w:r>
    </w:p>
    <w:p>
      <w:pPr>
        <w:pStyle w:val="ListNumber"/>
      </w:pPr>
      <w:r>
        <w:t>Return to the previous screen after the action when remove face data</w:t>
      </w:r>
    </w:p>
    <w:p>
      <w:pPr>
        <w:pStyle w:val="ListNumber"/>
      </w:pPr>
      <w:r>
        <w:t>Verify the result after the action when remove face data</w:t>
      </w:r>
    </w:p>
    <w:p>
      <w:pPr>
        <w:pStyle w:val="ListNumber"/>
      </w:pPr>
      <w:r>
        <w:t>Enable device encryption where available from the Home screen</w:t>
      </w:r>
    </w:p>
    <w:p>
      <w:pPr>
        <w:pStyle w:val="ListNumber"/>
      </w:pPr>
      <w:r>
        <w:t>Enable device encryption where available from the current app</w:t>
      </w:r>
    </w:p>
    <w:p>
      <w:pPr>
        <w:pStyle w:val="ListNumber"/>
      </w:pPr>
      <w:r>
        <w:t>Enable device encryption where available from the Recent Apps screen</w:t>
      </w:r>
    </w:p>
    <w:p>
      <w:pPr>
        <w:pStyle w:val="ListNumber"/>
      </w:pPr>
      <w:r>
        <w:t>Enable device encryption where available after selecting an item</w:t>
      </w:r>
    </w:p>
    <w:p>
      <w:pPr>
        <w:pStyle w:val="ListNumber"/>
      </w:pPr>
      <w:r>
        <w:t>Enable device encryption where available after searching</w:t>
      </w:r>
    </w:p>
    <w:p>
      <w:pPr>
        <w:pStyle w:val="ListNumber"/>
      </w:pPr>
      <w:r>
        <w:t>Confirm the action when enable device encryption where available</w:t>
      </w:r>
    </w:p>
    <w:p>
      <w:pPr>
        <w:pStyle w:val="ListNumber"/>
      </w:pPr>
      <w:r>
        <w:t>Cancel the action when enable device encryption where available</w:t>
      </w:r>
    </w:p>
    <w:p>
      <w:pPr>
        <w:pStyle w:val="ListNumber"/>
      </w:pPr>
      <w:r>
        <w:t>Review the action before confirming when enable device encryption where available</w:t>
      </w:r>
    </w:p>
    <w:p>
      <w:pPr>
        <w:pStyle w:val="ListNumber"/>
      </w:pPr>
      <w:r>
        <w:t>Return to the previous screen after the action when enable device encryption where available</w:t>
      </w:r>
    </w:p>
    <w:p>
      <w:pPr>
        <w:pStyle w:val="ListNumber"/>
      </w:pPr>
      <w:r>
        <w:t>Verify the result after the action when enable device encryption where available</w:t>
      </w:r>
    </w:p>
    <w:p>
      <w:pPr>
        <w:pStyle w:val="ListNumber"/>
      </w:pPr>
      <w:r>
        <w:t>Review security status from the Home screen</w:t>
      </w:r>
    </w:p>
    <w:p>
      <w:pPr>
        <w:pStyle w:val="ListNumber"/>
      </w:pPr>
      <w:r>
        <w:t>Review security status from the current app</w:t>
      </w:r>
    </w:p>
    <w:p>
      <w:pPr>
        <w:pStyle w:val="ListNumber"/>
      </w:pPr>
      <w:r>
        <w:t>Review security status from the Recent Apps screen</w:t>
      </w:r>
    </w:p>
    <w:p>
      <w:pPr>
        <w:pStyle w:val="ListNumber"/>
      </w:pPr>
      <w:r>
        <w:t>Review security status after selecting an item</w:t>
      </w:r>
    </w:p>
    <w:p>
      <w:pPr>
        <w:pStyle w:val="ListNumber"/>
      </w:pPr>
      <w:r>
        <w:t>Review security status after searching</w:t>
      </w:r>
    </w:p>
    <w:p>
      <w:pPr>
        <w:pStyle w:val="ListNumber"/>
      </w:pPr>
      <w:r>
        <w:t>Confirm the action when review security status</w:t>
      </w:r>
    </w:p>
    <w:p>
      <w:pPr>
        <w:pStyle w:val="ListNumber"/>
      </w:pPr>
      <w:r>
        <w:t>Cancel the action when review security status</w:t>
      </w:r>
    </w:p>
    <w:p>
      <w:pPr>
        <w:pStyle w:val="ListNumber"/>
      </w:pPr>
      <w:r>
        <w:t>Review the action before confirming when review security status</w:t>
      </w:r>
    </w:p>
    <w:p>
      <w:pPr>
        <w:pStyle w:val="ListNumber"/>
      </w:pPr>
      <w:r>
        <w:t>Return to the previous screen after the action when review security status</w:t>
      </w:r>
    </w:p>
    <w:p>
      <w:pPr>
        <w:pStyle w:val="ListNumber"/>
      </w:pPr>
      <w:r>
        <w:t>Verify the result after the action when review security status</w:t>
      </w:r>
    </w:p>
    <w:p>
      <w:pPr>
        <w:pStyle w:val="ListNumber"/>
      </w:pPr>
      <w:r>
        <w:t>Check security update from the Home screen</w:t>
      </w:r>
    </w:p>
    <w:p>
      <w:pPr>
        <w:pStyle w:val="ListNumber"/>
      </w:pPr>
      <w:r>
        <w:t>Check security update from the current app</w:t>
      </w:r>
    </w:p>
    <w:p>
      <w:pPr>
        <w:pStyle w:val="ListNumber"/>
      </w:pPr>
      <w:r>
        <w:t>Check security update from the Recent Apps screen</w:t>
      </w:r>
    </w:p>
    <w:p>
      <w:pPr>
        <w:pStyle w:val="ListNumber"/>
      </w:pPr>
      <w:r>
        <w:t>Check security update after selecting an item</w:t>
      </w:r>
    </w:p>
    <w:p>
      <w:pPr>
        <w:pStyle w:val="ListNumber"/>
      </w:pPr>
      <w:r>
        <w:t>Check security update after searching</w:t>
      </w:r>
    </w:p>
    <w:p>
      <w:pPr>
        <w:pStyle w:val="ListNumber"/>
      </w:pPr>
      <w:r>
        <w:t>Confirm the action when check security update</w:t>
      </w:r>
    </w:p>
    <w:p>
      <w:pPr>
        <w:pStyle w:val="ListNumber"/>
      </w:pPr>
      <w:r>
        <w:t>Cancel the action when check security update</w:t>
      </w:r>
    </w:p>
    <w:p>
      <w:pPr>
        <w:pStyle w:val="ListNumber"/>
      </w:pPr>
      <w:r>
        <w:t>Review the action before confirming when check security update</w:t>
      </w:r>
    </w:p>
    <w:p>
      <w:pPr>
        <w:pStyle w:val="ListNumber"/>
      </w:pPr>
      <w:r>
        <w:t>Return to the previous screen after the action when check security update</w:t>
      </w:r>
    </w:p>
    <w:p>
      <w:pPr>
        <w:pStyle w:val="ListNumber"/>
      </w:pPr>
      <w:r>
        <w:t>Verify the result after the action when check security update</w:t>
      </w:r>
    </w:p>
    <w:p>
      <w:pPr>
        <w:pStyle w:val="ListNumber"/>
      </w:pPr>
      <w:r>
        <w:t>Open privacy settings from the Home screen</w:t>
      </w:r>
    </w:p>
    <w:p>
      <w:pPr>
        <w:pStyle w:val="ListNumber"/>
      </w:pPr>
      <w:r>
        <w:t>Open privacy settings from the current app</w:t>
      </w:r>
    </w:p>
    <w:p>
      <w:pPr>
        <w:pStyle w:val="ListNumber"/>
      </w:pPr>
      <w:r>
        <w:t>Open privacy settings from the Recent Apps screen</w:t>
      </w:r>
    </w:p>
    <w:p>
      <w:pPr>
        <w:pStyle w:val="ListNumber"/>
      </w:pPr>
      <w:r>
        <w:t>Open privacy settings after selecting an item</w:t>
      </w:r>
    </w:p>
    <w:p>
      <w:pPr>
        <w:pStyle w:val="ListNumber"/>
      </w:pPr>
      <w:r>
        <w:t>Open privacy settings after searching</w:t>
      </w:r>
    </w:p>
    <w:p>
      <w:pPr>
        <w:pStyle w:val="ListNumber"/>
      </w:pPr>
      <w:r>
        <w:t>Confirm the action when open privacy settings</w:t>
      </w:r>
    </w:p>
    <w:p>
      <w:pPr>
        <w:pStyle w:val="ListNumber"/>
      </w:pPr>
      <w:r>
        <w:t>Cancel the action when open privacy settings</w:t>
      </w:r>
    </w:p>
    <w:p>
      <w:pPr>
        <w:pStyle w:val="ListNumber"/>
      </w:pPr>
      <w:r>
        <w:t>Review the action before confirming when open privacy settings</w:t>
      </w:r>
    </w:p>
    <w:p>
      <w:pPr>
        <w:pStyle w:val="ListNumber"/>
      </w:pPr>
      <w:r>
        <w:t>Return to the previous screen after the action when open privacy settings</w:t>
      </w:r>
    </w:p>
    <w:p>
      <w:pPr>
        <w:pStyle w:val="ListNumber"/>
      </w:pPr>
      <w:r>
        <w:t>Verify the result after the action when open privacy settings</w:t>
      </w:r>
    </w:p>
    <w:p>
      <w:pPr>
        <w:pStyle w:val="ListNumber"/>
      </w:pPr>
      <w:r>
        <w:t>Review privacy dashboard from the Home screen</w:t>
      </w:r>
    </w:p>
    <w:p>
      <w:pPr>
        <w:pStyle w:val="ListNumber"/>
      </w:pPr>
      <w:r>
        <w:t>Review privacy dashboard from the current app</w:t>
      </w:r>
    </w:p>
    <w:p>
      <w:pPr>
        <w:pStyle w:val="ListNumber"/>
      </w:pPr>
      <w:r>
        <w:t>Review privacy dashboard from the Recent Apps screen</w:t>
      </w:r>
    </w:p>
    <w:p>
      <w:pPr>
        <w:pStyle w:val="ListNumber"/>
      </w:pPr>
      <w:r>
        <w:t>Review privacy dashboard after selecting an item</w:t>
      </w:r>
    </w:p>
    <w:p>
      <w:pPr>
        <w:pStyle w:val="ListNumber"/>
      </w:pPr>
      <w:r>
        <w:t>Review privacy dashboard after searching</w:t>
      </w:r>
    </w:p>
    <w:p>
      <w:pPr>
        <w:pStyle w:val="ListNumber"/>
      </w:pPr>
      <w:r>
        <w:t>Confirm the action when review privacy dashboard</w:t>
      </w:r>
    </w:p>
    <w:p>
      <w:pPr>
        <w:pStyle w:val="ListNumber"/>
      </w:pPr>
      <w:r>
        <w:t>Cancel the action when review privacy dashboard</w:t>
      </w:r>
    </w:p>
    <w:p>
      <w:pPr>
        <w:pStyle w:val="ListNumber"/>
      </w:pPr>
      <w:r>
        <w:t>Review the action before confirming when review privacy dashboard</w:t>
      </w:r>
    </w:p>
    <w:p>
      <w:pPr>
        <w:pStyle w:val="ListNumber"/>
      </w:pPr>
      <w:r>
        <w:t>Return to the previous screen after the action when review privacy dashboard</w:t>
      </w:r>
    </w:p>
    <w:p>
      <w:pPr>
        <w:pStyle w:val="ListNumber"/>
      </w:pPr>
      <w:r>
        <w:t>Verify the result after the action when review privacy dashboard</w:t>
      </w:r>
    </w:p>
    <w:p>
      <w:pPr>
        <w:pStyle w:val="ListNumber"/>
      </w:pPr>
      <w:r>
        <w:t>Review permission history from the Home screen</w:t>
      </w:r>
    </w:p>
    <w:p>
      <w:pPr>
        <w:pStyle w:val="ListNumber"/>
      </w:pPr>
      <w:r>
        <w:t>Review permission history from the current app</w:t>
      </w:r>
    </w:p>
    <w:p>
      <w:pPr>
        <w:pStyle w:val="ListNumber"/>
      </w:pPr>
      <w:r>
        <w:t>Review permission history from the Recent Apps screen</w:t>
      </w:r>
    </w:p>
    <w:p>
      <w:pPr>
        <w:pStyle w:val="ListNumber"/>
      </w:pPr>
      <w:r>
        <w:t>Review permission history after selecting an item</w:t>
      </w:r>
    </w:p>
    <w:p>
      <w:pPr>
        <w:pStyle w:val="ListNumber"/>
      </w:pPr>
      <w:r>
        <w:t>Review permission history after searching</w:t>
      </w:r>
    </w:p>
    <w:p>
      <w:pPr>
        <w:pStyle w:val="ListNumber"/>
      </w:pPr>
      <w:r>
        <w:t>Confirm the action when review permission history</w:t>
      </w:r>
    </w:p>
    <w:p>
      <w:pPr>
        <w:pStyle w:val="ListNumber"/>
      </w:pPr>
      <w:r>
        <w:t>Cancel the action when review permission history</w:t>
      </w:r>
    </w:p>
    <w:p>
      <w:pPr>
        <w:pStyle w:val="ListNumber"/>
      </w:pPr>
      <w:r>
        <w:t>Review the action before confirming when review permission history</w:t>
      </w:r>
    </w:p>
    <w:p>
      <w:pPr>
        <w:pStyle w:val="ListNumber"/>
      </w:pPr>
      <w:r>
        <w:t>Return to the previous screen after the action when review permission history</w:t>
      </w:r>
    </w:p>
    <w:p>
      <w:pPr>
        <w:pStyle w:val="ListNumber"/>
      </w:pPr>
      <w:r>
        <w:t>Verify the result after the action when review permission history</w:t>
      </w:r>
    </w:p>
    <w:p>
      <w:pPr>
        <w:pStyle w:val="ListNumber"/>
      </w:pPr>
      <w:r>
        <w:t>Change camera permission from the Home screen</w:t>
      </w:r>
    </w:p>
    <w:p>
      <w:pPr>
        <w:pStyle w:val="ListNumber"/>
      </w:pPr>
      <w:r>
        <w:t>Change camera permission from the current app</w:t>
      </w:r>
    </w:p>
    <w:p>
      <w:pPr>
        <w:pStyle w:val="ListNumber"/>
      </w:pPr>
      <w:r>
        <w:t>Change camera permission from the Recent Apps screen</w:t>
      </w:r>
    </w:p>
    <w:p>
      <w:pPr>
        <w:pStyle w:val="ListNumber"/>
      </w:pPr>
      <w:r>
        <w:t>Change camera permission after selecting an item</w:t>
      </w:r>
    </w:p>
    <w:p>
      <w:pPr>
        <w:pStyle w:val="ListNumber"/>
      </w:pPr>
      <w:r>
        <w:t>Change camera permission after searching</w:t>
      </w:r>
    </w:p>
    <w:p>
      <w:pPr>
        <w:pStyle w:val="ListNumber"/>
      </w:pPr>
      <w:r>
        <w:t>Confirm the action when change camera permission</w:t>
      </w:r>
    </w:p>
    <w:p>
      <w:pPr>
        <w:pStyle w:val="ListNumber"/>
      </w:pPr>
      <w:r>
        <w:t>Cancel the action when change camera permission</w:t>
      </w:r>
    </w:p>
    <w:p>
      <w:pPr>
        <w:pStyle w:val="ListNumber"/>
      </w:pPr>
      <w:r>
        <w:t>Review the action before confirming when change camera permission</w:t>
      </w:r>
    </w:p>
    <w:p>
      <w:pPr>
        <w:pStyle w:val="ListNumber"/>
      </w:pPr>
      <w:r>
        <w:t>Return to the previous screen after the action when change camera permission</w:t>
      </w:r>
    </w:p>
    <w:p>
      <w:pPr>
        <w:pStyle w:val="ListNumber"/>
      </w:pPr>
      <w:r>
        <w:t>Verify the result after the action when change camera permission</w:t>
      </w:r>
    </w:p>
    <w:p>
      <w:pPr>
        <w:pStyle w:val="ListNumber"/>
      </w:pPr>
      <w:r>
        <w:t>Change microphone permission from the Home screen</w:t>
      </w:r>
    </w:p>
    <w:p>
      <w:pPr>
        <w:pStyle w:val="ListNumber"/>
      </w:pPr>
      <w:r>
        <w:t>Change microphone permission from the current app</w:t>
      </w:r>
    </w:p>
    <w:p>
      <w:pPr>
        <w:pStyle w:val="ListNumber"/>
      </w:pPr>
      <w:r>
        <w:t>Change microphone permission from the Recent Apps screen</w:t>
      </w:r>
    </w:p>
    <w:p>
      <w:pPr>
        <w:pStyle w:val="ListNumber"/>
      </w:pPr>
      <w:r>
        <w:t>Change microphone permission after selecting an item</w:t>
      </w:r>
    </w:p>
    <w:p>
      <w:pPr>
        <w:pStyle w:val="ListNumber"/>
      </w:pPr>
      <w:r>
        <w:t>Change microphone permission after searching</w:t>
      </w:r>
    </w:p>
    <w:p>
      <w:pPr>
        <w:pStyle w:val="ListNumber"/>
      </w:pPr>
      <w:r>
        <w:t>Confirm the action when change microphone permission</w:t>
      </w:r>
    </w:p>
    <w:p>
      <w:pPr>
        <w:pStyle w:val="ListNumber"/>
      </w:pPr>
      <w:r>
        <w:t>Cancel the action when change microphone permission</w:t>
      </w:r>
    </w:p>
    <w:p>
      <w:pPr>
        <w:pStyle w:val="ListNumber"/>
      </w:pPr>
      <w:r>
        <w:t>Review the action before confirming when change microphone permission</w:t>
      </w:r>
    </w:p>
    <w:p>
      <w:pPr>
        <w:pStyle w:val="ListNumber"/>
      </w:pPr>
      <w:r>
        <w:t>Return to the previous screen after the action when change microphone permission</w:t>
      </w:r>
    </w:p>
    <w:p>
      <w:pPr>
        <w:pStyle w:val="ListNumber"/>
      </w:pPr>
      <w:r>
        <w:t>Verify the result after the action when change microphone permission</w:t>
      </w:r>
    </w:p>
    <w:p>
      <w:pPr>
        <w:pStyle w:val="ListNumber"/>
      </w:pPr>
      <w:r>
        <w:t>Change location permission from the Home screen</w:t>
      </w:r>
    </w:p>
    <w:p>
      <w:pPr>
        <w:pStyle w:val="ListNumber"/>
      </w:pPr>
      <w:r>
        <w:t>Change location permission from the current app</w:t>
      </w:r>
    </w:p>
    <w:p>
      <w:pPr>
        <w:pStyle w:val="ListNumber"/>
      </w:pPr>
      <w:r>
        <w:t>Change location permission from the Recent Apps screen</w:t>
      </w:r>
    </w:p>
    <w:p>
      <w:pPr>
        <w:pStyle w:val="ListNumber"/>
      </w:pPr>
      <w:r>
        <w:t>Change location permission after selecting an item</w:t>
      </w:r>
    </w:p>
    <w:p>
      <w:pPr>
        <w:pStyle w:val="ListNumber"/>
      </w:pPr>
      <w:r>
        <w:t>Change location permission after searching</w:t>
      </w:r>
    </w:p>
    <w:p>
      <w:pPr>
        <w:pStyle w:val="ListNumber"/>
      </w:pPr>
      <w:r>
        <w:t>Confirm the action when change location permission</w:t>
      </w:r>
    </w:p>
    <w:p>
      <w:pPr>
        <w:pStyle w:val="ListNumber"/>
      </w:pPr>
      <w:r>
        <w:t>Cancel the action when change location permission</w:t>
      </w:r>
    </w:p>
    <w:p>
      <w:pPr>
        <w:pStyle w:val="ListNumber"/>
      </w:pPr>
      <w:r>
        <w:t>Review the action before confirming when change location permission</w:t>
      </w:r>
    </w:p>
    <w:p>
      <w:pPr>
        <w:pStyle w:val="ListNumber"/>
      </w:pPr>
      <w:r>
        <w:t>Return to the previous screen after the action when change location permission</w:t>
      </w:r>
    </w:p>
    <w:p>
      <w:pPr>
        <w:pStyle w:val="ListNumber"/>
      </w:pPr>
      <w:r>
        <w:t>Verify the result after the action when change location permission</w:t>
      </w:r>
    </w:p>
    <w:p>
      <w:pPr>
        <w:pStyle w:val="ListNumber"/>
      </w:pPr>
      <w:r>
        <w:t>Change contacts permission from the Home screen</w:t>
      </w:r>
    </w:p>
    <w:p>
      <w:pPr>
        <w:pStyle w:val="ListNumber"/>
      </w:pPr>
      <w:r>
        <w:t>Change contacts permission from the current app</w:t>
      </w:r>
    </w:p>
    <w:p>
      <w:pPr>
        <w:pStyle w:val="ListNumber"/>
      </w:pPr>
      <w:r>
        <w:t>Change contacts permission from the Recent Apps screen</w:t>
      </w:r>
    </w:p>
    <w:p>
      <w:pPr>
        <w:pStyle w:val="ListNumber"/>
      </w:pPr>
      <w:r>
        <w:t>Change contacts permission after selecting an item</w:t>
      </w:r>
    </w:p>
    <w:p>
      <w:pPr>
        <w:pStyle w:val="ListNumber"/>
      </w:pPr>
      <w:r>
        <w:t>Change contacts permission after searching</w:t>
      </w:r>
    </w:p>
    <w:p>
      <w:pPr>
        <w:pStyle w:val="ListNumber"/>
      </w:pPr>
      <w:r>
        <w:t>Confirm the action when change contacts permission</w:t>
      </w:r>
    </w:p>
    <w:p>
      <w:pPr>
        <w:pStyle w:val="ListNumber"/>
      </w:pPr>
      <w:r>
        <w:t>Cancel the action when change contacts permission</w:t>
      </w:r>
    </w:p>
    <w:p>
      <w:pPr>
        <w:pStyle w:val="ListNumber"/>
      </w:pPr>
      <w:r>
        <w:t>Review the action before confirming when change contacts permission</w:t>
      </w:r>
    </w:p>
    <w:p>
      <w:pPr>
        <w:pStyle w:val="ListNumber"/>
      </w:pPr>
      <w:r>
        <w:t>Return to the previous screen after the action when change contacts permission</w:t>
      </w:r>
    </w:p>
    <w:p>
      <w:pPr>
        <w:pStyle w:val="ListNumber"/>
      </w:pPr>
      <w:r>
        <w:t>Verify the result after the action when change contacts permission</w:t>
      </w:r>
    </w:p>
    <w:p>
      <w:pPr>
        <w:pStyle w:val="ListNumber"/>
      </w:pPr>
      <w:r>
        <w:t>Change storage/photo permission from the Home screen</w:t>
      </w:r>
    </w:p>
    <w:p>
      <w:pPr>
        <w:pStyle w:val="ListNumber"/>
      </w:pPr>
      <w:r>
        <w:t>Change storage/photo permission from the current app</w:t>
      </w:r>
    </w:p>
    <w:p>
      <w:pPr>
        <w:pStyle w:val="ListNumber"/>
      </w:pPr>
      <w:r>
        <w:t>Change storage/photo permission from the Recent Apps screen</w:t>
      </w:r>
    </w:p>
    <w:p>
      <w:pPr>
        <w:pStyle w:val="ListNumber"/>
      </w:pPr>
      <w:r>
        <w:t>Change storage/photo permission after selecting an item</w:t>
      </w:r>
    </w:p>
    <w:p>
      <w:pPr>
        <w:pStyle w:val="ListNumber"/>
      </w:pPr>
      <w:r>
        <w:t>Change storage/photo permission after searching</w:t>
      </w:r>
    </w:p>
    <w:p>
      <w:pPr>
        <w:pStyle w:val="ListNumber"/>
      </w:pPr>
      <w:r>
        <w:t>Confirm the action when change storage/photo permission</w:t>
      </w:r>
    </w:p>
    <w:p>
      <w:pPr>
        <w:pStyle w:val="ListNumber"/>
      </w:pPr>
      <w:r>
        <w:t>Cancel the action when change storage/photo permission</w:t>
      </w:r>
    </w:p>
    <w:p>
      <w:pPr>
        <w:pStyle w:val="ListNumber"/>
      </w:pPr>
      <w:r>
        <w:t>Review the action before confirming when change storage/photo permission</w:t>
      </w:r>
    </w:p>
    <w:p>
      <w:pPr>
        <w:pStyle w:val="ListNumber"/>
      </w:pPr>
      <w:r>
        <w:t>Return to the previous screen after the action when change storage/photo permission</w:t>
      </w:r>
    </w:p>
    <w:p>
      <w:pPr>
        <w:pStyle w:val="ListNumber"/>
      </w:pPr>
      <w:r>
        <w:t>Verify the result after the action when change storage/photo permission</w:t>
      </w:r>
    </w:p>
    <w:p>
      <w:pPr>
        <w:pStyle w:val="ListNumber"/>
      </w:pPr>
      <w:r>
        <w:t>Change phone permission from the Home screen</w:t>
      </w:r>
    </w:p>
    <w:p>
      <w:pPr>
        <w:pStyle w:val="ListNumber"/>
      </w:pPr>
      <w:r>
        <w:t>Change phone permission from the current app</w:t>
      </w:r>
    </w:p>
    <w:p>
      <w:pPr>
        <w:pStyle w:val="ListNumber"/>
      </w:pPr>
      <w:r>
        <w:t>Change phone permission from the Recent Apps screen</w:t>
      </w:r>
    </w:p>
    <w:p>
      <w:pPr>
        <w:pStyle w:val="ListNumber"/>
      </w:pPr>
      <w:r>
        <w:t>Change phone permission after selecting an item</w:t>
      </w:r>
    </w:p>
    <w:p>
      <w:pPr>
        <w:pStyle w:val="ListNumber"/>
      </w:pPr>
      <w:r>
        <w:t>Change phone permission after searching</w:t>
      </w:r>
    </w:p>
    <w:p>
      <w:pPr>
        <w:pStyle w:val="ListNumber"/>
      </w:pPr>
      <w:r>
        <w:t>Confirm the action when change phone permission</w:t>
      </w:r>
    </w:p>
    <w:p>
      <w:pPr>
        <w:pStyle w:val="ListNumber"/>
      </w:pPr>
      <w:r>
        <w:t>Cancel the action when change phone permission</w:t>
      </w:r>
    </w:p>
    <w:p>
      <w:pPr>
        <w:pStyle w:val="ListNumber"/>
      </w:pPr>
      <w:r>
        <w:t>Review the action before confirming when change phone permission</w:t>
      </w:r>
    </w:p>
    <w:p>
      <w:pPr>
        <w:pStyle w:val="ListNumber"/>
      </w:pPr>
      <w:r>
        <w:t>Return to the previous screen after the action when change phone permission</w:t>
      </w:r>
    </w:p>
    <w:p>
      <w:pPr>
        <w:pStyle w:val="ListNumber"/>
      </w:pPr>
      <w:r>
        <w:t>Verify the result after the action when change phone permission</w:t>
      </w:r>
    </w:p>
    <w:p>
      <w:pPr>
        <w:pStyle w:val="ListNumber"/>
      </w:pPr>
      <w:r>
        <w:t>Change SMS permission from the Home screen</w:t>
      </w:r>
    </w:p>
    <w:p>
      <w:pPr>
        <w:pStyle w:val="ListNumber"/>
      </w:pPr>
      <w:r>
        <w:t>Change SMS permission from the current app</w:t>
      </w:r>
    </w:p>
    <w:p>
      <w:pPr>
        <w:pStyle w:val="ListNumber"/>
      </w:pPr>
      <w:r>
        <w:t>Change SMS permission from the Recent Apps screen</w:t>
      </w:r>
    </w:p>
    <w:p>
      <w:pPr>
        <w:pStyle w:val="ListNumber"/>
      </w:pPr>
      <w:r>
        <w:t>Change SMS permission after selecting an item</w:t>
      </w:r>
    </w:p>
    <w:p>
      <w:pPr>
        <w:pStyle w:val="ListNumber"/>
      </w:pPr>
      <w:r>
        <w:t>Change SMS permission after searching</w:t>
      </w:r>
    </w:p>
    <w:p>
      <w:pPr>
        <w:pStyle w:val="ListNumber"/>
      </w:pPr>
      <w:r>
        <w:t>Confirm the action when change sms permission</w:t>
      </w:r>
    </w:p>
    <w:p>
      <w:pPr>
        <w:pStyle w:val="ListNumber"/>
      </w:pPr>
      <w:r>
        <w:t>Cancel the action when change sms permission</w:t>
      </w:r>
    </w:p>
    <w:p>
      <w:pPr>
        <w:pStyle w:val="ListNumber"/>
      </w:pPr>
      <w:r>
        <w:t>Review the action before confirming when change sms permission</w:t>
      </w:r>
    </w:p>
    <w:p>
      <w:pPr>
        <w:pStyle w:val="ListNumber"/>
      </w:pPr>
      <w:r>
        <w:t>Return to the previous screen after the action when change sms permission</w:t>
      </w:r>
    </w:p>
    <w:p>
      <w:pPr>
        <w:pStyle w:val="ListNumber"/>
      </w:pPr>
      <w:r>
        <w:t>Verify the result after the action when change sms permission</w:t>
      </w:r>
    </w:p>
    <w:p>
      <w:pPr>
        <w:pStyle w:val="ListNumber"/>
      </w:pPr>
      <w:r>
        <w:t>Change notification permission from the Home screen</w:t>
      </w:r>
    </w:p>
    <w:p>
      <w:pPr>
        <w:pStyle w:val="ListNumber"/>
      </w:pPr>
      <w:r>
        <w:t>Change notification permission from the current app</w:t>
      </w:r>
    </w:p>
    <w:p>
      <w:pPr>
        <w:pStyle w:val="ListNumber"/>
      </w:pPr>
      <w:r>
        <w:t>Change notification permission from the Recent Apps screen</w:t>
      </w:r>
    </w:p>
    <w:p>
      <w:pPr>
        <w:pStyle w:val="ListNumber"/>
      </w:pPr>
      <w:r>
        <w:t>Change notification permission after selecting an item</w:t>
      </w:r>
    </w:p>
    <w:p>
      <w:pPr>
        <w:pStyle w:val="ListNumber"/>
      </w:pPr>
      <w:r>
        <w:t>Change notification permission after searching</w:t>
      </w:r>
    </w:p>
    <w:p>
      <w:pPr>
        <w:pStyle w:val="ListNumber"/>
      </w:pPr>
      <w:r>
        <w:t>Confirm the action when change notification permission</w:t>
      </w:r>
    </w:p>
    <w:p>
      <w:pPr>
        <w:pStyle w:val="ListNumber"/>
      </w:pPr>
      <w:r>
        <w:t>Cancel the action when change notification permission</w:t>
      </w:r>
    </w:p>
    <w:p>
      <w:pPr>
        <w:pStyle w:val="ListNumber"/>
      </w:pPr>
      <w:r>
        <w:t>Review the action before confirming when change notification permission</w:t>
      </w:r>
    </w:p>
    <w:p>
      <w:pPr>
        <w:pStyle w:val="ListNumber"/>
      </w:pPr>
      <w:r>
        <w:t>Return to the previous screen after the action when change notification permission</w:t>
      </w:r>
    </w:p>
    <w:p>
      <w:pPr>
        <w:pStyle w:val="ListNumber"/>
      </w:pPr>
      <w:r>
        <w:t>Verify the result after the action when change notification permission</w:t>
      </w:r>
    </w:p>
    <w:p>
      <w:pPr>
        <w:pStyle w:val="ListNumber"/>
      </w:pPr>
      <w:r>
        <w:t>Change accessibility permission from the Home screen</w:t>
      </w:r>
    </w:p>
    <w:p>
      <w:pPr>
        <w:pStyle w:val="ListNumber"/>
      </w:pPr>
      <w:r>
        <w:t>Change accessibility permission from the current app</w:t>
      </w:r>
    </w:p>
    <w:p>
      <w:pPr>
        <w:pStyle w:val="ListNumber"/>
      </w:pPr>
      <w:r>
        <w:t>Change accessibility permission from the Recent Apps screen</w:t>
      </w:r>
    </w:p>
    <w:p>
      <w:pPr>
        <w:pStyle w:val="ListNumber"/>
      </w:pPr>
      <w:r>
        <w:t>Change accessibility permission after selecting an item</w:t>
      </w:r>
    </w:p>
    <w:p>
      <w:pPr>
        <w:pStyle w:val="ListNumber"/>
      </w:pPr>
      <w:r>
        <w:t>Change accessibility permission after searching</w:t>
      </w:r>
    </w:p>
    <w:p>
      <w:pPr>
        <w:pStyle w:val="ListNumber"/>
      </w:pPr>
      <w:r>
        <w:t>Confirm the action when change accessibility permission</w:t>
      </w:r>
    </w:p>
    <w:p>
      <w:pPr>
        <w:pStyle w:val="ListNumber"/>
      </w:pPr>
      <w:r>
        <w:t>Cancel the action when change accessibility permission</w:t>
      </w:r>
    </w:p>
    <w:p>
      <w:pPr>
        <w:pStyle w:val="ListNumber"/>
      </w:pPr>
      <w:r>
        <w:t>Review the action before confirming when change accessibility permission</w:t>
      </w:r>
    </w:p>
    <w:p>
      <w:pPr>
        <w:pStyle w:val="ListNumber"/>
      </w:pPr>
      <w:r>
        <w:t>Return to the previous screen after the action when change accessibility permission</w:t>
      </w:r>
    </w:p>
    <w:p>
      <w:pPr>
        <w:pStyle w:val="ListNumber"/>
      </w:pPr>
      <w:r>
        <w:t>Verify the result after the action when change accessibility permission</w:t>
      </w:r>
    </w:p>
    <w:p>
      <w:pPr>
        <w:pStyle w:val="ListNumber"/>
      </w:pPr>
      <w:r>
        <w:t>Review account devices from the Home screen</w:t>
      </w:r>
    </w:p>
    <w:p>
      <w:pPr>
        <w:pStyle w:val="ListNumber"/>
      </w:pPr>
      <w:r>
        <w:t>Review account devices from the current app</w:t>
      </w:r>
    </w:p>
    <w:p>
      <w:pPr>
        <w:pStyle w:val="ListNumber"/>
      </w:pPr>
      <w:r>
        <w:t>Review account devices from the Recent Apps screen</w:t>
      </w:r>
    </w:p>
    <w:p>
      <w:pPr>
        <w:pStyle w:val="ListNumber"/>
      </w:pPr>
      <w:r>
        <w:t>Review account devices after selecting an item</w:t>
      </w:r>
    </w:p>
    <w:p>
      <w:pPr>
        <w:pStyle w:val="ListNumber"/>
      </w:pPr>
      <w:r>
        <w:t>Review account devices after searching</w:t>
      </w:r>
    </w:p>
    <w:p>
      <w:pPr>
        <w:pStyle w:val="ListNumber"/>
      </w:pPr>
      <w:r>
        <w:t>Confirm the action when review account devices</w:t>
      </w:r>
    </w:p>
    <w:p>
      <w:pPr>
        <w:pStyle w:val="ListNumber"/>
      </w:pPr>
      <w:r>
        <w:t>Cancel the action when review account devices</w:t>
      </w:r>
    </w:p>
    <w:p>
      <w:pPr>
        <w:pStyle w:val="ListNumber"/>
      </w:pPr>
      <w:r>
        <w:t>Review the action before confirming when review account devices</w:t>
      </w:r>
    </w:p>
    <w:p>
      <w:pPr>
        <w:pStyle w:val="ListNumber"/>
      </w:pPr>
      <w:r>
        <w:t>Return to the previous screen after the action when review account devices</w:t>
      </w:r>
    </w:p>
    <w:p>
      <w:pPr>
        <w:pStyle w:val="ListNumber"/>
      </w:pPr>
      <w:r>
        <w:t>Verify the result after the action when review account devices</w:t>
      </w:r>
    </w:p>
    <w:p>
      <w:pPr>
        <w:pStyle w:val="ListNumber"/>
      </w:pPr>
      <w:r>
        <w:t>Sign in to an account from the Home screen</w:t>
      </w:r>
    </w:p>
    <w:p>
      <w:pPr>
        <w:pStyle w:val="ListNumber"/>
      </w:pPr>
      <w:r>
        <w:t>Sign in to an account from the current app</w:t>
      </w:r>
    </w:p>
    <w:p>
      <w:pPr>
        <w:pStyle w:val="ListNumber"/>
      </w:pPr>
      <w:r>
        <w:t>Sign in to an account from the Recent Apps screen</w:t>
      </w:r>
    </w:p>
    <w:p>
      <w:pPr>
        <w:pStyle w:val="ListNumber"/>
      </w:pPr>
      <w:r>
        <w:t>Sign in to an account after selecting an item</w:t>
      </w:r>
    </w:p>
    <w:p>
      <w:pPr>
        <w:pStyle w:val="ListNumber"/>
      </w:pPr>
      <w:r>
        <w:t>Sign in to an account after searching</w:t>
      </w:r>
    </w:p>
    <w:p>
      <w:pPr>
        <w:pStyle w:val="ListNumber"/>
      </w:pPr>
      <w:r>
        <w:t>Confirm the action when sign in to an account</w:t>
      </w:r>
    </w:p>
    <w:p>
      <w:pPr>
        <w:pStyle w:val="ListNumber"/>
      </w:pPr>
      <w:r>
        <w:t>Cancel the action when sign in to an account</w:t>
      </w:r>
    </w:p>
    <w:p>
      <w:pPr>
        <w:pStyle w:val="ListNumber"/>
      </w:pPr>
      <w:r>
        <w:t>Review the action before confirming when sign in to an account</w:t>
      </w:r>
    </w:p>
    <w:p>
      <w:pPr>
        <w:pStyle w:val="ListNumber"/>
      </w:pPr>
      <w:r>
        <w:t>Return to the previous screen after the action when sign in to an account</w:t>
      </w:r>
    </w:p>
    <w:p>
      <w:pPr>
        <w:pStyle w:val="ListNumber"/>
      </w:pPr>
      <w:r>
        <w:t>Verify the result after the action when sign in to an account</w:t>
      </w:r>
    </w:p>
    <w:p>
      <w:pPr>
        <w:pStyle w:val="ListNumber"/>
      </w:pPr>
      <w:r>
        <w:t>Sign out of an account from the Home screen</w:t>
      </w:r>
    </w:p>
    <w:p>
      <w:pPr>
        <w:pStyle w:val="ListNumber"/>
      </w:pPr>
      <w:r>
        <w:t>Sign out of an account from the current app</w:t>
      </w:r>
    </w:p>
    <w:p>
      <w:pPr>
        <w:pStyle w:val="ListNumber"/>
      </w:pPr>
      <w:r>
        <w:t>Sign out of an account from the Recent Apps screen</w:t>
      </w:r>
    </w:p>
    <w:p>
      <w:pPr>
        <w:pStyle w:val="ListNumber"/>
      </w:pPr>
      <w:r>
        <w:t>Sign out of an account after selecting an item</w:t>
      </w:r>
    </w:p>
    <w:p>
      <w:pPr>
        <w:pStyle w:val="ListNumber"/>
      </w:pPr>
      <w:r>
        <w:t>Sign out of an account after searching</w:t>
      </w:r>
    </w:p>
    <w:p>
      <w:pPr>
        <w:pStyle w:val="ListNumber"/>
      </w:pPr>
      <w:r>
        <w:t>Confirm the action when sign out of an account</w:t>
      </w:r>
    </w:p>
    <w:p>
      <w:pPr>
        <w:pStyle w:val="ListNumber"/>
      </w:pPr>
      <w:r>
        <w:t>Cancel the action when sign out of an account</w:t>
      </w:r>
    </w:p>
    <w:p>
      <w:pPr>
        <w:pStyle w:val="ListNumber"/>
      </w:pPr>
      <w:r>
        <w:t>Review the action before confirming when sign out of an account</w:t>
      </w:r>
    </w:p>
    <w:p>
      <w:pPr>
        <w:pStyle w:val="ListNumber"/>
      </w:pPr>
      <w:r>
        <w:t>Return to the previous screen after the action when sign out of an account</w:t>
      </w:r>
    </w:p>
    <w:p>
      <w:pPr>
        <w:pStyle w:val="ListNumber"/>
      </w:pPr>
      <w:r>
        <w:t>Verify the result after the action when sign out of an account</w:t>
      </w:r>
    </w:p>
    <w:p>
      <w:pPr>
        <w:pStyle w:val="ListNumber"/>
      </w:pPr>
      <w:r>
        <w:t>Add an account from the Home screen</w:t>
      </w:r>
    </w:p>
    <w:p>
      <w:pPr>
        <w:pStyle w:val="ListNumber"/>
      </w:pPr>
      <w:r>
        <w:t>Add an account from the current app</w:t>
      </w:r>
    </w:p>
    <w:p>
      <w:pPr>
        <w:pStyle w:val="ListNumber"/>
      </w:pPr>
      <w:r>
        <w:t>Add an account from the Recent Apps screen</w:t>
      </w:r>
    </w:p>
    <w:p>
      <w:pPr>
        <w:pStyle w:val="ListNumber"/>
      </w:pPr>
      <w:r>
        <w:t>Add an account after selecting an item</w:t>
      </w:r>
    </w:p>
    <w:p>
      <w:pPr>
        <w:pStyle w:val="ListNumber"/>
      </w:pPr>
      <w:r>
        <w:t>Add an account after searching</w:t>
      </w:r>
    </w:p>
    <w:p>
      <w:pPr>
        <w:pStyle w:val="ListNumber"/>
      </w:pPr>
      <w:r>
        <w:t>Confirm the action when add an account</w:t>
      </w:r>
    </w:p>
    <w:p>
      <w:pPr>
        <w:pStyle w:val="ListNumber"/>
      </w:pPr>
      <w:r>
        <w:t>Cancel the action when add an account</w:t>
      </w:r>
    </w:p>
    <w:p>
      <w:pPr>
        <w:pStyle w:val="ListNumber"/>
      </w:pPr>
      <w:r>
        <w:t>Review the action before confirming when add an account</w:t>
      </w:r>
    </w:p>
    <w:p>
      <w:pPr>
        <w:pStyle w:val="ListNumber"/>
      </w:pPr>
      <w:r>
        <w:t>Return to the previous screen after the action when add an account</w:t>
      </w:r>
    </w:p>
    <w:p>
      <w:pPr>
        <w:pStyle w:val="ListNumber"/>
      </w:pPr>
      <w:r>
        <w:t>Verify the result after the action when add an account</w:t>
      </w:r>
    </w:p>
    <w:p>
      <w:pPr>
        <w:pStyle w:val="ListNumber"/>
      </w:pPr>
      <w:r>
        <w:t>Remove an account from the Home screen</w:t>
      </w:r>
    </w:p>
    <w:p>
      <w:pPr>
        <w:pStyle w:val="ListNumber"/>
      </w:pPr>
      <w:r>
        <w:t>Remove an account from the current app</w:t>
      </w:r>
    </w:p>
    <w:p>
      <w:pPr>
        <w:pStyle w:val="ListNumber"/>
      </w:pPr>
      <w:r>
        <w:t>Remove an account from the Recent Apps screen</w:t>
      </w:r>
    </w:p>
    <w:p>
      <w:pPr>
        <w:pStyle w:val="ListNumber"/>
      </w:pPr>
      <w:r>
        <w:t>Remove an account after selecting an item</w:t>
      </w:r>
    </w:p>
    <w:p>
      <w:pPr>
        <w:pStyle w:val="ListNumber"/>
      </w:pPr>
      <w:r>
        <w:t>Remove an account after searching</w:t>
      </w:r>
    </w:p>
    <w:p>
      <w:pPr>
        <w:pStyle w:val="ListNumber"/>
      </w:pPr>
      <w:r>
        <w:t>Confirm the action when remove an account</w:t>
      </w:r>
    </w:p>
    <w:p>
      <w:pPr>
        <w:pStyle w:val="ListNumber"/>
      </w:pPr>
      <w:r>
        <w:t>Cancel the action when remove an account</w:t>
      </w:r>
    </w:p>
    <w:p>
      <w:pPr>
        <w:pStyle w:val="ListNumber"/>
      </w:pPr>
      <w:r>
        <w:t>Review the action before confirming when remove an account</w:t>
      </w:r>
    </w:p>
    <w:p>
      <w:pPr>
        <w:pStyle w:val="ListNumber"/>
      </w:pPr>
      <w:r>
        <w:t>Return to the previous screen after the action when remove an account</w:t>
      </w:r>
    </w:p>
    <w:p>
      <w:pPr>
        <w:pStyle w:val="ListNumber"/>
      </w:pPr>
      <w:r>
        <w:t>Verify the result after the action when remove an account</w:t>
      </w:r>
    </w:p>
    <w:p>
      <w:pPr>
        <w:pStyle w:val="ListNumber"/>
      </w:pPr>
      <w:r>
        <w:t>Change account password from the Home screen</w:t>
      </w:r>
    </w:p>
    <w:p>
      <w:pPr>
        <w:pStyle w:val="ListNumber"/>
      </w:pPr>
      <w:r>
        <w:t>Change account password from the current app</w:t>
      </w:r>
    </w:p>
    <w:p>
      <w:pPr>
        <w:pStyle w:val="ListNumber"/>
      </w:pPr>
      <w:r>
        <w:t>Change account password from the Recent Apps screen</w:t>
      </w:r>
    </w:p>
    <w:p>
      <w:pPr>
        <w:pStyle w:val="ListNumber"/>
      </w:pPr>
      <w:r>
        <w:t>Change account password after selecting an item</w:t>
      </w:r>
    </w:p>
    <w:p>
      <w:pPr>
        <w:pStyle w:val="ListNumber"/>
      </w:pPr>
      <w:r>
        <w:t>Change account password after searching</w:t>
      </w:r>
    </w:p>
    <w:p>
      <w:pPr>
        <w:pStyle w:val="ListNumber"/>
      </w:pPr>
      <w:r>
        <w:t>Confirm the action when change account password</w:t>
      </w:r>
    </w:p>
    <w:p>
      <w:pPr>
        <w:pStyle w:val="ListNumber"/>
      </w:pPr>
      <w:r>
        <w:t>Cancel the action when change account password</w:t>
      </w:r>
    </w:p>
    <w:p>
      <w:pPr>
        <w:pStyle w:val="ListNumber"/>
      </w:pPr>
      <w:r>
        <w:t>Review the action before confirming when change account password</w:t>
      </w:r>
    </w:p>
    <w:p>
      <w:pPr>
        <w:pStyle w:val="ListNumber"/>
      </w:pPr>
      <w:r>
        <w:t>Return to the previous screen after the action when change account password</w:t>
      </w:r>
    </w:p>
    <w:p>
      <w:pPr>
        <w:pStyle w:val="ListNumber"/>
      </w:pPr>
      <w:r>
        <w:t>Verify the result after the action when change account password</w:t>
      </w:r>
    </w:p>
    <w:p>
      <w:pPr>
        <w:pStyle w:val="ListNumber"/>
      </w:pPr>
      <w:r>
        <w:t>Change account recovery information from the Home screen</w:t>
      </w:r>
    </w:p>
    <w:p>
      <w:pPr>
        <w:pStyle w:val="ListNumber"/>
      </w:pPr>
      <w:r>
        <w:t>Change account recovery information from the current app</w:t>
      </w:r>
    </w:p>
    <w:p>
      <w:pPr>
        <w:pStyle w:val="ListNumber"/>
      </w:pPr>
      <w:r>
        <w:t>Change account recovery information from the Recent Apps screen</w:t>
      </w:r>
    </w:p>
    <w:p>
      <w:pPr>
        <w:pStyle w:val="ListNumber"/>
      </w:pPr>
      <w:r>
        <w:t>Change account recovery information after selecting an item</w:t>
      </w:r>
    </w:p>
    <w:p>
      <w:pPr>
        <w:pStyle w:val="ListNumber"/>
      </w:pPr>
      <w:r>
        <w:t>Change account recovery information after searching</w:t>
      </w:r>
    </w:p>
    <w:p>
      <w:pPr>
        <w:pStyle w:val="ListNumber"/>
      </w:pPr>
      <w:r>
        <w:t>Confirm the action when change account recovery information</w:t>
      </w:r>
    </w:p>
    <w:p>
      <w:pPr>
        <w:pStyle w:val="ListNumber"/>
      </w:pPr>
      <w:r>
        <w:t>Cancel the action when change account recovery information</w:t>
      </w:r>
    </w:p>
    <w:p>
      <w:pPr>
        <w:pStyle w:val="ListNumber"/>
      </w:pPr>
      <w:r>
        <w:t>Review the action before confirming when change account recovery information</w:t>
      </w:r>
    </w:p>
    <w:p>
      <w:pPr>
        <w:pStyle w:val="ListNumber"/>
      </w:pPr>
      <w:r>
        <w:t>Return to the previous screen after the action when change account recovery information</w:t>
      </w:r>
    </w:p>
    <w:p>
      <w:pPr>
        <w:pStyle w:val="ListNumber"/>
      </w:pPr>
      <w:r>
        <w:t>Verify the result after the action when change account recovery information</w:t>
      </w:r>
    </w:p>
    <w:p>
      <w:pPr>
        <w:pStyle w:val="ListNumber"/>
      </w:pPr>
      <w:r>
        <w:t>Enable two-factor authentication from the Home screen</w:t>
      </w:r>
    </w:p>
    <w:p>
      <w:pPr>
        <w:pStyle w:val="ListNumber"/>
      </w:pPr>
      <w:r>
        <w:t>Enable two-factor authentication from the current app</w:t>
      </w:r>
    </w:p>
    <w:p>
      <w:pPr>
        <w:pStyle w:val="ListNumber"/>
      </w:pPr>
      <w:r>
        <w:t>Enable two-factor authentication from the Recent Apps screen</w:t>
      </w:r>
    </w:p>
    <w:p>
      <w:pPr>
        <w:pStyle w:val="ListNumber"/>
      </w:pPr>
      <w:r>
        <w:t>Enable two-factor authentication after selecting an item</w:t>
      </w:r>
    </w:p>
    <w:p>
      <w:pPr>
        <w:pStyle w:val="ListNumber"/>
      </w:pPr>
      <w:r>
        <w:t>Enable two-factor authentication after searching</w:t>
      </w:r>
    </w:p>
    <w:p>
      <w:pPr>
        <w:pStyle w:val="ListNumber"/>
      </w:pPr>
      <w:r>
        <w:t>Confirm the action when enable two-factor authentication</w:t>
      </w:r>
    </w:p>
    <w:p>
      <w:pPr>
        <w:pStyle w:val="ListNumber"/>
      </w:pPr>
      <w:r>
        <w:t>Cancel the action when enable two-factor authentication</w:t>
      </w:r>
    </w:p>
    <w:p>
      <w:pPr>
        <w:pStyle w:val="ListNumber"/>
      </w:pPr>
      <w:r>
        <w:t>Review the action before confirming when enable two-factor authentication</w:t>
      </w:r>
    </w:p>
    <w:p>
      <w:pPr>
        <w:pStyle w:val="ListNumber"/>
      </w:pPr>
      <w:r>
        <w:t>Return to the previous screen after the action when enable two-factor authentication</w:t>
      </w:r>
    </w:p>
    <w:p>
      <w:pPr>
        <w:pStyle w:val="ListNumber"/>
      </w:pPr>
      <w:r>
        <w:t>Verify the result after the action when enable two-factor authentication</w:t>
      </w:r>
    </w:p>
    <w:p>
      <w:pPr>
        <w:pStyle w:val="ListNumber"/>
      </w:pPr>
      <w:r>
        <w:t>Disable two-factor authentication from the Home screen</w:t>
      </w:r>
    </w:p>
    <w:p>
      <w:pPr>
        <w:pStyle w:val="ListNumber"/>
      </w:pPr>
      <w:r>
        <w:t>Disable two-factor authentication from the current app</w:t>
      </w:r>
    </w:p>
    <w:p>
      <w:pPr>
        <w:pStyle w:val="ListNumber"/>
      </w:pPr>
      <w:r>
        <w:t>Disable two-factor authentication from the Recent Apps screen</w:t>
      </w:r>
    </w:p>
    <w:p>
      <w:pPr>
        <w:pStyle w:val="ListNumber"/>
      </w:pPr>
      <w:r>
        <w:t>Disable two-factor authentication after selecting an item</w:t>
      </w:r>
    </w:p>
    <w:p>
      <w:pPr>
        <w:pStyle w:val="ListNumber"/>
      </w:pPr>
      <w:r>
        <w:t>Disable two-factor authentication after searching</w:t>
      </w:r>
    </w:p>
    <w:p>
      <w:pPr>
        <w:pStyle w:val="ListNumber"/>
      </w:pPr>
      <w:r>
        <w:t>Confirm the action when disable two-factor authentication</w:t>
      </w:r>
    </w:p>
    <w:p>
      <w:pPr>
        <w:pStyle w:val="ListNumber"/>
      </w:pPr>
      <w:r>
        <w:t>Cancel the action when disable two-factor authentication</w:t>
      </w:r>
    </w:p>
    <w:p>
      <w:pPr>
        <w:pStyle w:val="ListNumber"/>
      </w:pPr>
      <w:r>
        <w:t>Review the action before confirming when disable two-factor authentication</w:t>
      </w:r>
    </w:p>
    <w:p>
      <w:pPr>
        <w:pStyle w:val="ListNumber"/>
      </w:pPr>
      <w:r>
        <w:t>Return to the previous screen after the action when disable two-factor authentication</w:t>
      </w:r>
    </w:p>
    <w:p>
      <w:pPr>
        <w:pStyle w:val="ListNumber"/>
      </w:pPr>
      <w:r>
        <w:t>Verify the result after the action when disable two-factor authentication</w:t>
      </w:r>
    </w:p>
    <w:p>
      <w:pPr>
        <w:pStyle w:val="ListNumber"/>
      </w:pPr>
      <w:r>
        <w:t>Use an authentication code from the Home screen</w:t>
      </w:r>
    </w:p>
    <w:p>
      <w:pPr>
        <w:pStyle w:val="ListNumber"/>
      </w:pPr>
      <w:r>
        <w:t>Use an authentication code from the current app</w:t>
      </w:r>
    </w:p>
    <w:p>
      <w:pPr>
        <w:pStyle w:val="ListNumber"/>
      </w:pPr>
      <w:r>
        <w:t>Use an authentication code from the Recent Apps screen</w:t>
      </w:r>
    </w:p>
    <w:p>
      <w:pPr>
        <w:pStyle w:val="ListNumber"/>
      </w:pPr>
      <w:r>
        <w:t>Use an authentication code after selecting an item</w:t>
      </w:r>
    </w:p>
    <w:p>
      <w:pPr>
        <w:pStyle w:val="ListNumber"/>
      </w:pPr>
      <w:r>
        <w:t>Use an authentication code after searching</w:t>
      </w:r>
    </w:p>
    <w:p>
      <w:pPr>
        <w:pStyle w:val="ListNumber"/>
      </w:pPr>
      <w:r>
        <w:t>Confirm the action when use an authentication code</w:t>
      </w:r>
    </w:p>
    <w:p>
      <w:pPr>
        <w:pStyle w:val="ListNumber"/>
      </w:pPr>
      <w:r>
        <w:t>Cancel the action when use an authentication code</w:t>
      </w:r>
    </w:p>
    <w:p>
      <w:pPr>
        <w:pStyle w:val="ListNumber"/>
      </w:pPr>
      <w:r>
        <w:t>Review the action before confirming when use an authentication code</w:t>
      </w:r>
    </w:p>
    <w:p>
      <w:pPr>
        <w:pStyle w:val="ListNumber"/>
      </w:pPr>
      <w:r>
        <w:t>Return to the previous screen after the action when use an authentication code</w:t>
      </w:r>
    </w:p>
    <w:p>
      <w:pPr>
        <w:pStyle w:val="ListNumber"/>
      </w:pPr>
      <w:r>
        <w:t>Verify the result after the action when use an authentication code</w:t>
      </w:r>
    </w:p>
    <w:p>
      <w:pPr>
        <w:pStyle w:val="ListNumber"/>
      </w:pPr>
      <w:r>
        <w:t>Approve a login request from the Home screen</w:t>
      </w:r>
    </w:p>
    <w:p>
      <w:pPr>
        <w:pStyle w:val="ListNumber"/>
      </w:pPr>
      <w:r>
        <w:t>Approve a login request from the current app</w:t>
      </w:r>
    </w:p>
    <w:p>
      <w:pPr>
        <w:pStyle w:val="ListNumber"/>
      </w:pPr>
      <w:r>
        <w:t>Approve a login request from the Recent Apps screen</w:t>
      </w:r>
    </w:p>
    <w:p>
      <w:pPr>
        <w:pStyle w:val="ListNumber"/>
      </w:pPr>
      <w:r>
        <w:t>Approve a login request after selecting an item</w:t>
      </w:r>
    </w:p>
    <w:p>
      <w:pPr>
        <w:pStyle w:val="ListNumber"/>
      </w:pPr>
      <w:r>
        <w:t>Approve a login request after searching</w:t>
      </w:r>
    </w:p>
    <w:p>
      <w:pPr>
        <w:pStyle w:val="ListNumber"/>
      </w:pPr>
      <w:r>
        <w:t>Confirm the action when approve a login request</w:t>
      </w:r>
    </w:p>
    <w:p>
      <w:pPr>
        <w:pStyle w:val="ListNumber"/>
      </w:pPr>
      <w:r>
        <w:t>Cancel the action when approve a login request</w:t>
      </w:r>
    </w:p>
    <w:p>
      <w:pPr>
        <w:pStyle w:val="ListNumber"/>
      </w:pPr>
      <w:r>
        <w:t>Review the action before confirming when approve a login request</w:t>
      </w:r>
    </w:p>
    <w:p>
      <w:pPr>
        <w:pStyle w:val="ListNumber"/>
      </w:pPr>
      <w:r>
        <w:t>Return to the previous screen after the action when approve a login request</w:t>
      </w:r>
    </w:p>
    <w:p>
      <w:pPr>
        <w:pStyle w:val="ListNumber"/>
      </w:pPr>
      <w:r>
        <w:t>Verify the result after the action when approve a login request</w:t>
      </w:r>
    </w:p>
    <w:p>
      <w:pPr>
        <w:pStyle w:val="ListNumber"/>
      </w:pPr>
      <w:r>
        <w:t>Review active sessions from the Home screen</w:t>
      </w:r>
    </w:p>
    <w:p>
      <w:pPr>
        <w:pStyle w:val="ListNumber"/>
      </w:pPr>
      <w:r>
        <w:t>Review active sessions from the current app</w:t>
      </w:r>
    </w:p>
    <w:p>
      <w:pPr>
        <w:pStyle w:val="ListNumber"/>
      </w:pPr>
      <w:r>
        <w:t>Review active sessions from the Recent Apps screen</w:t>
      </w:r>
    </w:p>
    <w:p>
      <w:pPr>
        <w:pStyle w:val="ListNumber"/>
      </w:pPr>
      <w:r>
        <w:t>Review active sessions after selecting an item</w:t>
      </w:r>
    </w:p>
    <w:p>
      <w:pPr>
        <w:pStyle w:val="ListNumber"/>
      </w:pPr>
      <w:r>
        <w:t>Review active sessions after searching</w:t>
      </w:r>
    </w:p>
    <w:p>
      <w:pPr>
        <w:pStyle w:val="ListNumber"/>
      </w:pPr>
      <w:r>
        <w:t>Confirm the action when review active sessions</w:t>
      </w:r>
    </w:p>
    <w:p>
      <w:pPr>
        <w:pStyle w:val="ListNumber"/>
      </w:pPr>
      <w:r>
        <w:t>Cancel the action when review active sessions</w:t>
      </w:r>
    </w:p>
    <w:p>
      <w:pPr>
        <w:pStyle w:val="ListNumber"/>
      </w:pPr>
      <w:r>
        <w:t>Review the action before confirming when review active sessions</w:t>
      </w:r>
    </w:p>
    <w:p>
      <w:pPr>
        <w:pStyle w:val="ListNumber"/>
      </w:pPr>
      <w:r>
        <w:t>Return to the previous screen after the action when review active sessions</w:t>
      </w:r>
    </w:p>
    <w:p>
      <w:pPr>
        <w:pStyle w:val="ListNumber"/>
      </w:pPr>
      <w:r>
        <w:t>Verify the result after the action when review active sessions</w:t>
      </w:r>
    </w:p>
    <w:p>
      <w:pPr>
        <w:pStyle w:val="ListNumber"/>
      </w:pPr>
      <w:r>
        <w:t>Sign out another session from the Home screen</w:t>
      </w:r>
    </w:p>
    <w:p>
      <w:pPr>
        <w:pStyle w:val="ListNumber"/>
      </w:pPr>
      <w:r>
        <w:t>Sign out another session from the current app</w:t>
      </w:r>
    </w:p>
    <w:p>
      <w:pPr>
        <w:pStyle w:val="ListNumber"/>
      </w:pPr>
      <w:r>
        <w:t>Sign out another session from the Recent Apps screen</w:t>
      </w:r>
    </w:p>
    <w:p>
      <w:pPr>
        <w:pStyle w:val="ListNumber"/>
      </w:pPr>
      <w:r>
        <w:t>Sign out another session after selecting an item</w:t>
      </w:r>
    </w:p>
    <w:p>
      <w:pPr>
        <w:pStyle w:val="ListNumber"/>
      </w:pPr>
      <w:r>
        <w:t>Sign out another session after searching</w:t>
      </w:r>
    </w:p>
    <w:p>
      <w:pPr>
        <w:pStyle w:val="ListNumber"/>
      </w:pPr>
      <w:r>
        <w:t>Confirm the action when sign out another session</w:t>
      </w:r>
    </w:p>
    <w:p>
      <w:pPr>
        <w:pStyle w:val="ListNumber"/>
      </w:pPr>
      <w:r>
        <w:t>Cancel the action when sign out another session</w:t>
      </w:r>
    </w:p>
    <w:p>
      <w:pPr>
        <w:pStyle w:val="ListNumber"/>
      </w:pPr>
      <w:r>
        <w:t>Review the action before confirming when sign out another session</w:t>
      </w:r>
    </w:p>
    <w:p>
      <w:pPr>
        <w:pStyle w:val="ListNumber"/>
      </w:pPr>
      <w:r>
        <w:t>Return to the previous screen after the action when sign out another session</w:t>
      </w:r>
    </w:p>
    <w:p>
      <w:pPr>
        <w:pStyle w:val="ListNumber"/>
      </w:pPr>
      <w:r>
        <w:t>Verify the result after the action when sign out another session</w:t>
      </w:r>
    </w:p>
    <w:p>
      <w:pPr>
        <w:pStyle w:val="ListNumber"/>
      </w:pPr>
      <w:r>
        <w:t>Review privacy controls from the Home screen</w:t>
      </w:r>
    </w:p>
    <w:p>
      <w:pPr>
        <w:pStyle w:val="ListNumber"/>
      </w:pPr>
      <w:r>
        <w:t>Review privacy controls from the current app</w:t>
      </w:r>
    </w:p>
    <w:p>
      <w:pPr>
        <w:pStyle w:val="ListNumber"/>
      </w:pPr>
      <w:r>
        <w:t>Review privacy controls from the Recent Apps screen</w:t>
      </w:r>
    </w:p>
    <w:p>
      <w:pPr>
        <w:pStyle w:val="ListNumber"/>
      </w:pPr>
      <w:r>
        <w:t>Review privacy controls after selecting an item</w:t>
      </w:r>
    </w:p>
    <w:p>
      <w:pPr>
        <w:pStyle w:val="ListNumber"/>
      </w:pPr>
      <w:r>
        <w:t>Review privacy controls after searching</w:t>
      </w:r>
    </w:p>
    <w:p>
      <w:pPr>
        <w:pStyle w:val="ListNumber"/>
      </w:pPr>
      <w:r>
        <w:t>Confirm the action when review privacy controls</w:t>
      </w:r>
    </w:p>
    <w:p>
      <w:pPr>
        <w:pStyle w:val="ListNumber"/>
      </w:pPr>
      <w:r>
        <w:t>Cancel the action when review privacy controls</w:t>
      </w:r>
    </w:p>
    <w:p>
      <w:pPr>
        <w:pStyle w:val="ListNumber"/>
      </w:pPr>
      <w:r>
        <w:t>Review the action before confirming when review privacy controls</w:t>
      </w:r>
    </w:p>
    <w:p>
      <w:pPr>
        <w:pStyle w:val="ListNumber"/>
      </w:pPr>
      <w:r>
        <w:t>Return to the previous screen after the action when review privacy controls</w:t>
      </w:r>
    </w:p>
    <w:p>
      <w:pPr>
        <w:pStyle w:val="ListNumber"/>
      </w:pPr>
      <w:r>
        <w:t>Verify the result after the action when review privacy controls</w:t>
      </w:r>
    </w:p>
    <w:p>
      <w:r>
        <w:br w:type="page"/>
      </w:r>
    </w:p>
    <w:p>
      <w:pPr>
        <w:pStyle w:val="Heading1"/>
      </w:pPr>
      <w:r>
        <w:t>25. Browser Accounts &amp; Forms</w:t>
      </w:r>
    </w:p>
    <w:p>
      <w:pPr>
        <w:pStyle w:val="ListNumber"/>
      </w:pPr>
      <w:r>
        <w:t>Open a sign-in page from the Home screen</w:t>
      </w:r>
    </w:p>
    <w:p>
      <w:pPr>
        <w:pStyle w:val="ListNumber"/>
      </w:pPr>
      <w:r>
        <w:t>Open a sign-in page from the current app</w:t>
      </w:r>
    </w:p>
    <w:p>
      <w:pPr>
        <w:pStyle w:val="ListNumber"/>
      </w:pPr>
      <w:r>
        <w:t>Open a sign-in page from the Recent Apps screen</w:t>
      </w:r>
    </w:p>
    <w:p>
      <w:pPr>
        <w:pStyle w:val="ListNumber"/>
      </w:pPr>
      <w:r>
        <w:t>Open a sign-in page after selecting an item</w:t>
      </w:r>
    </w:p>
    <w:p>
      <w:pPr>
        <w:pStyle w:val="ListNumber"/>
      </w:pPr>
      <w:r>
        <w:t>Open a sign-in page after searching</w:t>
      </w:r>
    </w:p>
    <w:p>
      <w:pPr>
        <w:pStyle w:val="ListNumber"/>
      </w:pPr>
      <w:r>
        <w:t>Confirm the action when open a sign-in page</w:t>
      </w:r>
    </w:p>
    <w:p>
      <w:pPr>
        <w:pStyle w:val="ListNumber"/>
      </w:pPr>
      <w:r>
        <w:t>Cancel the action when open a sign-in page</w:t>
      </w:r>
    </w:p>
    <w:p>
      <w:pPr>
        <w:pStyle w:val="ListNumber"/>
      </w:pPr>
      <w:r>
        <w:t>Review the action before confirming when open a sign-in page</w:t>
      </w:r>
    </w:p>
    <w:p>
      <w:pPr>
        <w:pStyle w:val="ListNumber"/>
      </w:pPr>
      <w:r>
        <w:t>Return to the previous screen after the action when open a sign-in page</w:t>
      </w:r>
    </w:p>
    <w:p>
      <w:pPr>
        <w:pStyle w:val="ListNumber"/>
      </w:pPr>
      <w:r>
        <w:t>Verify the result after the action when open a sign-in page</w:t>
      </w:r>
    </w:p>
    <w:p>
      <w:pPr>
        <w:pStyle w:val="ListNumber"/>
      </w:pPr>
      <w:r>
        <w:t>Enter username from the Home screen</w:t>
      </w:r>
    </w:p>
    <w:p>
      <w:pPr>
        <w:pStyle w:val="ListNumber"/>
      </w:pPr>
      <w:r>
        <w:t>Enter username from the current app</w:t>
      </w:r>
    </w:p>
    <w:p>
      <w:pPr>
        <w:pStyle w:val="ListNumber"/>
      </w:pPr>
      <w:r>
        <w:t>Enter username from the Recent Apps screen</w:t>
      </w:r>
    </w:p>
    <w:p>
      <w:pPr>
        <w:pStyle w:val="ListNumber"/>
      </w:pPr>
      <w:r>
        <w:t>Enter username after selecting an item</w:t>
      </w:r>
    </w:p>
    <w:p>
      <w:pPr>
        <w:pStyle w:val="ListNumber"/>
      </w:pPr>
      <w:r>
        <w:t>Enter username after searching</w:t>
      </w:r>
    </w:p>
    <w:p>
      <w:pPr>
        <w:pStyle w:val="ListNumber"/>
      </w:pPr>
      <w:r>
        <w:t>Confirm the action when enter username</w:t>
      </w:r>
    </w:p>
    <w:p>
      <w:pPr>
        <w:pStyle w:val="ListNumber"/>
      </w:pPr>
      <w:r>
        <w:t>Cancel the action when enter username</w:t>
      </w:r>
    </w:p>
    <w:p>
      <w:pPr>
        <w:pStyle w:val="ListNumber"/>
      </w:pPr>
      <w:r>
        <w:t>Review the action before confirming when enter username</w:t>
      </w:r>
    </w:p>
    <w:p>
      <w:pPr>
        <w:pStyle w:val="ListNumber"/>
      </w:pPr>
      <w:r>
        <w:t>Return to the previous screen after the action when enter username</w:t>
      </w:r>
    </w:p>
    <w:p>
      <w:pPr>
        <w:pStyle w:val="ListNumber"/>
      </w:pPr>
      <w:r>
        <w:t>Verify the result after the action when enter username</w:t>
      </w:r>
    </w:p>
    <w:p>
      <w:pPr>
        <w:pStyle w:val="ListNumber"/>
      </w:pPr>
      <w:r>
        <w:t>Enter password from the Home screen</w:t>
      </w:r>
    </w:p>
    <w:p>
      <w:pPr>
        <w:pStyle w:val="ListNumber"/>
      </w:pPr>
      <w:r>
        <w:t>Enter password from the current app</w:t>
      </w:r>
    </w:p>
    <w:p>
      <w:pPr>
        <w:pStyle w:val="ListNumber"/>
      </w:pPr>
      <w:r>
        <w:t>Enter password from the Recent Apps screen</w:t>
      </w:r>
    </w:p>
    <w:p>
      <w:pPr>
        <w:pStyle w:val="ListNumber"/>
      </w:pPr>
      <w:r>
        <w:t>Enter password after selecting an item</w:t>
      </w:r>
    </w:p>
    <w:p>
      <w:pPr>
        <w:pStyle w:val="ListNumber"/>
      </w:pPr>
      <w:r>
        <w:t>Enter password after searching</w:t>
      </w:r>
    </w:p>
    <w:p>
      <w:pPr>
        <w:pStyle w:val="ListNumber"/>
      </w:pPr>
      <w:r>
        <w:t>Confirm the action when enter password</w:t>
      </w:r>
    </w:p>
    <w:p>
      <w:pPr>
        <w:pStyle w:val="ListNumber"/>
      </w:pPr>
      <w:r>
        <w:t>Cancel the action when enter password</w:t>
      </w:r>
    </w:p>
    <w:p>
      <w:pPr>
        <w:pStyle w:val="ListNumber"/>
      </w:pPr>
      <w:r>
        <w:t>Review the action before confirming when enter password</w:t>
      </w:r>
    </w:p>
    <w:p>
      <w:pPr>
        <w:pStyle w:val="ListNumber"/>
      </w:pPr>
      <w:r>
        <w:t>Return to the previous screen after the action when enter password</w:t>
      </w:r>
    </w:p>
    <w:p>
      <w:pPr>
        <w:pStyle w:val="ListNumber"/>
      </w:pPr>
      <w:r>
        <w:t>Verify the result after the action when enter password</w:t>
      </w:r>
    </w:p>
    <w:p>
      <w:pPr>
        <w:pStyle w:val="ListNumber"/>
      </w:pPr>
      <w:r>
        <w:t>Show password from the Home screen</w:t>
      </w:r>
    </w:p>
    <w:p>
      <w:pPr>
        <w:pStyle w:val="ListNumber"/>
      </w:pPr>
      <w:r>
        <w:t>Show password from the current app</w:t>
      </w:r>
    </w:p>
    <w:p>
      <w:pPr>
        <w:pStyle w:val="ListNumber"/>
      </w:pPr>
      <w:r>
        <w:t>Show password from the Recent Apps screen</w:t>
      </w:r>
    </w:p>
    <w:p>
      <w:pPr>
        <w:pStyle w:val="ListNumber"/>
      </w:pPr>
      <w:r>
        <w:t>Show password after selecting an item</w:t>
      </w:r>
    </w:p>
    <w:p>
      <w:pPr>
        <w:pStyle w:val="ListNumber"/>
      </w:pPr>
      <w:r>
        <w:t>Show password after searching</w:t>
      </w:r>
    </w:p>
    <w:p>
      <w:pPr>
        <w:pStyle w:val="ListNumber"/>
      </w:pPr>
      <w:r>
        <w:t>Confirm the action when show password</w:t>
      </w:r>
    </w:p>
    <w:p>
      <w:pPr>
        <w:pStyle w:val="ListNumber"/>
      </w:pPr>
      <w:r>
        <w:t>Cancel the action when show password</w:t>
      </w:r>
    </w:p>
    <w:p>
      <w:pPr>
        <w:pStyle w:val="ListNumber"/>
      </w:pPr>
      <w:r>
        <w:t>Review the action before confirming when show password</w:t>
      </w:r>
    </w:p>
    <w:p>
      <w:pPr>
        <w:pStyle w:val="ListNumber"/>
      </w:pPr>
      <w:r>
        <w:t>Return to the previous screen after the action when show password</w:t>
      </w:r>
    </w:p>
    <w:p>
      <w:pPr>
        <w:pStyle w:val="ListNumber"/>
      </w:pPr>
      <w:r>
        <w:t>Verify the result after the action when show password</w:t>
      </w:r>
    </w:p>
    <w:p>
      <w:pPr>
        <w:pStyle w:val="ListNumber"/>
      </w:pPr>
      <w:r>
        <w:t>Hide password from the Home screen</w:t>
      </w:r>
    </w:p>
    <w:p>
      <w:pPr>
        <w:pStyle w:val="ListNumber"/>
      </w:pPr>
      <w:r>
        <w:t>Hide password from the current app</w:t>
      </w:r>
    </w:p>
    <w:p>
      <w:pPr>
        <w:pStyle w:val="ListNumber"/>
      </w:pPr>
      <w:r>
        <w:t>Hide password from the Recent Apps screen</w:t>
      </w:r>
    </w:p>
    <w:p>
      <w:pPr>
        <w:pStyle w:val="ListNumber"/>
      </w:pPr>
      <w:r>
        <w:t>Hide password after selecting an item</w:t>
      </w:r>
    </w:p>
    <w:p>
      <w:pPr>
        <w:pStyle w:val="ListNumber"/>
      </w:pPr>
      <w:r>
        <w:t>Hide password after searching</w:t>
      </w:r>
    </w:p>
    <w:p>
      <w:pPr>
        <w:pStyle w:val="ListNumber"/>
      </w:pPr>
      <w:r>
        <w:t>Confirm the action when hide password</w:t>
      </w:r>
    </w:p>
    <w:p>
      <w:pPr>
        <w:pStyle w:val="ListNumber"/>
      </w:pPr>
      <w:r>
        <w:t>Cancel the action when hide password</w:t>
      </w:r>
    </w:p>
    <w:p>
      <w:pPr>
        <w:pStyle w:val="ListNumber"/>
      </w:pPr>
      <w:r>
        <w:t>Review the action before confirming when hide password</w:t>
      </w:r>
    </w:p>
    <w:p>
      <w:pPr>
        <w:pStyle w:val="ListNumber"/>
      </w:pPr>
      <w:r>
        <w:t>Return to the previous screen after the action when hide password</w:t>
      </w:r>
    </w:p>
    <w:p>
      <w:pPr>
        <w:pStyle w:val="ListNumber"/>
      </w:pPr>
      <w:r>
        <w:t>Verify the result after the action when hide password</w:t>
      </w:r>
    </w:p>
    <w:p>
      <w:pPr>
        <w:pStyle w:val="ListNumber"/>
      </w:pPr>
      <w:r>
        <w:t>Submit login form from the Home screen</w:t>
      </w:r>
    </w:p>
    <w:p>
      <w:pPr>
        <w:pStyle w:val="ListNumber"/>
      </w:pPr>
      <w:r>
        <w:t>Submit login form from the current app</w:t>
      </w:r>
    </w:p>
    <w:p>
      <w:pPr>
        <w:pStyle w:val="ListNumber"/>
      </w:pPr>
      <w:r>
        <w:t>Submit login form from the Recent Apps screen</w:t>
      </w:r>
    </w:p>
    <w:p>
      <w:pPr>
        <w:pStyle w:val="ListNumber"/>
      </w:pPr>
      <w:r>
        <w:t>Submit login form after selecting an item</w:t>
      </w:r>
    </w:p>
    <w:p>
      <w:pPr>
        <w:pStyle w:val="ListNumber"/>
      </w:pPr>
      <w:r>
        <w:t>Submit login form after searching</w:t>
      </w:r>
    </w:p>
    <w:p>
      <w:pPr>
        <w:pStyle w:val="ListNumber"/>
      </w:pPr>
      <w:r>
        <w:t>Confirm the action when submit login form</w:t>
      </w:r>
    </w:p>
    <w:p>
      <w:pPr>
        <w:pStyle w:val="ListNumber"/>
      </w:pPr>
      <w:r>
        <w:t>Cancel the action when submit login form</w:t>
      </w:r>
    </w:p>
    <w:p>
      <w:pPr>
        <w:pStyle w:val="ListNumber"/>
      </w:pPr>
      <w:r>
        <w:t>Review the action before confirming when submit login form</w:t>
      </w:r>
    </w:p>
    <w:p>
      <w:pPr>
        <w:pStyle w:val="ListNumber"/>
      </w:pPr>
      <w:r>
        <w:t>Return to the previous screen after the action when submit login form</w:t>
      </w:r>
    </w:p>
    <w:p>
      <w:pPr>
        <w:pStyle w:val="ListNumber"/>
      </w:pPr>
      <w:r>
        <w:t>Verify the result after the action when submit login form</w:t>
      </w:r>
    </w:p>
    <w:p>
      <w:pPr>
        <w:pStyle w:val="ListNumber"/>
      </w:pPr>
      <w:r>
        <w:t>Cancel login from the Home screen</w:t>
      </w:r>
    </w:p>
    <w:p>
      <w:pPr>
        <w:pStyle w:val="ListNumber"/>
      </w:pPr>
      <w:r>
        <w:t>Cancel login from the current app</w:t>
      </w:r>
    </w:p>
    <w:p>
      <w:pPr>
        <w:pStyle w:val="ListNumber"/>
      </w:pPr>
      <w:r>
        <w:t>Cancel login from the Recent Apps screen</w:t>
      </w:r>
    </w:p>
    <w:p>
      <w:pPr>
        <w:pStyle w:val="ListNumber"/>
      </w:pPr>
      <w:r>
        <w:t>Cancel login after selecting an item</w:t>
      </w:r>
    </w:p>
    <w:p>
      <w:pPr>
        <w:pStyle w:val="ListNumber"/>
      </w:pPr>
      <w:r>
        <w:t>Cancel login after searching</w:t>
      </w:r>
    </w:p>
    <w:p>
      <w:pPr>
        <w:pStyle w:val="ListNumber"/>
      </w:pPr>
      <w:r>
        <w:t>Confirm the action when cancel login</w:t>
      </w:r>
    </w:p>
    <w:p>
      <w:pPr>
        <w:pStyle w:val="ListNumber"/>
      </w:pPr>
      <w:r>
        <w:t>Cancel the action when cancel login</w:t>
      </w:r>
    </w:p>
    <w:p>
      <w:pPr>
        <w:pStyle w:val="ListNumber"/>
      </w:pPr>
      <w:r>
        <w:t>Review the action before confirming when cancel login</w:t>
      </w:r>
    </w:p>
    <w:p>
      <w:pPr>
        <w:pStyle w:val="ListNumber"/>
      </w:pPr>
      <w:r>
        <w:t>Return to the previous screen after the action when cancel login</w:t>
      </w:r>
    </w:p>
    <w:p>
      <w:pPr>
        <w:pStyle w:val="ListNumber"/>
      </w:pPr>
      <w:r>
        <w:t>Verify the result after the action when cancel login</w:t>
      </w:r>
    </w:p>
    <w:p>
      <w:pPr>
        <w:pStyle w:val="ListNumber"/>
      </w:pPr>
      <w:r>
        <w:t>Open account menu from the Home screen</w:t>
      </w:r>
    </w:p>
    <w:p>
      <w:pPr>
        <w:pStyle w:val="ListNumber"/>
      </w:pPr>
      <w:r>
        <w:t>Open account menu from the current app</w:t>
      </w:r>
    </w:p>
    <w:p>
      <w:pPr>
        <w:pStyle w:val="ListNumber"/>
      </w:pPr>
      <w:r>
        <w:t>Open account menu from the Recent Apps screen</w:t>
      </w:r>
    </w:p>
    <w:p>
      <w:pPr>
        <w:pStyle w:val="ListNumber"/>
      </w:pPr>
      <w:r>
        <w:t>Open account menu after selecting an item</w:t>
      </w:r>
    </w:p>
    <w:p>
      <w:pPr>
        <w:pStyle w:val="ListNumber"/>
      </w:pPr>
      <w:r>
        <w:t>Open account menu after searching</w:t>
      </w:r>
    </w:p>
    <w:p>
      <w:pPr>
        <w:pStyle w:val="ListNumber"/>
      </w:pPr>
      <w:r>
        <w:t>Confirm the action when open account menu</w:t>
      </w:r>
    </w:p>
    <w:p>
      <w:pPr>
        <w:pStyle w:val="ListNumber"/>
      </w:pPr>
      <w:r>
        <w:t>Cancel the action when open account menu</w:t>
      </w:r>
    </w:p>
    <w:p>
      <w:pPr>
        <w:pStyle w:val="ListNumber"/>
      </w:pPr>
      <w:r>
        <w:t>Review the action before confirming when open account menu</w:t>
      </w:r>
    </w:p>
    <w:p>
      <w:pPr>
        <w:pStyle w:val="ListNumber"/>
      </w:pPr>
      <w:r>
        <w:t>Return to the previous screen after the action when open account menu</w:t>
      </w:r>
    </w:p>
    <w:p>
      <w:pPr>
        <w:pStyle w:val="ListNumber"/>
      </w:pPr>
      <w:r>
        <w:t>Verify the result after the action when open account menu</w:t>
      </w:r>
    </w:p>
    <w:p>
      <w:pPr>
        <w:pStyle w:val="ListNumber"/>
      </w:pPr>
      <w:r>
        <w:t>Open account settings from the Home screen</w:t>
      </w:r>
    </w:p>
    <w:p>
      <w:pPr>
        <w:pStyle w:val="ListNumber"/>
      </w:pPr>
      <w:r>
        <w:t>Open account settings from the current app</w:t>
      </w:r>
    </w:p>
    <w:p>
      <w:pPr>
        <w:pStyle w:val="ListNumber"/>
      </w:pPr>
      <w:r>
        <w:t>Open account settings from the Recent Apps screen</w:t>
      </w:r>
    </w:p>
    <w:p>
      <w:pPr>
        <w:pStyle w:val="ListNumber"/>
      </w:pPr>
      <w:r>
        <w:t>Open account settings after selecting an item</w:t>
      </w:r>
    </w:p>
    <w:p>
      <w:pPr>
        <w:pStyle w:val="ListNumber"/>
      </w:pPr>
      <w:r>
        <w:t>Open account settings after searching</w:t>
      </w:r>
    </w:p>
    <w:p>
      <w:pPr>
        <w:pStyle w:val="ListNumber"/>
      </w:pPr>
      <w:r>
        <w:t>Confirm the action when open account settings</w:t>
      </w:r>
    </w:p>
    <w:p>
      <w:pPr>
        <w:pStyle w:val="ListNumber"/>
      </w:pPr>
      <w:r>
        <w:t>Cancel the action when open account settings</w:t>
      </w:r>
    </w:p>
    <w:p>
      <w:pPr>
        <w:pStyle w:val="ListNumber"/>
      </w:pPr>
      <w:r>
        <w:t>Review the action before confirming when open account settings</w:t>
      </w:r>
    </w:p>
    <w:p>
      <w:pPr>
        <w:pStyle w:val="ListNumber"/>
      </w:pPr>
      <w:r>
        <w:t>Return to the previous screen after the action when open account settings</w:t>
      </w:r>
    </w:p>
    <w:p>
      <w:pPr>
        <w:pStyle w:val="ListNumber"/>
      </w:pPr>
      <w:r>
        <w:t>Verify the result after the action when open account settings</w:t>
      </w:r>
    </w:p>
    <w:p>
      <w:pPr>
        <w:pStyle w:val="ListNumber"/>
      </w:pPr>
      <w:r>
        <w:t>Change profile information from the Home screen</w:t>
      </w:r>
    </w:p>
    <w:p>
      <w:pPr>
        <w:pStyle w:val="ListNumber"/>
      </w:pPr>
      <w:r>
        <w:t>Change profile information from the current app</w:t>
      </w:r>
    </w:p>
    <w:p>
      <w:pPr>
        <w:pStyle w:val="ListNumber"/>
      </w:pPr>
      <w:r>
        <w:t>Change profile information from the Recent Apps screen</w:t>
      </w:r>
    </w:p>
    <w:p>
      <w:pPr>
        <w:pStyle w:val="ListNumber"/>
      </w:pPr>
      <w:r>
        <w:t>Change profile information after selecting an item</w:t>
      </w:r>
    </w:p>
    <w:p>
      <w:pPr>
        <w:pStyle w:val="ListNumber"/>
      </w:pPr>
      <w:r>
        <w:t>Change profile information after searching</w:t>
      </w:r>
    </w:p>
    <w:p>
      <w:pPr>
        <w:pStyle w:val="ListNumber"/>
      </w:pPr>
      <w:r>
        <w:t>Confirm the action when change profile information</w:t>
      </w:r>
    </w:p>
    <w:p>
      <w:pPr>
        <w:pStyle w:val="ListNumber"/>
      </w:pPr>
      <w:r>
        <w:t>Cancel the action when change profile information</w:t>
      </w:r>
    </w:p>
    <w:p>
      <w:pPr>
        <w:pStyle w:val="ListNumber"/>
      </w:pPr>
      <w:r>
        <w:t>Review the action before confirming when change profile information</w:t>
      </w:r>
    </w:p>
    <w:p>
      <w:pPr>
        <w:pStyle w:val="ListNumber"/>
      </w:pPr>
      <w:r>
        <w:t>Return to the previous screen after the action when change profile information</w:t>
      </w:r>
    </w:p>
    <w:p>
      <w:pPr>
        <w:pStyle w:val="ListNumber"/>
      </w:pPr>
      <w:r>
        <w:t>Verify the result after the action when change profile information</w:t>
      </w:r>
    </w:p>
    <w:p>
      <w:pPr>
        <w:pStyle w:val="ListNumber"/>
      </w:pPr>
      <w:r>
        <w:t>Change profile photo from the Home screen</w:t>
      </w:r>
    </w:p>
    <w:p>
      <w:pPr>
        <w:pStyle w:val="ListNumber"/>
      </w:pPr>
      <w:r>
        <w:t>Change profile photo from the current app</w:t>
      </w:r>
    </w:p>
    <w:p>
      <w:pPr>
        <w:pStyle w:val="ListNumber"/>
      </w:pPr>
      <w:r>
        <w:t>Change profile photo from the Recent Apps screen</w:t>
      </w:r>
    </w:p>
    <w:p>
      <w:pPr>
        <w:pStyle w:val="ListNumber"/>
      </w:pPr>
      <w:r>
        <w:t>Change profile photo after selecting an item</w:t>
      </w:r>
    </w:p>
    <w:p>
      <w:pPr>
        <w:pStyle w:val="ListNumber"/>
      </w:pPr>
      <w:r>
        <w:t>Change profile photo after searching</w:t>
      </w:r>
    </w:p>
    <w:p>
      <w:pPr>
        <w:pStyle w:val="ListNumber"/>
      </w:pPr>
      <w:r>
        <w:t>Confirm the action when change profile photo</w:t>
      </w:r>
    </w:p>
    <w:p>
      <w:pPr>
        <w:pStyle w:val="ListNumber"/>
      </w:pPr>
      <w:r>
        <w:t>Cancel the action when change profile photo</w:t>
      </w:r>
    </w:p>
    <w:p>
      <w:pPr>
        <w:pStyle w:val="ListNumber"/>
      </w:pPr>
      <w:r>
        <w:t>Review the action before confirming when change profile photo</w:t>
      </w:r>
    </w:p>
    <w:p>
      <w:pPr>
        <w:pStyle w:val="ListNumber"/>
      </w:pPr>
      <w:r>
        <w:t>Return to the previous screen after the action when change profile photo</w:t>
      </w:r>
    </w:p>
    <w:p>
      <w:pPr>
        <w:pStyle w:val="ListNumber"/>
      </w:pPr>
      <w:r>
        <w:t>Verify the result after the action when change profile photo</w:t>
      </w:r>
    </w:p>
    <w:p>
      <w:pPr>
        <w:pStyle w:val="ListNumber"/>
      </w:pPr>
      <w:r>
        <w:t>Fill address field from the Home screen</w:t>
      </w:r>
    </w:p>
    <w:p>
      <w:pPr>
        <w:pStyle w:val="ListNumber"/>
      </w:pPr>
      <w:r>
        <w:t>Fill address field from the current app</w:t>
      </w:r>
    </w:p>
    <w:p>
      <w:pPr>
        <w:pStyle w:val="ListNumber"/>
      </w:pPr>
      <w:r>
        <w:t>Fill address field from the Recent Apps screen</w:t>
      </w:r>
    </w:p>
    <w:p>
      <w:pPr>
        <w:pStyle w:val="ListNumber"/>
      </w:pPr>
      <w:r>
        <w:t>Fill address field after selecting an item</w:t>
      </w:r>
    </w:p>
    <w:p>
      <w:pPr>
        <w:pStyle w:val="ListNumber"/>
      </w:pPr>
      <w:r>
        <w:t>Fill address field after searching</w:t>
      </w:r>
    </w:p>
    <w:p>
      <w:pPr>
        <w:pStyle w:val="ListNumber"/>
      </w:pPr>
      <w:r>
        <w:t>Confirm the action when fill address field</w:t>
      </w:r>
    </w:p>
    <w:p>
      <w:pPr>
        <w:pStyle w:val="ListNumber"/>
      </w:pPr>
      <w:r>
        <w:t>Cancel the action when fill address field</w:t>
      </w:r>
    </w:p>
    <w:p>
      <w:pPr>
        <w:pStyle w:val="ListNumber"/>
      </w:pPr>
      <w:r>
        <w:t>Review the action before confirming when fill address field</w:t>
      </w:r>
    </w:p>
    <w:p>
      <w:pPr>
        <w:pStyle w:val="ListNumber"/>
      </w:pPr>
      <w:r>
        <w:t>Return to the previous screen after the action when fill address field</w:t>
      </w:r>
    </w:p>
    <w:p>
      <w:pPr>
        <w:pStyle w:val="ListNumber"/>
      </w:pPr>
      <w:r>
        <w:t>Verify the result after the action when fill address field</w:t>
      </w:r>
    </w:p>
    <w:p>
      <w:pPr>
        <w:pStyle w:val="ListNumber"/>
      </w:pPr>
      <w:r>
        <w:t>Fill phone field from the Home screen</w:t>
      </w:r>
    </w:p>
    <w:p>
      <w:pPr>
        <w:pStyle w:val="ListNumber"/>
      </w:pPr>
      <w:r>
        <w:t>Fill phone field from the current app</w:t>
      </w:r>
    </w:p>
    <w:p>
      <w:pPr>
        <w:pStyle w:val="ListNumber"/>
      </w:pPr>
      <w:r>
        <w:t>Fill phone field from the Recent Apps screen</w:t>
      </w:r>
    </w:p>
    <w:p>
      <w:pPr>
        <w:pStyle w:val="ListNumber"/>
      </w:pPr>
      <w:r>
        <w:t>Fill phone field after selecting an item</w:t>
      </w:r>
    </w:p>
    <w:p>
      <w:pPr>
        <w:pStyle w:val="ListNumber"/>
      </w:pPr>
      <w:r>
        <w:t>Fill phone field after searching</w:t>
      </w:r>
    </w:p>
    <w:p>
      <w:pPr>
        <w:pStyle w:val="ListNumber"/>
      </w:pPr>
      <w:r>
        <w:t>Confirm the action when fill phone field</w:t>
      </w:r>
    </w:p>
    <w:p>
      <w:pPr>
        <w:pStyle w:val="ListNumber"/>
      </w:pPr>
      <w:r>
        <w:t>Cancel the action when fill phone field</w:t>
      </w:r>
    </w:p>
    <w:p>
      <w:pPr>
        <w:pStyle w:val="ListNumber"/>
      </w:pPr>
      <w:r>
        <w:t>Review the action before confirming when fill phone field</w:t>
      </w:r>
    </w:p>
    <w:p>
      <w:pPr>
        <w:pStyle w:val="ListNumber"/>
      </w:pPr>
      <w:r>
        <w:t>Return to the previous screen after the action when fill phone field</w:t>
      </w:r>
    </w:p>
    <w:p>
      <w:pPr>
        <w:pStyle w:val="ListNumber"/>
      </w:pPr>
      <w:r>
        <w:t>Verify the result after the action when fill phone field</w:t>
      </w:r>
    </w:p>
    <w:p>
      <w:pPr>
        <w:pStyle w:val="ListNumber"/>
      </w:pPr>
      <w:r>
        <w:t>Fill email field from the Home screen</w:t>
      </w:r>
    </w:p>
    <w:p>
      <w:pPr>
        <w:pStyle w:val="ListNumber"/>
      </w:pPr>
      <w:r>
        <w:t>Fill email field from the current app</w:t>
      </w:r>
    </w:p>
    <w:p>
      <w:pPr>
        <w:pStyle w:val="ListNumber"/>
      </w:pPr>
      <w:r>
        <w:t>Fill email field from the Recent Apps screen</w:t>
      </w:r>
    </w:p>
    <w:p>
      <w:pPr>
        <w:pStyle w:val="ListNumber"/>
      </w:pPr>
      <w:r>
        <w:t>Fill email field after selecting an item</w:t>
      </w:r>
    </w:p>
    <w:p>
      <w:pPr>
        <w:pStyle w:val="ListNumber"/>
      </w:pPr>
      <w:r>
        <w:t>Fill email field after searching</w:t>
      </w:r>
    </w:p>
    <w:p>
      <w:pPr>
        <w:pStyle w:val="ListNumber"/>
      </w:pPr>
      <w:r>
        <w:t>Confirm the action when fill email field</w:t>
      </w:r>
    </w:p>
    <w:p>
      <w:pPr>
        <w:pStyle w:val="ListNumber"/>
      </w:pPr>
      <w:r>
        <w:t>Cancel the action when fill email field</w:t>
      </w:r>
    </w:p>
    <w:p>
      <w:pPr>
        <w:pStyle w:val="ListNumber"/>
      </w:pPr>
      <w:r>
        <w:t>Review the action before confirming when fill email field</w:t>
      </w:r>
    </w:p>
    <w:p>
      <w:pPr>
        <w:pStyle w:val="ListNumber"/>
      </w:pPr>
      <w:r>
        <w:t>Return to the previous screen after the action when fill email field</w:t>
      </w:r>
    </w:p>
    <w:p>
      <w:pPr>
        <w:pStyle w:val="ListNumber"/>
      </w:pPr>
      <w:r>
        <w:t>Verify the result after the action when fill email field</w:t>
      </w:r>
    </w:p>
    <w:p>
      <w:pPr>
        <w:pStyle w:val="ListNumber"/>
      </w:pPr>
      <w:r>
        <w:t>Select a dropdown option from the Home screen</w:t>
      </w:r>
    </w:p>
    <w:p>
      <w:pPr>
        <w:pStyle w:val="ListNumber"/>
      </w:pPr>
      <w:r>
        <w:t>Select a dropdown option from the current app</w:t>
      </w:r>
    </w:p>
    <w:p>
      <w:pPr>
        <w:pStyle w:val="ListNumber"/>
      </w:pPr>
      <w:r>
        <w:t>Select a dropdown option from the Recent Apps screen</w:t>
      </w:r>
    </w:p>
    <w:p>
      <w:pPr>
        <w:pStyle w:val="ListNumber"/>
      </w:pPr>
      <w:r>
        <w:t>Select a dropdown option after selecting an item</w:t>
      </w:r>
    </w:p>
    <w:p>
      <w:pPr>
        <w:pStyle w:val="ListNumber"/>
      </w:pPr>
      <w:r>
        <w:t>Select a dropdown option after searching</w:t>
      </w:r>
    </w:p>
    <w:p>
      <w:pPr>
        <w:pStyle w:val="ListNumber"/>
      </w:pPr>
      <w:r>
        <w:t>Confirm the action when select a dropdown option</w:t>
      </w:r>
    </w:p>
    <w:p>
      <w:pPr>
        <w:pStyle w:val="ListNumber"/>
      </w:pPr>
      <w:r>
        <w:t>Cancel the action when select a dropdown option</w:t>
      </w:r>
    </w:p>
    <w:p>
      <w:pPr>
        <w:pStyle w:val="ListNumber"/>
      </w:pPr>
      <w:r>
        <w:t>Review the action before confirming when select a dropdown option</w:t>
      </w:r>
    </w:p>
    <w:p>
      <w:pPr>
        <w:pStyle w:val="ListNumber"/>
      </w:pPr>
      <w:r>
        <w:t>Return to the previous screen after the action when select a dropdown option</w:t>
      </w:r>
    </w:p>
    <w:p>
      <w:pPr>
        <w:pStyle w:val="ListNumber"/>
      </w:pPr>
      <w:r>
        <w:t>Verify the result after the action when select a dropdown option</w:t>
      </w:r>
    </w:p>
    <w:p>
      <w:pPr>
        <w:pStyle w:val="ListNumber"/>
      </w:pPr>
      <w:r>
        <w:t>Select a checkbox from the Home screen</w:t>
      </w:r>
    </w:p>
    <w:p>
      <w:pPr>
        <w:pStyle w:val="ListNumber"/>
      </w:pPr>
      <w:r>
        <w:t>Select a checkbox from the current app</w:t>
      </w:r>
    </w:p>
    <w:p>
      <w:pPr>
        <w:pStyle w:val="ListNumber"/>
      </w:pPr>
      <w:r>
        <w:t>Select a checkbox from the Recent Apps screen</w:t>
      </w:r>
    </w:p>
    <w:p>
      <w:pPr>
        <w:pStyle w:val="ListNumber"/>
      </w:pPr>
      <w:r>
        <w:t>Select a checkbox after selecting an item</w:t>
      </w:r>
    </w:p>
    <w:p>
      <w:pPr>
        <w:pStyle w:val="ListNumber"/>
      </w:pPr>
      <w:r>
        <w:t>Select a checkbox after searching</w:t>
      </w:r>
    </w:p>
    <w:p>
      <w:pPr>
        <w:pStyle w:val="ListNumber"/>
      </w:pPr>
      <w:r>
        <w:t>Confirm the action when select a checkbox</w:t>
      </w:r>
    </w:p>
    <w:p>
      <w:pPr>
        <w:pStyle w:val="ListNumber"/>
      </w:pPr>
      <w:r>
        <w:t>Cancel the action when select a checkbox</w:t>
      </w:r>
    </w:p>
    <w:p>
      <w:pPr>
        <w:pStyle w:val="ListNumber"/>
      </w:pPr>
      <w:r>
        <w:t>Review the action before confirming when select a checkbox</w:t>
      </w:r>
    </w:p>
    <w:p>
      <w:pPr>
        <w:pStyle w:val="ListNumber"/>
      </w:pPr>
      <w:r>
        <w:t>Return to the previous screen after the action when select a checkbox</w:t>
      </w:r>
    </w:p>
    <w:p>
      <w:pPr>
        <w:pStyle w:val="ListNumber"/>
      </w:pPr>
      <w:r>
        <w:t>Verify the result after the action when select a checkbox</w:t>
      </w:r>
    </w:p>
    <w:p>
      <w:pPr>
        <w:pStyle w:val="ListNumber"/>
      </w:pPr>
      <w:r>
        <w:t>Select a radio option from the Home screen</w:t>
      </w:r>
    </w:p>
    <w:p>
      <w:pPr>
        <w:pStyle w:val="ListNumber"/>
      </w:pPr>
      <w:r>
        <w:t>Select a radio option from the current app</w:t>
      </w:r>
    </w:p>
    <w:p>
      <w:pPr>
        <w:pStyle w:val="ListNumber"/>
      </w:pPr>
      <w:r>
        <w:t>Select a radio option from the Recent Apps screen</w:t>
      </w:r>
    </w:p>
    <w:p>
      <w:pPr>
        <w:pStyle w:val="ListNumber"/>
      </w:pPr>
      <w:r>
        <w:t>Select a radio option after selecting an item</w:t>
      </w:r>
    </w:p>
    <w:p>
      <w:pPr>
        <w:pStyle w:val="ListNumber"/>
      </w:pPr>
      <w:r>
        <w:t>Select a radio option after searching</w:t>
      </w:r>
    </w:p>
    <w:p>
      <w:pPr>
        <w:pStyle w:val="ListNumber"/>
      </w:pPr>
      <w:r>
        <w:t>Confirm the action when select a radio option</w:t>
      </w:r>
    </w:p>
    <w:p>
      <w:pPr>
        <w:pStyle w:val="ListNumber"/>
      </w:pPr>
      <w:r>
        <w:t>Cancel the action when select a radio option</w:t>
      </w:r>
    </w:p>
    <w:p>
      <w:pPr>
        <w:pStyle w:val="ListNumber"/>
      </w:pPr>
      <w:r>
        <w:t>Review the action before confirming when select a radio option</w:t>
      </w:r>
    </w:p>
    <w:p>
      <w:pPr>
        <w:pStyle w:val="ListNumber"/>
      </w:pPr>
      <w:r>
        <w:t>Return to the previous screen after the action when select a radio option</w:t>
      </w:r>
    </w:p>
    <w:p>
      <w:pPr>
        <w:pStyle w:val="ListNumber"/>
      </w:pPr>
      <w:r>
        <w:t>Verify the result after the action when select a radio option</w:t>
      </w:r>
    </w:p>
    <w:p>
      <w:pPr>
        <w:pStyle w:val="ListNumber"/>
      </w:pPr>
      <w:r>
        <w:t>Upload a document to a form from the Home screen</w:t>
      </w:r>
    </w:p>
    <w:p>
      <w:pPr>
        <w:pStyle w:val="ListNumber"/>
      </w:pPr>
      <w:r>
        <w:t>Upload a document to a form from the current app</w:t>
      </w:r>
    </w:p>
    <w:p>
      <w:pPr>
        <w:pStyle w:val="ListNumber"/>
      </w:pPr>
      <w:r>
        <w:t>Upload a document to a form from the Recent Apps screen</w:t>
      </w:r>
    </w:p>
    <w:p>
      <w:pPr>
        <w:pStyle w:val="ListNumber"/>
      </w:pPr>
      <w:r>
        <w:t>Upload a document to a form after selecting an item</w:t>
      </w:r>
    </w:p>
    <w:p>
      <w:pPr>
        <w:pStyle w:val="ListNumber"/>
      </w:pPr>
      <w:r>
        <w:t>Upload a document to a form after searching</w:t>
      </w:r>
    </w:p>
    <w:p>
      <w:pPr>
        <w:pStyle w:val="ListNumber"/>
      </w:pPr>
      <w:r>
        <w:t>Confirm the action when upload a document to a form</w:t>
      </w:r>
    </w:p>
    <w:p>
      <w:pPr>
        <w:pStyle w:val="ListNumber"/>
      </w:pPr>
      <w:r>
        <w:t>Cancel the action when upload a document to a form</w:t>
      </w:r>
    </w:p>
    <w:p>
      <w:pPr>
        <w:pStyle w:val="ListNumber"/>
      </w:pPr>
      <w:r>
        <w:t>Review the action before confirming when upload a document to a form</w:t>
      </w:r>
    </w:p>
    <w:p>
      <w:pPr>
        <w:pStyle w:val="ListNumber"/>
      </w:pPr>
      <w:r>
        <w:t>Return to the previous screen after the action when upload a document to a form</w:t>
      </w:r>
    </w:p>
    <w:p>
      <w:pPr>
        <w:pStyle w:val="ListNumber"/>
      </w:pPr>
      <w:r>
        <w:t>Verify the result after the action when upload a document to a form</w:t>
      </w:r>
    </w:p>
    <w:p>
      <w:pPr>
        <w:pStyle w:val="ListNumber"/>
      </w:pPr>
      <w:r>
        <w:t>Upload a photo to a form from the Home screen</w:t>
      </w:r>
    </w:p>
    <w:p>
      <w:pPr>
        <w:pStyle w:val="ListNumber"/>
      </w:pPr>
      <w:r>
        <w:t>Upload a photo to a form from the current app</w:t>
      </w:r>
    </w:p>
    <w:p>
      <w:pPr>
        <w:pStyle w:val="ListNumber"/>
      </w:pPr>
      <w:r>
        <w:t>Upload a photo to a form from the Recent Apps screen</w:t>
      </w:r>
    </w:p>
    <w:p>
      <w:pPr>
        <w:pStyle w:val="ListNumber"/>
      </w:pPr>
      <w:r>
        <w:t>Upload a photo to a form after selecting an item</w:t>
      </w:r>
    </w:p>
    <w:p>
      <w:pPr>
        <w:pStyle w:val="ListNumber"/>
      </w:pPr>
      <w:r>
        <w:t>Upload a photo to a form after searching</w:t>
      </w:r>
    </w:p>
    <w:p>
      <w:pPr>
        <w:pStyle w:val="ListNumber"/>
      </w:pPr>
      <w:r>
        <w:t>Confirm the action when upload a photo to a form</w:t>
      </w:r>
    </w:p>
    <w:p>
      <w:pPr>
        <w:pStyle w:val="ListNumber"/>
      </w:pPr>
      <w:r>
        <w:t>Cancel the action when upload a photo to a form</w:t>
      </w:r>
    </w:p>
    <w:p>
      <w:pPr>
        <w:pStyle w:val="ListNumber"/>
      </w:pPr>
      <w:r>
        <w:t>Review the action before confirming when upload a photo to a form</w:t>
      </w:r>
    </w:p>
    <w:p>
      <w:pPr>
        <w:pStyle w:val="ListNumber"/>
      </w:pPr>
      <w:r>
        <w:t>Return to the previous screen after the action when upload a photo to a form</w:t>
      </w:r>
    </w:p>
    <w:p>
      <w:pPr>
        <w:pStyle w:val="ListNumber"/>
      </w:pPr>
      <w:r>
        <w:t>Verify the result after the action when upload a photo to a form</w:t>
      </w:r>
    </w:p>
    <w:p>
      <w:pPr>
        <w:pStyle w:val="ListNumber"/>
      </w:pPr>
      <w:r>
        <w:t>Submit a form from the Home screen</w:t>
      </w:r>
    </w:p>
    <w:p>
      <w:pPr>
        <w:pStyle w:val="ListNumber"/>
      </w:pPr>
      <w:r>
        <w:t>Submit a form from the current app</w:t>
      </w:r>
    </w:p>
    <w:p>
      <w:pPr>
        <w:pStyle w:val="ListNumber"/>
      </w:pPr>
      <w:r>
        <w:t>Submit a form from the Recent Apps screen</w:t>
      </w:r>
    </w:p>
    <w:p>
      <w:pPr>
        <w:pStyle w:val="ListNumber"/>
      </w:pPr>
      <w:r>
        <w:t>Submit a form after selecting an item</w:t>
      </w:r>
    </w:p>
    <w:p>
      <w:pPr>
        <w:pStyle w:val="ListNumber"/>
      </w:pPr>
      <w:r>
        <w:t>Submit a form after searching</w:t>
      </w:r>
    </w:p>
    <w:p>
      <w:pPr>
        <w:pStyle w:val="ListNumber"/>
      </w:pPr>
      <w:r>
        <w:t>Confirm the action when submit a form</w:t>
      </w:r>
    </w:p>
    <w:p>
      <w:pPr>
        <w:pStyle w:val="ListNumber"/>
      </w:pPr>
      <w:r>
        <w:t>Cancel the action when submit a form</w:t>
      </w:r>
    </w:p>
    <w:p>
      <w:pPr>
        <w:pStyle w:val="ListNumber"/>
      </w:pPr>
      <w:r>
        <w:t>Review the action before confirming when submit a form</w:t>
      </w:r>
    </w:p>
    <w:p>
      <w:pPr>
        <w:pStyle w:val="ListNumber"/>
      </w:pPr>
      <w:r>
        <w:t>Return to the previous screen after the action when submit a form</w:t>
      </w:r>
    </w:p>
    <w:p>
      <w:pPr>
        <w:pStyle w:val="ListNumber"/>
      </w:pPr>
      <w:r>
        <w:t>Verify the result after the action when submit a form</w:t>
      </w:r>
    </w:p>
    <w:p>
      <w:pPr>
        <w:pStyle w:val="ListNumber"/>
      </w:pPr>
      <w:r>
        <w:t>Reset a form from the Home screen</w:t>
      </w:r>
    </w:p>
    <w:p>
      <w:pPr>
        <w:pStyle w:val="ListNumber"/>
      </w:pPr>
      <w:r>
        <w:t>Reset a form from the current app</w:t>
      </w:r>
    </w:p>
    <w:p>
      <w:pPr>
        <w:pStyle w:val="ListNumber"/>
      </w:pPr>
      <w:r>
        <w:t>Reset a form from the Recent Apps screen</w:t>
      </w:r>
    </w:p>
    <w:p>
      <w:pPr>
        <w:pStyle w:val="ListNumber"/>
      </w:pPr>
      <w:r>
        <w:t>Reset a form after selecting an item</w:t>
      </w:r>
    </w:p>
    <w:p>
      <w:pPr>
        <w:pStyle w:val="ListNumber"/>
      </w:pPr>
      <w:r>
        <w:t>Reset a form after searching</w:t>
      </w:r>
    </w:p>
    <w:p>
      <w:pPr>
        <w:pStyle w:val="ListNumber"/>
      </w:pPr>
      <w:r>
        <w:t>Confirm the action when reset a form</w:t>
      </w:r>
    </w:p>
    <w:p>
      <w:pPr>
        <w:pStyle w:val="ListNumber"/>
      </w:pPr>
      <w:r>
        <w:t>Cancel the action when reset a form</w:t>
      </w:r>
    </w:p>
    <w:p>
      <w:pPr>
        <w:pStyle w:val="ListNumber"/>
      </w:pPr>
      <w:r>
        <w:t>Review the action before confirming when reset a form</w:t>
      </w:r>
    </w:p>
    <w:p>
      <w:pPr>
        <w:pStyle w:val="ListNumber"/>
      </w:pPr>
      <w:r>
        <w:t>Return to the previous screen after the action when reset a form</w:t>
      </w:r>
    </w:p>
    <w:p>
      <w:pPr>
        <w:pStyle w:val="ListNumber"/>
      </w:pPr>
      <w:r>
        <w:t>Verify the result after the action when reset a form</w:t>
      </w:r>
    </w:p>
    <w:p>
      <w:pPr>
        <w:pStyle w:val="ListNumber"/>
      </w:pPr>
      <w:r>
        <w:t>Save form progress from the Home screen</w:t>
      </w:r>
    </w:p>
    <w:p>
      <w:pPr>
        <w:pStyle w:val="ListNumber"/>
      </w:pPr>
      <w:r>
        <w:t>Save form progress from the current app</w:t>
      </w:r>
    </w:p>
    <w:p>
      <w:pPr>
        <w:pStyle w:val="ListNumber"/>
      </w:pPr>
      <w:r>
        <w:t>Save form progress from the Recent Apps screen</w:t>
      </w:r>
    </w:p>
    <w:p>
      <w:pPr>
        <w:pStyle w:val="ListNumber"/>
      </w:pPr>
      <w:r>
        <w:t>Save form progress after selecting an item</w:t>
      </w:r>
    </w:p>
    <w:p>
      <w:pPr>
        <w:pStyle w:val="ListNumber"/>
      </w:pPr>
      <w:r>
        <w:t>Save form progress after searching</w:t>
      </w:r>
    </w:p>
    <w:p>
      <w:pPr>
        <w:pStyle w:val="ListNumber"/>
      </w:pPr>
      <w:r>
        <w:t>Confirm the action when save form progress</w:t>
      </w:r>
    </w:p>
    <w:p>
      <w:pPr>
        <w:pStyle w:val="ListNumber"/>
      </w:pPr>
      <w:r>
        <w:t>Cancel the action when save form progress</w:t>
      </w:r>
    </w:p>
    <w:p>
      <w:pPr>
        <w:pStyle w:val="ListNumber"/>
      </w:pPr>
      <w:r>
        <w:t>Review the action before confirming when save form progress</w:t>
      </w:r>
    </w:p>
    <w:p>
      <w:pPr>
        <w:pStyle w:val="ListNumber"/>
      </w:pPr>
      <w:r>
        <w:t>Return to the previous screen after the action when save form progress</w:t>
      </w:r>
    </w:p>
    <w:p>
      <w:pPr>
        <w:pStyle w:val="ListNumber"/>
      </w:pPr>
      <w:r>
        <w:t>Verify the result after the action when save form progress</w:t>
      </w:r>
    </w:p>
    <w:p>
      <w:pPr>
        <w:pStyle w:val="ListNumber"/>
      </w:pPr>
      <w:r>
        <w:t>Edit submitted information where supported from the Home screen</w:t>
      </w:r>
    </w:p>
    <w:p>
      <w:pPr>
        <w:pStyle w:val="ListNumber"/>
      </w:pPr>
      <w:r>
        <w:t>Edit submitted information where supported from the current app</w:t>
      </w:r>
    </w:p>
    <w:p>
      <w:pPr>
        <w:pStyle w:val="ListNumber"/>
      </w:pPr>
      <w:r>
        <w:t>Edit submitted information where supported from the Recent Apps screen</w:t>
      </w:r>
    </w:p>
    <w:p>
      <w:pPr>
        <w:pStyle w:val="ListNumber"/>
      </w:pPr>
      <w:r>
        <w:t>Edit submitted information where supported after selecting an item</w:t>
      </w:r>
    </w:p>
    <w:p>
      <w:pPr>
        <w:pStyle w:val="ListNumber"/>
      </w:pPr>
      <w:r>
        <w:t>Edit submitted information where supported after searching</w:t>
      </w:r>
    </w:p>
    <w:p>
      <w:pPr>
        <w:pStyle w:val="ListNumber"/>
      </w:pPr>
      <w:r>
        <w:t>Confirm the action when edit submitted information where supported</w:t>
      </w:r>
    </w:p>
    <w:p>
      <w:pPr>
        <w:pStyle w:val="ListNumber"/>
      </w:pPr>
      <w:r>
        <w:t>Cancel the action when edit submitted information where supported</w:t>
      </w:r>
    </w:p>
    <w:p>
      <w:pPr>
        <w:pStyle w:val="ListNumber"/>
      </w:pPr>
      <w:r>
        <w:t>Review the action before confirming when edit submitted information where supported</w:t>
      </w:r>
    </w:p>
    <w:p>
      <w:pPr>
        <w:pStyle w:val="ListNumber"/>
      </w:pPr>
      <w:r>
        <w:t>Return to the previous screen after the action when edit submitted information where supported</w:t>
      </w:r>
    </w:p>
    <w:p>
      <w:pPr>
        <w:pStyle w:val="ListNumber"/>
      </w:pPr>
      <w:r>
        <w:t>Verify the result after the action when edit submitted information where supported</w:t>
      </w:r>
    </w:p>
    <w:p>
      <w:pPr>
        <w:pStyle w:val="ListNumber"/>
      </w:pPr>
      <w:r>
        <w:t>Search site from the Home screen</w:t>
      </w:r>
    </w:p>
    <w:p>
      <w:pPr>
        <w:pStyle w:val="ListNumber"/>
      </w:pPr>
      <w:r>
        <w:t>Search site from the current app</w:t>
      </w:r>
    </w:p>
    <w:p>
      <w:pPr>
        <w:pStyle w:val="ListNumber"/>
      </w:pPr>
      <w:r>
        <w:t>Search site from the Recent Apps screen</w:t>
      </w:r>
    </w:p>
    <w:p>
      <w:pPr>
        <w:pStyle w:val="ListNumber"/>
      </w:pPr>
      <w:r>
        <w:t>Search site after selecting an item</w:t>
      </w:r>
    </w:p>
    <w:p>
      <w:pPr>
        <w:pStyle w:val="ListNumber"/>
      </w:pPr>
      <w:r>
        <w:t>Search site after searching</w:t>
      </w:r>
    </w:p>
    <w:p>
      <w:pPr>
        <w:pStyle w:val="ListNumber"/>
      </w:pPr>
      <w:r>
        <w:t>Confirm the action when search site</w:t>
      </w:r>
    </w:p>
    <w:p>
      <w:pPr>
        <w:pStyle w:val="ListNumber"/>
      </w:pPr>
      <w:r>
        <w:t>Cancel the action when search site</w:t>
      </w:r>
    </w:p>
    <w:p>
      <w:pPr>
        <w:pStyle w:val="ListNumber"/>
      </w:pPr>
      <w:r>
        <w:t>Review the action before confirming when search site</w:t>
      </w:r>
    </w:p>
    <w:p>
      <w:pPr>
        <w:pStyle w:val="ListNumber"/>
      </w:pPr>
      <w:r>
        <w:t>Return to the previous screen after the action when search site</w:t>
      </w:r>
    </w:p>
    <w:p>
      <w:pPr>
        <w:pStyle w:val="ListNumber"/>
      </w:pPr>
      <w:r>
        <w:t>Verify the result after the action when search site</w:t>
      </w:r>
    </w:p>
    <w:p>
      <w:pPr>
        <w:pStyle w:val="ListNumber"/>
      </w:pPr>
      <w:r>
        <w:t>Filter search results from the Home screen</w:t>
      </w:r>
    </w:p>
    <w:p>
      <w:pPr>
        <w:pStyle w:val="ListNumber"/>
      </w:pPr>
      <w:r>
        <w:t>Filter search results from the current app</w:t>
      </w:r>
    </w:p>
    <w:p>
      <w:pPr>
        <w:pStyle w:val="ListNumber"/>
      </w:pPr>
      <w:r>
        <w:t>Filter search results from the Recent Apps screen</w:t>
      </w:r>
    </w:p>
    <w:p>
      <w:pPr>
        <w:pStyle w:val="ListNumber"/>
      </w:pPr>
      <w:r>
        <w:t>Filter search results after selecting an item</w:t>
      </w:r>
    </w:p>
    <w:p>
      <w:pPr>
        <w:pStyle w:val="ListNumber"/>
      </w:pPr>
      <w:r>
        <w:t>Filter search results after searching</w:t>
      </w:r>
    </w:p>
    <w:p>
      <w:pPr>
        <w:pStyle w:val="ListNumber"/>
      </w:pPr>
      <w:r>
        <w:t>Confirm the action when filter search results</w:t>
      </w:r>
    </w:p>
    <w:p>
      <w:pPr>
        <w:pStyle w:val="ListNumber"/>
      </w:pPr>
      <w:r>
        <w:t>Cancel the action when filter search results</w:t>
      </w:r>
    </w:p>
    <w:p>
      <w:pPr>
        <w:pStyle w:val="ListNumber"/>
      </w:pPr>
      <w:r>
        <w:t>Review the action before confirming when filter search results</w:t>
      </w:r>
    </w:p>
    <w:p>
      <w:pPr>
        <w:pStyle w:val="ListNumber"/>
      </w:pPr>
      <w:r>
        <w:t>Return to the previous screen after the action when filter search results</w:t>
      </w:r>
    </w:p>
    <w:p>
      <w:pPr>
        <w:pStyle w:val="ListNumber"/>
      </w:pPr>
      <w:r>
        <w:t>Verify the result after the action when filter search results</w:t>
      </w:r>
    </w:p>
    <w:p>
      <w:pPr>
        <w:pStyle w:val="ListNumber"/>
      </w:pPr>
      <w:r>
        <w:t>Sort search results from the Home screen</w:t>
      </w:r>
    </w:p>
    <w:p>
      <w:pPr>
        <w:pStyle w:val="ListNumber"/>
      </w:pPr>
      <w:r>
        <w:t>Sort search results from the current app</w:t>
      </w:r>
    </w:p>
    <w:p>
      <w:pPr>
        <w:pStyle w:val="ListNumber"/>
      </w:pPr>
      <w:r>
        <w:t>Sort search results from the Recent Apps screen</w:t>
      </w:r>
    </w:p>
    <w:p>
      <w:pPr>
        <w:pStyle w:val="ListNumber"/>
      </w:pPr>
      <w:r>
        <w:t>Sort search results after selecting an item</w:t>
      </w:r>
    </w:p>
    <w:p>
      <w:pPr>
        <w:pStyle w:val="ListNumber"/>
      </w:pPr>
      <w:r>
        <w:t>Sort search results after searching</w:t>
      </w:r>
    </w:p>
    <w:p>
      <w:pPr>
        <w:pStyle w:val="ListNumber"/>
      </w:pPr>
      <w:r>
        <w:t>Confirm the action when sort search results</w:t>
      </w:r>
    </w:p>
    <w:p>
      <w:pPr>
        <w:pStyle w:val="ListNumber"/>
      </w:pPr>
      <w:r>
        <w:t>Cancel the action when sort search results</w:t>
      </w:r>
    </w:p>
    <w:p>
      <w:pPr>
        <w:pStyle w:val="ListNumber"/>
      </w:pPr>
      <w:r>
        <w:t>Review the action before confirming when sort search results</w:t>
      </w:r>
    </w:p>
    <w:p>
      <w:pPr>
        <w:pStyle w:val="ListNumber"/>
      </w:pPr>
      <w:r>
        <w:t>Return to the previous screen after the action when sort search results</w:t>
      </w:r>
    </w:p>
    <w:p>
      <w:pPr>
        <w:pStyle w:val="ListNumber"/>
      </w:pPr>
      <w:r>
        <w:t>Verify the result after the action when sort search results</w:t>
      </w:r>
    </w:p>
    <w:p>
      <w:pPr>
        <w:pStyle w:val="ListNumber"/>
      </w:pPr>
      <w:r>
        <w:t>Open pagination page from the Home screen</w:t>
      </w:r>
    </w:p>
    <w:p>
      <w:pPr>
        <w:pStyle w:val="ListNumber"/>
      </w:pPr>
      <w:r>
        <w:t>Open pagination page from the current app</w:t>
      </w:r>
    </w:p>
    <w:p>
      <w:pPr>
        <w:pStyle w:val="ListNumber"/>
      </w:pPr>
      <w:r>
        <w:t>Open pagination page from the Recent Apps screen</w:t>
      </w:r>
    </w:p>
    <w:p>
      <w:pPr>
        <w:pStyle w:val="ListNumber"/>
      </w:pPr>
      <w:r>
        <w:t>Open pagination page after selecting an item</w:t>
      </w:r>
    </w:p>
    <w:p>
      <w:pPr>
        <w:pStyle w:val="ListNumber"/>
      </w:pPr>
      <w:r>
        <w:t>Open pagination page after searching</w:t>
      </w:r>
    </w:p>
    <w:p>
      <w:pPr>
        <w:pStyle w:val="ListNumber"/>
      </w:pPr>
      <w:r>
        <w:t>Confirm the action when open pagination page</w:t>
      </w:r>
    </w:p>
    <w:p>
      <w:pPr>
        <w:pStyle w:val="ListNumber"/>
      </w:pPr>
      <w:r>
        <w:t>Cancel the action when open pagination page</w:t>
      </w:r>
    </w:p>
    <w:p>
      <w:pPr>
        <w:pStyle w:val="ListNumber"/>
      </w:pPr>
      <w:r>
        <w:t>Review the action before confirming when open pagination page</w:t>
      </w:r>
    </w:p>
    <w:p>
      <w:pPr>
        <w:pStyle w:val="ListNumber"/>
      </w:pPr>
      <w:r>
        <w:t>Return to the previous screen after the action when open pagination page</w:t>
      </w:r>
    </w:p>
    <w:p>
      <w:pPr>
        <w:pStyle w:val="ListNumber"/>
      </w:pPr>
      <w:r>
        <w:t>Verify the result after the action when open pagination page</w:t>
      </w:r>
    </w:p>
    <w:p>
      <w:pPr>
        <w:pStyle w:val="ListNumber"/>
      </w:pPr>
      <w:r>
        <w:t>Open next page from the Home screen</w:t>
      </w:r>
    </w:p>
    <w:p>
      <w:pPr>
        <w:pStyle w:val="ListNumber"/>
      </w:pPr>
      <w:r>
        <w:t>Open next page from the current app</w:t>
      </w:r>
    </w:p>
    <w:p>
      <w:pPr>
        <w:pStyle w:val="ListNumber"/>
      </w:pPr>
      <w:r>
        <w:t>Open next page from the Recent Apps screen</w:t>
      </w:r>
    </w:p>
    <w:p>
      <w:pPr>
        <w:pStyle w:val="ListNumber"/>
      </w:pPr>
      <w:r>
        <w:t>Open next page after selecting an item</w:t>
      </w:r>
    </w:p>
    <w:p>
      <w:pPr>
        <w:pStyle w:val="ListNumber"/>
      </w:pPr>
      <w:r>
        <w:t>Open next page after searching</w:t>
      </w:r>
    </w:p>
    <w:p>
      <w:pPr>
        <w:pStyle w:val="ListNumber"/>
      </w:pPr>
      <w:r>
        <w:t>Confirm the action when open next page</w:t>
      </w:r>
    </w:p>
    <w:p>
      <w:pPr>
        <w:pStyle w:val="ListNumber"/>
      </w:pPr>
      <w:r>
        <w:t>Cancel the action when open next page</w:t>
      </w:r>
    </w:p>
    <w:p>
      <w:pPr>
        <w:pStyle w:val="ListNumber"/>
      </w:pPr>
      <w:r>
        <w:t>Review the action before confirming when open next page</w:t>
      </w:r>
    </w:p>
    <w:p>
      <w:pPr>
        <w:pStyle w:val="ListNumber"/>
      </w:pPr>
      <w:r>
        <w:t>Return to the previous screen after the action when open next page</w:t>
      </w:r>
    </w:p>
    <w:p>
      <w:pPr>
        <w:pStyle w:val="ListNumber"/>
      </w:pPr>
      <w:r>
        <w:t>Verify the result after the action when open next page</w:t>
      </w:r>
    </w:p>
    <w:p>
      <w:pPr>
        <w:pStyle w:val="ListNumber"/>
      </w:pPr>
      <w:r>
        <w:t>Open previous page from the Home screen</w:t>
      </w:r>
    </w:p>
    <w:p>
      <w:pPr>
        <w:pStyle w:val="ListNumber"/>
      </w:pPr>
      <w:r>
        <w:t>Open previous page from the current app</w:t>
      </w:r>
    </w:p>
    <w:p>
      <w:pPr>
        <w:pStyle w:val="ListNumber"/>
      </w:pPr>
      <w:r>
        <w:t>Open previous page from the Recent Apps screen</w:t>
      </w:r>
    </w:p>
    <w:p>
      <w:pPr>
        <w:pStyle w:val="ListNumber"/>
      </w:pPr>
      <w:r>
        <w:t>Open previous page after selecting an item</w:t>
      </w:r>
    </w:p>
    <w:p>
      <w:pPr>
        <w:pStyle w:val="ListNumber"/>
      </w:pPr>
      <w:r>
        <w:t>Open previous page after searching</w:t>
      </w:r>
    </w:p>
    <w:p>
      <w:pPr>
        <w:pStyle w:val="ListNumber"/>
      </w:pPr>
      <w:r>
        <w:t>Confirm the action when open previous page</w:t>
      </w:r>
    </w:p>
    <w:p>
      <w:pPr>
        <w:pStyle w:val="ListNumber"/>
      </w:pPr>
      <w:r>
        <w:t>Cancel the action when open previous page</w:t>
      </w:r>
    </w:p>
    <w:p>
      <w:pPr>
        <w:pStyle w:val="ListNumber"/>
      </w:pPr>
      <w:r>
        <w:t>Review the action before confirming when open previous page</w:t>
      </w:r>
    </w:p>
    <w:p>
      <w:pPr>
        <w:pStyle w:val="ListNumber"/>
      </w:pPr>
      <w:r>
        <w:t>Return to the previous screen after the action when open previous page</w:t>
      </w:r>
    </w:p>
    <w:p>
      <w:pPr>
        <w:pStyle w:val="ListNumber"/>
      </w:pPr>
      <w:r>
        <w:t>Verify the result after the action when open previous page</w:t>
      </w:r>
    </w:p>
    <w:p>
      <w:pPr>
        <w:pStyle w:val="ListNumber"/>
      </w:pPr>
      <w:r>
        <w:t>Open FAQ from the Home screen</w:t>
      </w:r>
    </w:p>
    <w:p>
      <w:pPr>
        <w:pStyle w:val="ListNumber"/>
      </w:pPr>
      <w:r>
        <w:t>Open FAQ from the current app</w:t>
      </w:r>
    </w:p>
    <w:p>
      <w:pPr>
        <w:pStyle w:val="ListNumber"/>
      </w:pPr>
      <w:r>
        <w:t>Open FAQ from the Recent Apps screen</w:t>
      </w:r>
    </w:p>
    <w:p>
      <w:pPr>
        <w:pStyle w:val="ListNumber"/>
      </w:pPr>
      <w:r>
        <w:t>Open FAQ after selecting an item</w:t>
      </w:r>
    </w:p>
    <w:p>
      <w:pPr>
        <w:pStyle w:val="ListNumber"/>
      </w:pPr>
      <w:r>
        <w:t>Open FAQ after searching</w:t>
      </w:r>
    </w:p>
    <w:p>
      <w:pPr>
        <w:pStyle w:val="ListNumber"/>
      </w:pPr>
      <w:r>
        <w:t>Confirm the action when open faq</w:t>
      </w:r>
    </w:p>
    <w:p>
      <w:pPr>
        <w:pStyle w:val="ListNumber"/>
      </w:pPr>
      <w:r>
        <w:t>Cancel the action when open faq</w:t>
      </w:r>
    </w:p>
    <w:p>
      <w:pPr>
        <w:pStyle w:val="ListNumber"/>
      </w:pPr>
      <w:r>
        <w:t>Review the action before confirming when open faq</w:t>
      </w:r>
    </w:p>
    <w:p>
      <w:pPr>
        <w:pStyle w:val="ListNumber"/>
      </w:pPr>
      <w:r>
        <w:t>Return to the previous screen after the action when open faq</w:t>
      </w:r>
    </w:p>
    <w:p>
      <w:pPr>
        <w:pStyle w:val="ListNumber"/>
      </w:pPr>
      <w:r>
        <w:t>Verify the result after the action when open faq</w:t>
      </w:r>
    </w:p>
    <w:p>
      <w:pPr>
        <w:pStyle w:val="ListNumber"/>
      </w:pPr>
      <w:r>
        <w:t>Open help page from the Home screen</w:t>
      </w:r>
    </w:p>
    <w:p>
      <w:pPr>
        <w:pStyle w:val="ListNumber"/>
      </w:pPr>
      <w:r>
        <w:t>Open help page from the current app</w:t>
      </w:r>
    </w:p>
    <w:p>
      <w:pPr>
        <w:pStyle w:val="ListNumber"/>
      </w:pPr>
      <w:r>
        <w:t>Open help page from the Recent Apps screen</w:t>
      </w:r>
    </w:p>
    <w:p>
      <w:pPr>
        <w:pStyle w:val="ListNumber"/>
      </w:pPr>
      <w:r>
        <w:t>Open help page after selecting an item</w:t>
      </w:r>
    </w:p>
    <w:p>
      <w:pPr>
        <w:pStyle w:val="ListNumber"/>
      </w:pPr>
      <w:r>
        <w:t>Open help page after searching</w:t>
      </w:r>
    </w:p>
    <w:p>
      <w:pPr>
        <w:pStyle w:val="ListNumber"/>
      </w:pPr>
      <w:r>
        <w:t>Confirm the action when open help page</w:t>
      </w:r>
    </w:p>
    <w:p>
      <w:pPr>
        <w:pStyle w:val="ListNumber"/>
      </w:pPr>
      <w:r>
        <w:t>Cancel the action when open help page</w:t>
      </w:r>
    </w:p>
    <w:p>
      <w:pPr>
        <w:pStyle w:val="ListNumber"/>
      </w:pPr>
      <w:r>
        <w:t>Review the action before confirming when open help page</w:t>
      </w:r>
    </w:p>
    <w:p>
      <w:pPr>
        <w:pStyle w:val="ListNumber"/>
      </w:pPr>
      <w:r>
        <w:t>Return to the previous screen after the action when open help page</w:t>
      </w:r>
    </w:p>
    <w:p>
      <w:pPr>
        <w:pStyle w:val="ListNumber"/>
      </w:pPr>
      <w:r>
        <w:t>Verify the result after the action when open help page</w:t>
      </w:r>
    </w:p>
    <w:p>
      <w:pPr>
        <w:pStyle w:val="ListNumber"/>
      </w:pPr>
      <w:r>
        <w:t>Contact site support from the Home screen</w:t>
      </w:r>
    </w:p>
    <w:p>
      <w:pPr>
        <w:pStyle w:val="ListNumber"/>
      </w:pPr>
      <w:r>
        <w:t>Contact site support from the current app</w:t>
      </w:r>
    </w:p>
    <w:p>
      <w:pPr>
        <w:pStyle w:val="ListNumber"/>
      </w:pPr>
      <w:r>
        <w:t>Contact site support from the Recent Apps screen</w:t>
      </w:r>
    </w:p>
    <w:p>
      <w:pPr>
        <w:pStyle w:val="ListNumber"/>
      </w:pPr>
      <w:r>
        <w:t>Contact site support after selecting an item</w:t>
      </w:r>
    </w:p>
    <w:p>
      <w:pPr>
        <w:pStyle w:val="ListNumber"/>
      </w:pPr>
      <w:r>
        <w:t>Contact site support after searching</w:t>
      </w:r>
    </w:p>
    <w:p>
      <w:pPr>
        <w:pStyle w:val="ListNumber"/>
      </w:pPr>
      <w:r>
        <w:t>Confirm the action when contact site support</w:t>
      </w:r>
    </w:p>
    <w:p>
      <w:pPr>
        <w:pStyle w:val="ListNumber"/>
      </w:pPr>
      <w:r>
        <w:t>Cancel the action when contact site support</w:t>
      </w:r>
    </w:p>
    <w:p>
      <w:pPr>
        <w:pStyle w:val="ListNumber"/>
      </w:pPr>
      <w:r>
        <w:t>Review the action before confirming when contact site support</w:t>
      </w:r>
    </w:p>
    <w:p>
      <w:pPr>
        <w:pStyle w:val="ListNumber"/>
      </w:pPr>
      <w:r>
        <w:t>Return to the previous screen after the action when contact site support</w:t>
      </w:r>
    </w:p>
    <w:p>
      <w:pPr>
        <w:pStyle w:val="ListNumber"/>
      </w:pPr>
      <w:r>
        <w:t>Verify the result after the action when contact site support</w:t>
      </w:r>
    </w:p>
    <w:p>
      <w:pPr>
        <w:pStyle w:val="ListNumber"/>
      </w:pPr>
      <w:r>
        <w:t>Accept cookie settings from the Home screen</w:t>
      </w:r>
    </w:p>
    <w:p>
      <w:pPr>
        <w:pStyle w:val="ListNumber"/>
      </w:pPr>
      <w:r>
        <w:t>Accept cookie settings from the current app</w:t>
      </w:r>
    </w:p>
    <w:p>
      <w:pPr>
        <w:pStyle w:val="ListNumber"/>
      </w:pPr>
      <w:r>
        <w:t>Accept cookie settings from the Recent Apps screen</w:t>
      </w:r>
    </w:p>
    <w:p>
      <w:pPr>
        <w:pStyle w:val="ListNumber"/>
      </w:pPr>
      <w:r>
        <w:t>Accept cookie settings after selecting an item</w:t>
      </w:r>
    </w:p>
    <w:p>
      <w:pPr>
        <w:pStyle w:val="ListNumber"/>
      </w:pPr>
      <w:r>
        <w:t>Accept cookie settings after searching</w:t>
      </w:r>
    </w:p>
    <w:p>
      <w:pPr>
        <w:pStyle w:val="ListNumber"/>
      </w:pPr>
      <w:r>
        <w:t>Confirm the action when accept cookie settings</w:t>
      </w:r>
    </w:p>
    <w:p>
      <w:pPr>
        <w:pStyle w:val="ListNumber"/>
      </w:pPr>
      <w:r>
        <w:t>Cancel the action when accept cookie settings</w:t>
      </w:r>
    </w:p>
    <w:p>
      <w:pPr>
        <w:pStyle w:val="ListNumber"/>
      </w:pPr>
      <w:r>
        <w:t>Review the action before confirming when accept cookie settings</w:t>
      </w:r>
    </w:p>
    <w:p>
      <w:pPr>
        <w:pStyle w:val="ListNumber"/>
      </w:pPr>
      <w:r>
        <w:t>Return to the previous screen after the action when accept cookie settings</w:t>
      </w:r>
    </w:p>
    <w:p>
      <w:pPr>
        <w:pStyle w:val="ListNumber"/>
      </w:pPr>
      <w:r>
        <w:t>Verify the result after the action when accept cookie settings</w:t>
      </w:r>
    </w:p>
    <w:p>
      <w:pPr>
        <w:pStyle w:val="ListNumber"/>
      </w:pPr>
      <w:r>
        <w:t>Reject optional cookies from the Home screen</w:t>
      </w:r>
    </w:p>
    <w:p>
      <w:pPr>
        <w:pStyle w:val="ListNumber"/>
      </w:pPr>
      <w:r>
        <w:t>Reject optional cookies from the current app</w:t>
      </w:r>
    </w:p>
    <w:p>
      <w:pPr>
        <w:pStyle w:val="ListNumber"/>
      </w:pPr>
      <w:r>
        <w:t>Reject optional cookies from the Recent Apps screen</w:t>
      </w:r>
    </w:p>
    <w:p>
      <w:pPr>
        <w:pStyle w:val="ListNumber"/>
      </w:pPr>
      <w:r>
        <w:t>Reject optional cookies after selecting an item</w:t>
      </w:r>
    </w:p>
    <w:p>
      <w:pPr>
        <w:pStyle w:val="ListNumber"/>
      </w:pPr>
      <w:r>
        <w:t>Reject optional cookies after searching</w:t>
      </w:r>
    </w:p>
    <w:p>
      <w:pPr>
        <w:pStyle w:val="ListNumber"/>
      </w:pPr>
      <w:r>
        <w:t>Confirm the action when reject optional cookies</w:t>
      </w:r>
    </w:p>
    <w:p>
      <w:pPr>
        <w:pStyle w:val="ListNumber"/>
      </w:pPr>
      <w:r>
        <w:t>Cancel the action when reject optional cookies</w:t>
      </w:r>
    </w:p>
    <w:p>
      <w:pPr>
        <w:pStyle w:val="ListNumber"/>
      </w:pPr>
      <w:r>
        <w:t>Review the action before confirming when reject optional cookies</w:t>
      </w:r>
    </w:p>
    <w:p>
      <w:pPr>
        <w:pStyle w:val="ListNumber"/>
      </w:pPr>
      <w:r>
        <w:t>Return to the previous screen after the action when reject optional cookies</w:t>
      </w:r>
    </w:p>
    <w:p>
      <w:pPr>
        <w:pStyle w:val="ListNumber"/>
      </w:pPr>
      <w:r>
        <w:t>Verify the result after the action when reject optional cookies</w:t>
      </w:r>
    </w:p>
    <w:p>
      <w:pPr>
        <w:pStyle w:val="ListNumber"/>
      </w:pPr>
      <w:r>
        <w:t>Change cookie preferences from the Home screen</w:t>
      </w:r>
    </w:p>
    <w:p>
      <w:pPr>
        <w:pStyle w:val="ListNumber"/>
      </w:pPr>
      <w:r>
        <w:t>Change cookie preferences from the current app</w:t>
      </w:r>
    </w:p>
    <w:p>
      <w:pPr>
        <w:pStyle w:val="ListNumber"/>
      </w:pPr>
      <w:r>
        <w:t>Change cookie preferences from the Recent Apps screen</w:t>
      </w:r>
    </w:p>
    <w:p>
      <w:pPr>
        <w:pStyle w:val="ListNumber"/>
      </w:pPr>
      <w:r>
        <w:t>Change cookie preferences after selecting an item</w:t>
      </w:r>
    </w:p>
    <w:p>
      <w:pPr>
        <w:pStyle w:val="ListNumber"/>
      </w:pPr>
      <w:r>
        <w:t>Change cookie preferences after searching</w:t>
      </w:r>
    </w:p>
    <w:p>
      <w:pPr>
        <w:pStyle w:val="ListNumber"/>
      </w:pPr>
      <w:r>
        <w:t>Confirm the action when change cookie preferences</w:t>
      </w:r>
    </w:p>
    <w:p>
      <w:pPr>
        <w:pStyle w:val="ListNumber"/>
      </w:pPr>
      <w:r>
        <w:t>Cancel the action when change cookie preferences</w:t>
      </w:r>
    </w:p>
    <w:p>
      <w:pPr>
        <w:pStyle w:val="ListNumber"/>
      </w:pPr>
      <w:r>
        <w:t>Review the action before confirming when change cookie preferences</w:t>
      </w:r>
    </w:p>
    <w:p>
      <w:pPr>
        <w:pStyle w:val="ListNumber"/>
      </w:pPr>
      <w:r>
        <w:t>Return to the previous screen after the action when change cookie preferences</w:t>
      </w:r>
    </w:p>
    <w:p>
      <w:pPr>
        <w:pStyle w:val="ListNumber"/>
      </w:pPr>
      <w:r>
        <w:t>Verify the result after the action when change cookie preferences</w:t>
      </w:r>
    </w:p>
    <w:p>
      <w:pPr>
        <w:pStyle w:val="ListNumber"/>
      </w:pPr>
      <w:r>
        <w:t>Open privacy policy from the Home screen</w:t>
      </w:r>
    </w:p>
    <w:p>
      <w:pPr>
        <w:pStyle w:val="ListNumber"/>
      </w:pPr>
      <w:r>
        <w:t>Open privacy policy from the current app</w:t>
      </w:r>
    </w:p>
    <w:p>
      <w:pPr>
        <w:pStyle w:val="ListNumber"/>
      </w:pPr>
      <w:r>
        <w:t>Open privacy policy from the Recent Apps screen</w:t>
      </w:r>
    </w:p>
    <w:p>
      <w:pPr>
        <w:pStyle w:val="ListNumber"/>
      </w:pPr>
      <w:r>
        <w:t>Open privacy policy after selecting an item</w:t>
      </w:r>
    </w:p>
    <w:p>
      <w:pPr>
        <w:pStyle w:val="ListNumber"/>
      </w:pPr>
      <w:r>
        <w:t>Open privacy policy after searching</w:t>
      </w:r>
    </w:p>
    <w:p>
      <w:pPr>
        <w:pStyle w:val="ListNumber"/>
      </w:pPr>
      <w:r>
        <w:t>Confirm the action when open privacy policy</w:t>
      </w:r>
    </w:p>
    <w:p>
      <w:pPr>
        <w:pStyle w:val="ListNumber"/>
      </w:pPr>
      <w:r>
        <w:t>Cancel the action when open privacy policy</w:t>
      </w:r>
    </w:p>
    <w:p>
      <w:pPr>
        <w:pStyle w:val="ListNumber"/>
      </w:pPr>
      <w:r>
        <w:t>Review the action before confirming when open privacy policy</w:t>
      </w:r>
    </w:p>
    <w:p>
      <w:pPr>
        <w:pStyle w:val="ListNumber"/>
      </w:pPr>
      <w:r>
        <w:t>Return to the previous screen after the action when open privacy policy</w:t>
      </w:r>
    </w:p>
    <w:p>
      <w:pPr>
        <w:pStyle w:val="ListNumber"/>
      </w:pPr>
      <w:r>
        <w:t>Verify the result after the action when open privacy policy</w:t>
      </w:r>
    </w:p>
    <w:p>
      <w:pPr>
        <w:pStyle w:val="ListNumber"/>
      </w:pPr>
      <w:r>
        <w:t>Open terms page from the Home screen</w:t>
      </w:r>
    </w:p>
    <w:p>
      <w:pPr>
        <w:pStyle w:val="ListNumber"/>
      </w:pPr>
      <w:r>
        <w:t>Open terms page from the current app</w:t>
      </w:r>
    </w:p>
    <w:p>
      <w:pPr>
        <w:pStyle w:val="ListNumber"/>
      </w:pPr>
      <w:r>
        <w:t>Open terms page from the Recent Apps screen</w:t>
      </w:r>
    </w:p>
    <w:p>
      <w:pPr>
        <w:pStyle w:val="ListNumber"/>
      </w:pPr>
      <w:r>
        <w:t>Open terms page after selecting an item</w:t>
      </w:r>
    </w:p>
    <w:p>
      <w:pPr>
        <w:pStyle w:val="ListNumber"/>
      </w:pPr>
      <w:r>
        <w:t>Open terms page after searching</w:t>
      </w:r>
    </w:p>
    <w:p>
      <w:pPr>
        <w:pStyle w:val="ListNumber"/>
      </w:pPr>
      <w:r>
        <w:t>Confirm the action when open terms page</w:t>
      </w:r>
    </w:p>
    <w:p>
      <w:pPr>
        <w:pStyle w:val="ListNumber"/>
      </w:pPr>
      <w:r>
        <w:t>Cancel the action when open terms page</w:t>
      </w:r>
    </w:p>
    <w:p>
      <w:pPr>
        <w:pStyle w:val="ListNumber"/>
      </w:pPr>
      <w:r>
        <w:t>Review the action before confirming when open terms page</w:t>
      </w:r>
    </w:p>
    <w:p>
      <w:pPr>
        <w:pStyle w:val="ListNumber"/>
      </w:pPr>
      <w:r>
        <w:t>Return to the previous screen after the action when open terms page</w:t>
      </w:r>
    </w:p>
    <w:p>
      <w:pPr>
        <w:pStyle w:val="ListNumber"/>
      </w:pPr>
      <w:r>
        <w:t>Verify the result after the action when open terms page</w:t>
      </w:r>
    </w:p>
    <w:p>
      <w:r>
        <w:br w:type="page"/>
      </w:r>
    </w:p>
    <w:p>
      <w:pPr>
        <w:pStyle w:val="Heading1"/>
      </w:pPr>
      <w:r>
        <w:t>26. Shopping &amp; Payments (User-Level)</w:t>
      </w:r>
    </w:p>
    <w:p>
      <w:pPr>
        <w:pStyle w:val="ListNumber"/>
      </w:pPr>
      <w:r>
        <w:t>Open shopping app from the Home screen</w:t>
      </w:r>
    </w:p>
    <w:p>
      <w:pPr>
        <w:pStyle w:val="ListNumber"/>
      </w:pPr>
      <w:r>
        <w:t>Open shopping app from the current app</w:t>
      </w:r>
    </w:p>
    <w:p>
      <w:pPr>
        <w:pStyle w:val="ListNumber"/>
      </w:pPr>
      <w:r>
        <w:t>Open shopping app from the Recent Apps screen</w:t>
      </w:r>
    </w:p>
    <w:p>
      <w:pPr>
        <w:pStyle w:val="ListNumber"/>
      </w:pPr>
      <w:r>
        <w:t>Open shopping app after selecting an item</w:t>
      </w:r>
    </w:p>
    <w:p>
      <w:pPr>
        <w:pStyle w:val="ListNumber"/>
      </w:pPr>
      <w:r>
        <w:t>Open shopping app after searching</w:t>
      </w:r>
    </w:p>
    <w:p>
      <w:pPr>
        <w:pStyle w:val="ListNumber"/>
      </w:pPr>
      <w:r>
        <w:t>Confirm the action when open shopping app</w:t>
      </w:r>
    </w:p>
    <w:p>
      <w:pPr>
        <w:pStyle w:val="ListNumber"/>
      </w:pPr>
      <w:r>
        <w:t>Cancel the action when open shopping app</w:t>
      </w:r>
    </w:p>
    <w:p>
      <w:pPr>
        <w:pStyle w:val="ListNumber"/>
      </w:pPr>
      <w:r>
        <w:t>Review the action before confirming when open shopping app</w:t>
      </w:r>
    </w:p>
    <w:p>
      <w:pPr>
        <w:pStyle w:val="ListNumber"/>
      </w:pPr>
      <w:r>
        <w:t>Return to the previous screen after the action when open shopping app</w:t>
      </w:r>
    </w:p>
    <w:p>
      <w:pPr>
        <w:pStyle w:val="ListNumber"/>
      </w:pPr>
      <w:r>
        <w:t>Verify the result after the action when open shopping app</w:t>
      </w:r>
    </w:p>
    <w:p>
      <w:pPr>
        <w:pStyle w:val="ListNumber"/>
      </w:pPr>
      <w:r>
        <w:t>Search for a product from the Home screen</w:t>
      </w:r>
    </w:p>
    <w:p>
      <w:pPr>
        <w:pStyle w:val="ListNumber"/>
      </w:pPr>
      <w:r>
        <w:t>Search for a product from the current app</w:t>
      </w:r>
    </w:p>
    <w:p>
      <w:pPr>
        <w:pStyle w:val="ListNumber"/>
      </w:pPr>
      <w:r>
        <w:t>Search for a product from the Recent Apps screen</w:t>
      </w:r>
    </w:p>
    <w:p>
      <w:pPr>
        <w:pStyle w:val="ListNumber"/>
      </w:pPr>
      <w:r>
        <w:t>Search for a product after selecting an item</w:t>
      </w:r>
    </w:p>
    <w:p>
      <w:pPr>
        <w:pStyle w:val="ListNumber"/>
      </w:pPr>
      <w:r>
        <w:t>Search for a product after searching</w:t>
      </w:r>
    </w:p>
    <w:p>
      <w:pPr>
        <w:pStyle w:val="ListNumber"/>
      </w:pPr>
      <w:r>
        <w:t>Confirm the action when search for a product</w:t>
      </w:r>
    </w:p>
    <w:p>
      <w:pPr>
        <w:pStyle w:val="ListNumber"/>
      </w:pPr>
      <w:r>
        <w:t>Cancel the action when search for a product</w:t>
      </w:r>
    </w:p>
    <w:p>
      <w:pPr>
        <w:pStyle w:val="ListNumber"/>
      </w:pPr>
      <w:r>
        <w:t>Review the action before confirming when search for a product</w:t>
      </w:r>
    </w:p>
    <w:p>
      <w:pPr>
        <w:pStyle w:val="ListNumber"/>
      </w:pPr>
      <w:r>
        <w:t>Return to the previous screen after the action when search for a product</w:t>
      </w:r>
    </w:p>
    <w:p>
      <w:pPr>
        <w:pStyle w:val="ListNumber"/>
      </w:pPr>
      <w:r>
        <w:t>Verify the result after the action when search for a product</w:t>
      </w:r>
    </w:p>
    <w:p>
      <w:pPr>
        <w:pStyle w:val="ListNumber"/>
      </w:pPr>
      <w:r>
        <w:t>Open product details from the Home screen</w:t>
      </w:r>
    </w:p>
    <w:p>
      <w:pPr>
        <w:pStyle w:val="ListNumber"/>
      </w:pPr>
      <w:r>
        <w:t>Open product details from the current app</w:t>
      </w:r>
    </w:p>
    <w:p>
      <w:pPr>
        <w:pStyle w:val="ListNumber"/>
      </w:pPr>
      <w:r>
        <w:t>Open product details from the Recent Apps screen</w:t>
      </w:r>
    </w:p>
    <w:p>
      <w:pPr>
        <w:pStyle w:val="ListNumber"/>
      </w:pPr>
      <w:r>
        <w:t>Open product details after selecting an item</w:t>
      </w:r>
    </w:p>
    <w:p>
      <w:pPr>
        <w:pStyle w:val="ListNumber"/>
      </w:pPr>
      <w:r>
        <w:t>Open product details after searching</w:t>
      </w:r>
    </w:p>
    <w:p>
      <w:pPr>
        <w:pStyle w:val="ListNumber"/>
      </w:pPr>
      <w:r>
        <w:t>Confirm the action when open product details</w:t>
      </w:r>
    </w:p>
    <w:p>
      <w:pPr>
        <w:pStyle w:val="ListNumber"/>
      </w:pPr>
      <w:r>
        <w:t>Cancel the action when open product details</w:t>
      </w:r>
    </w:p>
    <w:p>
      <w:pPr>
        <w:pStyle w:val="ListNumber"/>
      </w:pPr>
      <w:r>
        <w:t>Review the action before confirming when open product details</w:t>
      </w:r>
    </w:p>
    <w:p>
      <w:pPr>
        <w:pStyle w:val="ListNumber"/>
      </w:pPr>
      <w:r>
        <w:t>Return to the previous screen after the action when open product details</w:t>
      </w:r>
    </w:p>
    <w:p>
      <w:pPr>
        <w:pStyle w:val="ListNumber"/>
      </w:pPr>
      <w:r>
        <w:t>Verify the result after the action when open product details</w:t>
      </w:r>
    </w:p>
    <w:p>
      <w:pPr>
        <w:pStyle w:val="ListNumber"/>
      </w:pPr>
      <w:r>
        <w:t>View product images from the Home screen</w:t>
      </w:r>
    </w:p>
    <w:p>
      <w:pPr>
        <w:pStyle w:val="ListNumber"/>
      </w:pPr>
      <w:r>
        <w:t>View product images from the current app</w:t>
      </w:r>
    </w:p>
    <w:p>
      <w:pPr>
        <w:pStyle w:val="ListNumber"/>
      </w:pPr>
      <w:r>
        <w:t>View product images from the Recent Apps screen</w:t>
      </w:r>
    </w:p>
    <w:p>
      <w:pPr>
        <w:pStyle w:val="ListNumber"/>
      </w:pPr>
      <w:r>
        <w:t>View product images after selecting an item</w:t>
      </w:r>
    </w:p>
    <w:p>
      <w:pPr>
        <w:pStyle w:val="ListNumber"/>
      </w:pPr>
      <w:r>
        <w:t>View product images after searching</w:t>
      </w:r>
    </w:p>
    <w:p>
      <w:pPr>
        <w:pStyle w:val="ListNumber"/>
      </w:pPr>
      <w:r>
        <w:t>Confirm the action when view product images</w:t>
      </w:r>
    </w:p>
    <w:p>
      <w:pPr>
        <w:pStyle w:val="ListNumber"/>
      </w:pPr>
      <w:r>
        <w:t>Cancel the action when view product images</w:t>
      </w:r>
    </w:p>
    <w:p>
      <w:pPr>
        <w:pStyle w:val="ListNumber"/>
      </w:pPr>
      <w:r>
        <w:t>Review the action before confirming when view product images</w:t>
      </w:r>
    </w:p>
    <w:p>
      <w:pPr>
        <w:pStyle w:val="ListNumber"/>
      </w:pPr>
      <w:r>
        <w:t>Return to the previous screen after the action when view product images</w:t>
      </w:r>
    </w:p>
    <w:p>
      <w:pPr>
        <w:pStyle w:val="ListNumber"/>
      </w:pPr>
      <w:r>
        <w:t>Verify the result after the action when view product images</w:t>
      </w:r>
    </w:p>
    <w:p>
      <w:pPr>
        <w:pStyle w:val="ListNumber"/>
      </w:pPr>
      <w:r>
        <w:t>Change product variant from the Home screen</w:t>
      </w:r>
    </w:p>
    <w:p>
      <w:pPr>
        <w:pStyle w:val="ListNumber"/>
      </w:pPr>
      <w:r>
        <w:t>Change product variant from the current app</w:t>
      </w:r>
    </w:p>
    <w:p>
      <w:pPr>
        <w:pStyle w:val="ListNumber"/>
      </w:pPr>
      <w:r>
        <w:t>Change product variant from the Recent Apps screen</w:t>
      </w:r>
    </w:p>
    <w:p>
      <w:pPr>
        <w:pStyle w:val="ListNumber"/>
      </w:pPr>
      <w:r>
        <w:t>Change product variant after selecting an item</w:t>
      </w:r>
    </w:p>
    <w:p>
      <w:pPr>
        <w:pStyle w:val="ListNumber"/>
      </w:pPr>
      <w:r>
        <w:t>Change product variant after searching</w:t>
      </w:r>
    </w:p>
    <w:p>
      <w:pPr>
        <w:pStyle w:val="ListNumber"/>
      </w:pPr>
      <w:r>
        <w:t>Confirm the action when change product variant</w:t>
      </w:r>
    </w:p>
    <w:p>
      <w:pPr>
        <w:pStyle w:val="ListNumber"/>
      </w:pPr>
      <w:r>
        <w:t>Cancel the action when change product variant</w:t>
      </w:r>
    </w:p>
    <w:p>
      <w:pPr>
        <w:pStyle w:val="ListNumber"/>
      </w:pPr>
      <w:r>
        <w:t>Review the action before confirming when change product variant</w:t>
      </w:r>
    </w:p>
    <w:p>
      <w:pPr>
        <w:pStyle w:val="ListNumber"/>
      </w:pPr>
      <w:r>
        <w:t>Return to the previous screen after the action when change product variant</w:t>
      </w:r>
    </w:p>
    <w:p>
      <w:pPr>
        <w:pStyle w:val="ListNumber"/>
      </w:pPr>
      <w:r>
        <w:t>Verify the result after the action when change product variant</w:t>
      </w:r>
    </w:p>
    <w:p>
      <w:pPr>
        <w:pStyle w:val="ListNumber"/>
      </w:pPr>
      <w:r>
        <w:t>Select size from the Home screen</w:t>
      </w:r>
    </w:p>
    <w:p>
      <w:pPr>
        <w:pStyle w:val="ListNumber"/>
      </w:pPr>
      <w:r>
        <w:t>Select size from the current app</w:t>
      </w:r>
    </w:p>
    <w:p>
      <w:pPr>
        <w:pStyle w:val="ListNumber"/>
      </w:pPr>
      <w:r>
        <w:t>Select size from the Recent Apps screen</w:t>
      </w:r>
    </w:p>
    <w:p>
      <w:pPr>
        <w:pStyle w:val="ListNumber"/>
      </w:pPr>
      <w:r>
        <w:t>Select size after selecting an item</w:t>
      </w:r>
    </w:p>
    <w:p>
      <w:pPr>
        <w:pStyle w:val="ListNumber"/>
      </w:pPr>
      <w:r>
        <w:t>Select size after searching</w:t>
      </w:r>
    </w:p>
    <w:p>
      <w:pPr>
        <w:pStyle w:val="ListNumber"/>
      </w:pPr>
      <w:r>
        <w:t>Confirm the action when select size</w:t>
      </w:r>
    </w:p>
    <w:p>
      <w:pPr>
        <w:pStyle w:val="ListNumber"/>
      </w:pPr>
      <w:r>
        <w:t>Cancel the action when select size</w:t>
      </w:r>
    </w:p>
    <w:p>
      <w:pPr>
        <w:pStyle w:val="ListNumber"/>
      </w:pPr>
      <w:r>
        <w:t>Review the action before confirming when select size</w:t>
      </w:r>
    </w:p>
    <w:p>
      <w:pPr>
        <w:pStyle w:val="ListNumber"/>
      </w:pPr>
      <w:r>
        <w:t>Return to the previous screen after the action when select size</w:t>
      </w:r>
    </w:p>
    <w:p>
      <w:pPr>
        <w:pStyle w:val="ListNumber"/>
      </w:pPr>
      <w:r>
        <w:t>Verify the result after the action when select size</w:t>
      </w:r>
    </w:p>
    <w:p>
      <w:pPr>
        <w:pStyle w:val="ListNumber"/>
      </w:pPr>
      <w:r>
        <w:t>Select quantity from the Home screen</w:t>
      </w:r>
    </w:p>
    <w:p>
      <w:pPr>
        <w:pStyle w:val="ListNumber"/>
      </w:pPr>
      <w:r>
        <w:t>Select quantity from the current app</w:t>
      </w:r>
    </w:p>
    <w:p>
      <w:pPr>
        <w:pStyle w:val="ListNumber"/>
      </w:pPr>
      <w:r>
        <w:t>Select quantity from the Recent Apps screen</w:t>
      </w:r>
    </w:p>
    <w:p>
      <w:pPr>
        <w:pStyle w:val="ListNumber"/>
      </w:pPr>
      <w:r>
        <w:t>Select quantity after selecting an item</w:t>
      </w:r>
    </w:p>
    <w:p>
      <w:pPr>
        <w:pStyle w:val="ListNumber"/>
      </w:pPr>
      <w:r>
        <w:t>Select quantity after searching</w:t>
      </w:r>
    </w:p>
    <w:p>
      <w:pPr>
        <w:pStyle w:val="ListNumber"/>
      </w:pPr>
      <w:r>
        <w:t>Confirm the action when select quantity</w:t>
      </w:r>
    </w:p>
    <w:p>
      <w:pPr>
        <w:pStyle w:val="ListNumber"/>
      </w:pPr>
      <w:r>
        <w:t>Cancel the action when select quantity</w:t>
      </w:r>
    </w:p>
    <w:p>
      <w:pPr>
        <w:pStyle w:val="ListNumber"/>
      </w:pPr>
      <w:r>
        <w:t>Review the action before confirming when select quantity</w:t>
      </w:r>
    </w:p>
    <w:p>
      <w:pPr>
        <w:pStyle w:val="ListNumber"/>
      </w:pPr>
      <w:r>
        <w:t>Return to the previous screen after the action when select quantity</w:t>
      </w:r>
    </w:p>
    <w:p>
      <w:pPr>
        <w:pStyle w:val="ListNumber"/>
      </w:pPr>
      <w:r>
        <w:t>Verify the result after the action when select quantity</w:t>
      </w:r>
    </w:p>
    <w:p>
      <w:pPr>
        <w:pStyle w:val="ListNumber"/>
      </w:pPr>
      <w:r>
        <w:t>Add item to cart from the Home screen</w:t>
      </w:r>
    </w:p>
    <w:p>
      <w:pPr>
        <w:pStyle w:val="ListNumber"/>
      </w:pPr>
      <w:r>
        <w:t>Add item to cart from the current app</w:t>
      </w:r>
    </w:p>
    <w:p>
      <w:pPr>
        <w:pStyle w:val="ListNumber"/>
      </w:pPr>
      <w:r>
        <w:t>Add item to cart from the Recent Apps screen</w:t>
      </w:r>
    </w:p>
    <w:p>
      <w:pPr>
        <w:pStyle w:val="ListNumber"/>
      </w:pPr>
      <w:r>
        <w:t>Add item to cart after selecting an item</w:t>
      </w:r>
    </w:p>
    <w:p>
      <w:pPr>
        <w:pStyle w:val="ListNumber"/>
      </w:pPr>
      <w:r>
        <w:t>Add item to cart after searching</w:t>
      </w:r>
    </w:p>
    <w:p>
      <w:pPr>
        <w:pStyle w:val="ListNumber"/>
      </w:pPr>
      <w:r>
        <w:t>Confirm the action when add item to cart</w:t>
      </w:r>
    </w:p>
    <w:p>
      <w:pPr>
        <w:pStyle w:val="ListNumber"/>
      </w:pPr>
      <w:r>
        <w:t>Cancel the action when add item to cart</w:t>
      </w:r>
    </w:p>
    <w:p>
      <w:pPr>
        <w:pStyle w:val="ListNumber"/>
      </w:pPr>
      <w:r>
        <w:t>Review the action before confirming when add item to cart</w:t>
      </w:r>
    </w:p>
    <w:p>
      <w:pPr>
        <w:pStyle w:val="ListNumber"/>
      </w:pPr>
      <w:r>
        <w:t>Return to the previous screen after the action when add item to cart</w:t>
      </w:r>
    </w:p>
    <w:p>
      <w:pPr>
        <w:pStyle w:val="ListNumber"/>
      </w:pPr>
      <w:r>
        <w:t>Verify the result after the action when add item to cart</w:t>
      </w:r>
    </w:p>
    <w:p>
      <w:pPr>
        <w:pStyle w:val="ListNumber"/>
      </w:pPr>
      <w:r>
        <w:t>Remove item from cart from the Home screen</w:t>
      </w:r>
    </w:p>
    <w:p>
      <w:pPr>
        <w:pStyle w:val="ListNumber"/>
      </w:pPr>
      <w:r>
        <w:t>Remove item from cart from the current app</w:t>
      </w:r>
    </w:p>
    <w:p>
      <w:pPr>
        <w:pStyle w:val="ListNumber"/>
      </w:pPr>
      <w:r>
        <w:t>Remove item from cart from the Recent Apps screen</w:t>
      </w:r>
    </w:p>
    <w:p>
      <w:pPr>
        <w:pStyle w:val="ListNumber"/>
      </w:pPr>
      <w:r>
        <w:t>Remove item from cart after selecting an item</w:t>
      </w:r>
    </w:p>
    <w:p>
      <w:pPr>
        <w:pStyle w:val="ListNumber"/>
      </w:pPr>
      <w:r>
        <w:t>Remove item from cart after searching</w:t>
      </w:r>
    </w:p>
    <w:p>
      <w:pPr>
        <w:pStyle w:val="ListNumber"/>
      </w:pPr>
      <w:r>
        <w:t>Confirm the action when remove item from cart</w:t>
      </w:r>
    </w:p>
    <w:p>
      <w:pPr>
        <w:pStyle w:val="ListNumber"/>
      </w:pPr>
      <w:r>
        <w:t>Cancel the action when remove item from cart</w:t>
      </w:r>
    </w:p>
    <w:p>
      <w:pPr>
        <w:pStyle w:val="ListNumber"/>
      </w:pPr>
      <w:r>
        <w:t>Review the action before confirming when remove item from cart</w:t>
      </w:r>
    </w:p>
    <w:p>
      <w:pPr>
        <w:pStyle w:val="ListNumber"/>
      </w:pPr>
      <w:r>
        <w:t>Return to the previous screen after the action when remove item from cart</w:t>
      </w:r>
    </w:p>
    <w:p>
      <w:pPr>
        <w:pStyle w:val="ListNumber"/>
      </w:pPr>
      <w:r>
        <w:t>Verify the result after the action when remove item from cart</w:t>
      </w:r>
    </w:p>
    <w:p>
      <w:pPr>
        <w:pStyle w:val="ListNumber"/>
      </w:pPr>
      <w:r>
        <w:t>Change cart quantity from the Home screen</w:t>
      </w:r>
    </w:p>
    <w:p>
      <w:pPr>
        <w:pStyle w:val="ListNumber"/>
      </w:pPr>
      <w:r>
        <w:t>Change cart quantity from the current app</w:t>
      </w:r>
    </w:p>
    <w:p>
      <w:pPr>
        <w:pStyle w:val="ListNumber"/>
      </w:pPr>
      <w:r>
        <w:t>Change cart quantity from the Recent Apps screen</w:t>
      </w:r>
    </w:p>
    <w:p>
      <w:pPr>
        <w:pStyle w:val="ListNumber"/>
      </w:pPr>
      <w:r>
        <w:t>Change cart quantity after selecting an item</w:t>
      </w:r>
    </w:p>
    <w:p>
      <w:pPr>
        <w:pStyle w:val="ListNumber"/>
      </w:pPr>
      <w:r>
        <w:t>Change cart quantity after searching</w:t>
      </w:r>
    </w:p>
    <w:p>
      <w:pPr>
        <w:pStyle w:val="ListNumber"/>
      </w:pPr>
      <w:r>
        <w:t>Confirm the action when change cart quantity</w:t>
      </w:r>
    </w:p>
    <w:p>
      <w:pPr>
        <w:pStyle w:val="ListNumber"/>
      </w:pPr>
      <w:r>
        <w:t>Cancel the action when change cart quantity</w:t>
      </w:r>
    </w:p>
    <w:p>
      <w:pPr>
        <w:pStyle w:val="ListNumber"/>
      </w:pPr>
      <w:r>
        <w:t>Review the action before confirming when change cart quantity</w:t>
      </w:r>
    </w:p>
    <w:p>
      <w:pPr>
        <w:pStyle w:val="ListNumber"/>
      </w:pPr>
      <w:r>
        <w:t>Return to the previous screen after the action when change cart quantity</w:t>
      </w:r>
    </w:p>
    <w:p>
      <w:pPr>
        <w:pStyle w:val="ListNumber"/>
      </w:pPr>
      <w:r>
        <w:t>Verify the result after the action when change cart quantity</w:t>
      </w:r>
    </w:p>
    <w:p>
      <w:pPr>
        <w:pStyle w:val="ListNumber"/>
      </w:pPr>
      <w:r>
        <w:t>Save item for later from the Home screen</w:t>
      </w:r>
    </w:p>
    <w:p>
      <w:pPr>
        <w:pStyle w:val="ListNumber"/>
      </w:pPr>
      <w:r>
        <w:t>Save item for later from the current app</w:t>
      </w:r>
    </w:p>
    <w:p>
      <w:pPr>
        <w:pStyle w:val="ListNumber"/>
      </w:pPr>
      <w:r>
        <w:t>Save item for later from the Recent Apps screen</w:t>
      </w:r>
    </w:p>
    <w:p>
      <w:pPr>
        <w:pStyle w:val="ListNumber"/>
      </w:pPr>
      <w:r>
        <w:t>Save item for later after selecting an item</w:t>
      </w:r>
    </w:p>
    <w:p>
      <w:pPr>
        <w:pStyle w:val="ListNumber"/>
      </w:pPr>
      <w:r>
        <w:t>Save item for later after searching</w:t>
      </w:r>
    </w:p>
    <w:p>
      <w:pPr>
        <w:pStyle w:val="ListNumber"/>
      </w:pPr>
      <w:r>
        <w:t>Confirm the action when save item for later</w:t>
      </w:r>
    </w:p>
    <w:p>
      <w:pPr>
        <w:pStyle w:val="ListNumber"/>
      </w:pPr>
      <w:r>
        <w:t>Cancel the action when save item for later</w:t>
      </w:r>
    </w:p>
    <w:p>
      <w:pPr>
        <w:pStyle w:val="ListNumber"/>
      </w:pPr>
      <w:r>
        <w:t>Review the action before confirming when save item for later</w:t>
      </w:r>
    </w:p>
    <w:p>
      <w:pPr>
        <w:pStyle w:val="ListNumber"/>
      </w:pPr>
      <w:r>
        <w:t>Return to the previous screen after the action when save item for later</w:t>
      </w:r>
    </w:p>
    <w:p>
      <w:pPr>
        <w:pStyle w:val="ListNumber"/>
      </w:pPr>
      <w:r>
        <w:t>Verify the result after the action when save item for later</w:t>
      </w:r>
    </w:p>
    <w:p>
      <w:pPr>
        <w:pStyle w:val="ListNumber"/>
      </w:pPr>
      <w:r>
        <w:t>Remove saved item from the Home screen</w:t>
      </w:r>
    </w:p>
    <w:p>
      <w:pPr>
        <w:pStyle w:val="ListNumber"/>
      </w:pPr>
      <w:r>
        <w:t>Remove saved item from the current app</w:t>
      </w:r>
    </w:p>
    <w:p>
      <w:pPr>
        <w:pStyle w:val="ListNumber"/>
      </w:pPr>
      <w:r>
        <w:t>Remove saved item from the Recent Apps screen</w:t>
      </w:r>
    </w:p>
    <w:p>
      <w:pPr>
        <w:pStyle w:val="ListNumber"/>
      </w:pPr>
      <w:r>
        <w:t>Remove saved item after selecting an item</w:t>
      </w:r>
    </w:p>
    <w:p>
      <w:pPr>
        <w:pStyle w:val="ListNumber"/>
      </w:pPr>
      <w:r>
        <w:t>Remove saved item after searching</w:t>
      </w:r>
    </w:p>
    <w:p>
      <w:pPr>
        <w:pStyle w:val="ListNumber"/>
      </w:pPr>
      <w:r>
        <w:t>Confirm the action when remove saved item</w:t>
      </w:r>
    </w:p>
    <w:p>
      <w:pPr>
        <w:pStyle w:val="ListNumber"/>
      </w:pPr>
      <w:r>
        <w:t>Cancel the action when remove saved item</w:t>
      </w:r>
    </w:p>
    <w:p>
      <w:pPr>
        <w:pStyle w:val="ListNumber"/>
      </w:pPr>
      <w:r>
        <w:t>Review the action before confirming when remove saved item</w:t>
      </w:r>
    </w:p>
    <w:p>
      <w:pPr>
        <w:pStyle w:val="ListNumber"/>
      </w:pPr>
      <w:r>
        <w:t>Return to the previous screen after the action when remove saved item</w:t>
      </w:r>
    </w:p>
    <w:p>
      <w:pPr>
        <w:pStyle w:val="ListNumber"/>
      </w:pPr>
      <w:r>
        <w:t>Verify the result after the action when remove saved item</w:t>
      </w:r>
    </w:p>
    <w:p>
      <w:pPr>
        <w:pStyle w:val="ListNumber"/>
      </w:pPr>
      <w:r>
        <w:t>Open cart from the Home screen</w:t>
      </w:r>
    </w:p>
    <w:p>
      <w:pPr>
        <w:pStyle w:val="ListNumber"/>
      </w:pPr>
      <w:r>
        <w:t>Open cart from the current app</w:t>
      </w:r>
    </w:p>
    <w:p>
      <w:pPr>
        <w:pStyle w:val="ListNumber"/>
      </w:pPr>
      <w:r>
        <w:t>Open cart from the Recent Apps screen</w:t>
      </w:r>
    </w:p>
    <w:p>
      <w:pPr>
        <w:pStyle w:val="ListNumber"/>
      </w:pPr>
      <w:r>
        <w:t>Open cart after selecting an item</w:t>
      </w:r>
    </w:p>
    <w:p>
      <w:pPr>
        <w:pStyle w:val="ListNumber"/>
      </w:pPr>
      <w:r>
        <w:t>Open cart after searching</w:t>
      </w:r>
    </w:p>
    <w:p>
      <w:pPr>
        <w:pStyle w:val="ListNumber"/>
      </w:pPr>
      <w:r>
        <w:t>Confirm the action when open cart</w:t>
      </w:r>
    </w:p>
    <w:p>
      <w:pPr>
        <w:pStyle w:val="ListNumber"/>
      </w:pPr>
      <w:r>
        <w:t>Cancel the action when open cart</w:t>
      </w:r>
    </w:p>
    <w:p>
      <w:pPr>
        <w:pStyle w:val="ListNumber"/>
      </w:pPr>
      <w:r>
        <w:t>Review the action before confirming when open cart</w:t>
      </w:r>
    </w:p>
    <w:p>
      <w:pPr>
        <w:pStyle w:val="ListNumber"/>
      </w:pPr>
      <w:r>
        <w:t>Return to the previous screen after the action when open cart</w:t>
      </w:r>
    </w:p>
    <w:p>
      <w:pPr>
        <w:pStyle w:val="ListNumber"/>
      </w:pPr>
      <w:r>
        <w:t>Verify the result after the action when open cart</w:t>
      </w:r>
    </w:p>
    <w:p>
      <w:pPr>
        <w:pStyle w:val="ListNumber"/>
      </w:pPr>
      <w:r>
        <w:t>Apply a coupon where available from the Home screen</w:t>
      </w:r>
    </w:p>
    <w:p>
      <w:pPr>
        <w:pStyle w:val="ListNumber"/>
      </w:pPr>
      <w:r>
        <w:t>Apply a coupon where available from the current app</w:t>
      </w:r>
    </w:p>
    <w:p>
      <w:pPr>
        <w:pStyle w:val="ListNumber"/>
      </w:pPr>
      <w:r>
        <w:t>Apply a coupon where available from the Recent Apps screen</w:t>
      </w:r>
    </w:p>
    <w:p>
      <w:pPr>
        <w:pStyle w:val="ListNumber"/>
      </w:pPr>
      <w:r>
        <w:t>Apply a coupon where available after selecting an item</w:t>
      </w:r>
    </w:p>
    <w:p>
      <w:pPr>
        <w:pStyle w:val="ListNumber"/>
      </w:pPr>
      <w:r>
        <w:t>Apply a coupon where available after searching</w:t>
      </w:r>
    </w:p>
    <w:p>
      <w:pPr>
        <w:pStyle w:val="ListNumber"/>
      </w:pPr>
      <w:r>
        <w:t>Confirm the action when apply a coupon where available</w:t>
      </w:r>
    </w:p>
    <w:p>
      <w:pPr>
        <w:pStyle w:val="ListNumber"/>
      </w:pPr>
      <w:r>
        <w:t>Cancel the action when apply a coupon where available</w:t>
      </w:r>
    </w:p>
    <w:p>
      <w:pPr>
        <w:pStyle w:val="ListNumber"/>
      </w:pPr>
      <w:r>
        <w:t>Review the action before confirming when apply a coupon where available</w:t>
      </w:r>
    </w:p>
    <w:p>
      <w:pPr>
        <w:pStyle w:val="ListNumber"/>
      </w:pPr>
      <w:r>
        <w:t>Return to the previous screen after the action when apply a coupon where available</w:t>
      </w:r>
    </w:p>
    <w:p>
      <w:pPr>
        <w:pStyle w:val="ListNumber"/>
      </w:pPr>
      <w:r>
        <w:t>Verify the result after the action when apply a coupon where available</w:t>
      </w:r>
    </w:p>
    <w:p>
      <w:pPr>
        <w:pStyle w:val="ListNumber"/>
      </w:pPr>
      <w:r>
        <w:t>Select delivery address from the Home screen</w:t>
      </w:r>
    </w:p>
    <w:p>
      <w:pPr>
        <w:pStyle w:val="ListNumber"/>
      </w:pPr>
      <w:r>
        <w:t>Select delivery address from the current app</w:t>
      </w:r>
    </w:p>
    <w:p>
      <w:pPr>
        <w:pStyle w:val="ListNumber"/>
      </w:pPr>
      <w:r>
        <w:t>Select delivery address from the Recent Apps screen</w:t>
      </w:r>
    </w:p>
    <w:p>
      <w:pPr>
        <w:pStyle w:val="ListNumber"/>
      </w:pPr>
      <w:r>
        <w:t>Select delivery address after selecting an item</w:t>
      </w:r>
    </w:p>
    <w:p>
      <w:pPr>
        <w:pStyle w:val="ListNumber"/>
      </w:pPr>
      <w:r>
        <w:t>Select delivery address after searching</w:t>
      </w:r>
    </w:p>
    <w:p>
      <w:pPr>
        <w:pStyle w:val="ListNumber"/>
      </w:pPr>
      <w:r>
        <w:t>Confirm the action when select delivery address</w:t>
      </w:r>
    </w:p>
    <w:p>
      <w:pPr>
        <w:pStyle w:val="ListNumber"/>
      </w:pPr>
      <w:r>
        <w:t>Cancel the action when select delivery address</w:t>
      </w:r>
    </w:p>
    <w:p>
      <w:pPr>
        <w:pStyle w:val="ListNumber"/>
      </w:pPr>
      <w:r>
        <w:t>Review the action before confirming when select delivery address</w:t>
      </w:r>
    </w:p>
    <w:p>
      <w:pPr>
        <w:pStyle w:val="ListNumber"/>
      </w:pPr>
      <w:r>
        <w:t>Return to the previous screen after the action when select delivery address</w:t>
      </w:r>
    </w:p>
    <w:p>
      <w:pPr>
        <w:pStyle w:val="ListNumber"/>
      </w:pPr>
      <w:r>
        <w:t>Verify the result after the action when select delivery address</w:t>
      </w:r>
    </w:p>
    <w:p>
      <w:pPr>
        <w:pStyle w:val="ListNumber"/>
      </w:pPr>
      <w:r>
        <w:t>Add delivery address from the Home screen</w:t>
      </w:r>
    </w:p>
    <w:p>
      <w:pPr>
        <w:pStyle w:val="ListNumber"/>
      </w:pPr>
      <w:r>
        <w:t>Add delivery address from the current app</w:t>
      </w:r>
    </w:p>
    <w:p>
      <w:pPr>
        <w:pStyle w:val="ListNumber"/>
      </w:pPr>
      <w:r>
        <w:t>Add delivery address from the Recent Apps screen</w:t>
      </w:r>
    </w:p>
    <w:p>
      <w:pPr>
        <w:pStyle w:val="ListNumber"/>
      </w:pPr>
      <w:r>
        <w:t>Add delivery address after selecting an item</w:t>
      </w:r>
    </w:p>
    <w:p>
      <w:pPr>
        <w:pStyle w:val="ListNumber"/>
      </w:pPr>
      <w:r>
        <w:t>Add delivery address after searching</w:t>
      </w:r>
    </w:p>
    <w:p>
      <w:pPr>
        <w:pStyle w:val="ListNumber"/>
      </w:pPr>
      <w:r>
        <w:t>Confirm the action when add delivery address</w:t>
      </w:r>
    </w:p>
    <w:p>
      <w:pPr>
        <w:pStyle w:val="ListNumber"/>
      </w:pPr>
      <w:r>
        <w:t>Cancel the action when add delivery address</w:t>
      </w:r>
    </w:p>
    <w:p>
      <w:pPr>
        <w:pStyle w:val="ListNumber"/>
      </w:pPr>
      <w:r>
        <w:t>Review the action before confirming when add delivery address</w:t>
      </w:r>
    </w:p>
    <w:p>
      <w:pPr>
        <w:pStyle w:val="ListNumber"/>
      </w:pPr>
      <w:r>
        <w:t>Return to the previous screen after the action when add delivery address</w:t>
      </w:r>
    </w:p>
    <w:p>
      <w:pPr>
        <w:pStyle w:val="ListNumber"/>
      </w:pPr>
      <w:r>
        <w:t>Verify the result after the action when add delivery address</w:t>
      </w:r>
    </w:p>
    <w:p>
      <w:pPr>
        <w:pStyle w:val="ListNumber"/>
      </w:pPr>
      <w:r>
        <w:t>Edit delivery address from the Home screen</w:t>
      </w:r>
    </w:p>
    <w:p>
      <w:pPr>
        <w:pStyle w:val="ListNumber"/>
      </w:pPr>
      <w:r>
        <w:t>Edit delivery address from the current app</w:t>
      </w:r>
    </w:p>
    <w:p>
      <w:pPr>
        <w:pStyle w:val="ListNumber"/>
      </w:pPr>
      <w:r>
        <w:t>Edit delivery address from the Recent Apps screen</w:t>
      </w:r>
    </w:p>
    <w:p>
      <w:pPr>
        <w:pStyle w:val="ListNumber"/>
      </w:pPr>
      <w:r>
        <w:t>Edit delivery address after selecting an item</w:t>
      </w:r>
    </w:p>
    <w:p>
      <w:pPr>
        <w:pStyle w:val="ListNumber"/>
      </w:pPr>
      <w:r>
        <w:t>Edit delivery address after searching</w:t>
      </w:r>
    </w:p>
    <w:p>
      <w:pPr>
        <w:pStyle w:val="ListNumber"/>
      </w:pPr>
      <w:r>
        <w:t>Confirm the action when edit delivery address</w:t>
      </w:r>
    </w:p>
    <w:p>
      <w:pPr>
        <w:pStyle w:val="ListNumber"/>
      </w:pPr>
      <w:r>
        <w:t>Cancel the action when edit delivery address</w:t>
      </w:r>
    </w:p>
    <w:p>
      <w:pPr>
        <w:pStyle w:val="ListNumber"/>
      </w:pPr>
      <w:r>
        <w:t>Review the action before confirming when edit delivery address</w:t>
      </w:r>
    </w:p>
    <w:p>
      <w:pPr>
        <w:pStyle w:val="ListNumber"/>
      </w:pPr>
      <w:r>
        <w:t>Return to the previous screen after the action when edit delivery address</w:t>
      </w:r>
    </w:p>
    <w:p>
      <w:pPr>
        <w:pStyle w:val="ListNumber"/>
      </w:pPr>
      <w:r>
        <w:t>Verify the result after the action when edit delivery address</w:t>
      </w:r>
    </w:p>
    <w:p>
      <w:pPr>
        <w:pStyle w:val="ListNumber"/>
      </w:pPr>
      <w:r>
        <w:t>Delete delivery address from the Home screen</w:t>
      </w:r>
    </w:p>
    <w:p>
      <w:pPr>
        <w:pStyle w:val="ListNumber"/>
      </w:pPr>
      <w:r>
        <w:t>Delete delivery address from the current app</w:t>
      </w:r>
    </w:p>
    <w:p>
      <w:pPr>
        <w:pStyle w:val="ListNumber"/>
      </w:pPr>
      <w:r>
        <w:t>Delete delivery address from the Recent Apps screen</w:t>
      </w:r>
    </w:p>
    <w:p>
      <w:pPr>
        <w:pStyle w:val="ListNumber"/>
      </w:pPr>
      <w:r>
        <w:t>Delete delivery address after selecting an item</w:t>
      </w:r>
    </w:p>
    <w:p>
      <w:pPr>
        <w:pStyle w:val="ListNumber"/>
      </w:pPr>
      <w:r>
        <w:t>Delete delivery address after searching</w:t>
      </w:r>
    </w:p>
    <w:p>
      <w:pPr>
        <w:pStyle w:val="ListNumber"/>
      </w:pPr>
      <w:r>
        <w:t>Confirm the action when delete delivery address</w:t>
      </w:r>
    </w:p>
    <w:p>
      <w:pPr>
        <w:pStyle w:val="ListNumber"/>
      </w:pPr>
      <w:r>
        <w:t>Cancel the action when delete delivery address</w:t>
      </w:r>
    </w:p>
    <w:p>
      <w:pPr>
        <w:pStyle w:val="ListNumber"/>
      </w:pPr>
      <w:r>
        <w:t>Review the action before confirming when delete delivery address</w:t>
      </w:r>
    </w:p>
    <w:p>
      <w:pPr>
        <w:pStyle w:val="ListNumber"/>
      </w:pPr>
      <w:r>
        <w:t>Return to the previous screen after the action when delete delivery address</w:t>
      </w:r>
    </w:p>
    <w:p>
      <w:pPr>
        <w:pStyle w:val="ListNumber"/>
      </w:pPr>
      <w:r>
        <w:t>Verify the result after the action when delete delivery address</w:t>
      </w:r>
    </w:p>
    <w:p>
      <w:pPr>
        <w:pStyle w:val="ListNumber"/>
      </w:pPr>
      <w:r>
        <w:t>Select shipping method from the Home screen</w:t>
      </w:r>
    </w:p>
    <w:p>
      <w:pPr>
        <w:pStyle w:val="ListNumber"/>
      </w:pPr>
      <w:r>
        <w:t>Select shipping method from the current app</w:t>
      </w:r>
    </w:p>
    <w:p>
      <w:pPr>
        <w:pStyle w:val="ListNumber"/>
      </w:pPr>
      <w:r>
        <w:t>Select shipping method from the Recent Apps screen</w:t>
      </w:r>
    </w:p>
    <w:p>
      <w:pPr>
        <w:pStyle w:val="ListNumber"/>
      </w:pPr>
      <w:r>
        <w:t>Select shipping method after selecting an item</w:t>
      </w:r>
    </w:p>
    <w:p>
      <w:pPr>
        <w:pStyle w:val="ListNumber"/>
      </w:pPr>
      <w:r>
        <w:t>Select shipping method after searching</w:t>
      </w:r>
    </w:p>
    <w:p>
      <w:pPr>
        <w:pStyle w:val="ListNumber"/>
      </w:pPr>
      <w:r>
        <w:t>Confirm the action when select shipping method</w:t>
      </w:r>
    </w:p>
    <w:p>
      <w:pPr>
        <w:pStyle w:val="ListNumber"/>
      </w:pPr>
      <w:r>
        <w:t>Cancel the action when select shipping method</w:t>
      </w:r>
    </w:p>
    <w:p>
      <w:pPr>
        <w:pStyle w:val="ListNumber"/>
      </w:pPr>
      <w:r>
        <w:t>Review the action before confirming when select shipping method</w:t>
      </w:r>
    </w:p>
    <w:p>
      <w:pPr>
        <w:pStyle w:val="ListNumber"/>
      </w:pPr>
      <w:r>
        <w:t>Return to the previous screen after the action when select shipping method</w:t>
      </w:r>
    </w:p>
    <w:p>
      <w:pPr>
        <w:pStyle w:val="ListNumber"/>
      </w:pPr>
      <w:r>
        <w:t>Verify the result after the action when select shipping method</w:t>
      </w:r>
    </w:p>
    <w:p>
      <w:pPr>
        <w:pStyle w:val="ListNumber"/>
      </w:pPr>
      <w:r>
        <w:t>Review order from the Home screen</w:t>
      </w:r>
    </w:p>
    <w:p>
      <w:pPr>
        <w:pStyle w:val="ListNumber"/>
      </w:pPr>
      <w:r>
        <w:t>Review order from the current app</w:t>
      </w:r>
    </w:p>
    <w:p>
      <w:pPr>
        <w:pStyle w:val="ListNumber"/>
      </w:pPr>
      <w:r>
        <w:t>Review order from the Recent Apps screen</w:t>
      </w:r>
    </w:p>
    <w:p>
      <w:pPr>
        <w:pStyle w:val="ListNumber"/>
      </w:pPr>
      <w:r>
        <w:t>Review order after selecting an item</w:t>
      </w:r>
    </w:p>
    <w:p>
      <w:pPr>
        <w:pStyle w:val="ListNumber"/>
      </w:pPr>
      <w:r>
        <w:t>Review order after searching</w:t>
      </w:r>
    </w:p>
    <w:p>
      <w:pPr>
        <w:pStyle w:val="ListNumber"/>
      </w:pPr>
      <w:r>
        <w:t>Confirm the action when review order</w:t>
      </w:r>
    </w:p>
    <w:p>
      <w:pPr>
        <w:pStyle w:val="ListNumber"/>
      </w:pPr>
      <w:r>
        <w:t>Cancel the action when review order</w:t>
      </w:r>
    </w:p>
    <w:p>
      <w:pPr>
        <w:pStyle w:val="ListNumber"/>
      </w:pPr>
      <w:r>
        <w:t>Review the action before confirming when review order</w:t>
      </w:r>
    </w:p>
    <w:p>
      <w:pPr>
        <w:pStyle w:val="ListNumber"/>
      </w:pPr>
      <w:r>
        <w:t>Return to the previous screen after the action when review order</w:t>
      </w:r>
    </w:p>
    <w:p>
      <w:pPr>
        <w:pStyle w:val="ListNumber"/>
      </w:pPr>
      <w:r>
        <w:t>Verify the result after the action when review order</w:t>
      </w:r>
    </w:p>
    <w:p>
      <w:pPr>
        <w:pStyle w:val="ListNumber"/>
      </w:pPr>
      <w:r>
        <w:t>Cancel an order where allowed from the Home screen</w:t>
      </w:r>
    </w:p>
    <w:p>
      <w:pPr>
        <w:pStyle w:val="ListNumber"/>
      </w:pPr>
      <w:r>
        <w:t>Cancel an order where allowed from the current app</w:t>
      </w:r>
    </w:p>
    <w:p>
      <w:pPr>
        <w:pStyle w:val="ListNumber"/>
      </w:pPr>
      <w:r>
        <w:t>Cancel an order where allowed from the Recent Apps screen</w:t>
      </w:r>
    </w:p>
    <w:p>
      <w:pPr>
        <w:pStyle w:val="ListNumber"/>
      </w:pPr>
      <w:r>
        <w:t>Cancel an order where allowed after selecting an item</w:t>
      </w:r>
    </w:p>
    <w:p>
      <w:pPr>
        <w:pStyle w:val="ListNumber"/>
      </w:pPr>
      <w:r>
        <w:t>Cancel an order where allowed after searching</w:t>
      </w:r>
    </w:p>
    <w:p>
      <w:pPr>
        <w:pStyle w:val="ListNumber"/>
      </w:pPr>
      <w:r>
        <w:t>Confirm the action when cancel an order where allowed</w:t>
      </w:r>
    </w:p>
    <w:p>
      <w:pPr>
        <w:pStyle w:val="ListNumber"/>
      </w:pPr>
      <w:r>
        <w:t>Cancel the action when cancel an order where allowed</w:t>
      </w:r>
    </w:p>
    <w:p>
      <w:pPr>
        <w:pStyle w:val="ListNumber"/>
      </w:pPr>
      <w:r>
        <w:t>Review the action before confirming when cancel an order where allowed</w:t>
      </w:r>
    </w:p>
    <w:p>
      <w:pPr>
        <w:pStyle w:val="ListNumber"/>
      </w:pPr>
      <w:r>
        <w:t>Return to the previous screen after the action when cancel an order where allowed</w:t>
      </w:r>
    </w:p>
    <w:p>
      <w:pPr>
        <w:pStyle w:val="ListNumber"/>
      </w:pPr>
      <w:r>
        <w:t>Verify the result after the action when cancel an order where allowed</w:t>
      </w:r>
    </w:p>
    <w:p>
      <w:pPr>
        <w:pStyle w:val="ListNumber"/>
      </w:pPr>
      <w:r>
        <w:t>Track an order from the Home screen</w:t>
      </w:r>
    </w:p>
    <w:p>
      <w:pPr>
        <w:pStyle w:val="ListNumber"/>
      </w:pPr>
      <w:r>
        <w:t>Track an order from the current app</w:t>
      </w:r>
    </w:p>
    <w:p>
      <w:pPr>
        <w:pStyle w:val="ListNumber"/>
      </w:pPr>
      <w:r>
        <w:t>Track an order from the Recent Apps screen</w:t>
      </w:r>
    </w:p>
    <w:p>
      <w:pPr>
        <w:pStyle w:val="ListNumber"/>
      </w:pPr>
      <w:r>
        <w:t>Track an order after selecting an item</w:t>
      </w:r>
    </w:p>
    <w:p>
      <w:pPr>
        <w:pStyle w:val="ListNumber"/>
      </w:pPr>
      <w:r>
        <w:t>Track an order after searching</w:t>
      </w:r>
    </w:p>
    <w:p>
      <w:pPr>
        <w:pStyle w:val="ListNumber"/>
      </w:pPr>
      <w:r>
        <w:t>Confirm the action when track an order</w:t>
      </w:r>
    </w:p>
    <w:p>
      <w:pPr>
        <w:pStyle w:val="ListNumber"/>
      </w:pPr>
      <w:r>
        <w:t>Cancel the action when track an order</w:t>
      </w:r>
    </w:p>
    <w:p>
      <w:pPr>
        <w:pStyle w:val="ListNumber"/>
      </w:pPr>
      <w:r>
        <w:t>Review the action before confirming when track an order</w:t>
      </w:r>
    </w:p>
    <w:p>
      <w:pPr>
        <w:pStyle w:val="ListNumber"/>
      </w:pPr>
      <w:r>
        <w:t>Return to the previous screen after the action when track an order</w:t>
      </w:r>
    </w:p>
    <w:p>
      <w:pPr>
        <w:pStyle w:val="ListNumber"/>
      </w:pPr>
      <w:r>
        <w:t>Verify the result after the action when track an order</w:t>
      </w:r>
    </w:p>
    <w:p>
      <w:pPr>
        <w:pStyle w:val="ListNumber"/>
      </w:pPr>
      <w:r>
        <w:t>Open order history from the Home screen</w:t>
      </w:r>
    </w:p>
    <w:p>
      <w:pPr>
        <w:pStyle w:val="ListNumber"/>
      </w:pPr>
      <w:r>
        <w:t>Open order history from the current app</w:t>
      </w:r>
    </w:p>
    <w:p>
      <w:pPr>
        <w:pStyle w:val="ListNumber"/>
      </w:pPr>
      <w:r>
        <w:t>Open order history from the Recent Apps screen</w:t>
      </w:r>
    </w:p>
    <w:p>
      <w:pPr>
        <w:pStyle w:val="ListNumber"/>
      </w:pPr>
      <w:r>
        <w:t>Open order history after selecting an item</w:t>
      </w:r>
    </w:p>
    <w:p>
      <w:pPr>
        <w:pStyle w:val="ListNumber"/>
      </w:pPr>
      <w:r>
        <w:t>Open order history after searching</w:t>
      </w:r>
    </w:p>
    <w:p>
      <w:pPr>
        <w:pStyle w:val="ListNumber"/>
      </w:pPr>
      <w:r>
        <w:t>Confirm the action when open order history</w:t>
      </w:r>
    </w:p>
    <w:p>
      <w:pPr>
        <w:pStyle w:val="ListNumber"/>
      </w:pPr>
      <w:r>
        <w:t>Cancel the action when open order history</w:t>
      </w:r>
    </w:p>
    <w:p>
      <w:pPr>
        <w:pStyle w:val="ListNumber"/>
      </w:pPr>
      <w:r>
        <w:t>Review the action before confirming when open order history</w:t>
      </w:r>
    </w:p>
    <w:p>
      <w:pPr>
        <w:pStyle w:val="ListNumber"/>
      </w:pPr>
      <w:r>
        <w:t>Return to the previous screen after the action when open order history</w:t>
      </w:r>
    </w:p>
    <w:p>
      <w:pPr>
        <w:pStyle w:val="ListNumber"/>
      </w:pPr>
      <w:r>
        <w:t>Verify the result after the action when open order history</w:t>
      </w:r>
    </w:p>
    <w:p>
      <w:pPr>
        <w:pStyle w:val="ListNumber"/>
      </w:pPr>
      <w:r>
        <w:t>Download an invoice from the Home screen</w:t>
      </w:r>
    </w:p>
    <w:p>
      <w:pPr>
        <w:pStyle w:val="ListNumber"/>
      </w:pPr>
      <w:r>
        <w:t>Download an invoice from the current app</w:t>
      </w:r>
    </w:p>
    <w:p>
      <w:pPr>
        <w:pStyle w:val="ListNumber"/>
      </w:pPr>
      <w:r>
        <w:t>Download an invoice from the Recent Apps screen</w:t>
      </w:r>
    </w:p>
    <w:p>
      <w:pPr>
        <w:pStyle w:val="ListNumber"/>
      </w:pPr>
      <w:r>
        <w:t>Download an invoice after selecting an item</w:t>
      </w:r>
    </w:p>
    <w:p>
      <w:pPr>
        <w:pStyle w:val="ListNumber"/>
      </w:pPr>
      <w:r>
        <w:t>Download an invoice after searching</w:t>
      </w:r>
    </w:p>
    <w:p>
      <w:pPr>
        <w:pStyle w:val="ListNumber"/>
      </w:pPr>
      <w:r>
        <w:t>Confirm the action when download an invoice</w:t>
      </w:r>
    </w:p>
    <w:p>
      <w:pPr>
        <w:pStyle w:val="ListNumber"/>
      </w:pPr>
      <w:r>
        <w:t>Cancel the action when download an invoice</w:t>
      </w:r>
    </w:p>
    <w:p>
      <w:pPr>
        <w:pStyle w:val="ListNumber"/>
      </w:pPr>
      <w:r>
        <w:t>Review the action before confirming when download an invoice</w:t>
      </w:r>
    </w:p>
    <w:p>
      <w:pPr>
        <w:pStyle w:val="ListNumber"/>
      </w:pPr>
      <w:r>
        <w:t>Return to the previous screen after the action when download an invoice</w:t>
      </w:r>
    </w:p>
    <w:p>
      <w:pPr>
        <w:pStyle w:val="ListNumber"/>
      </w:pPr>
      <w:r>
        <w:t>Verify the result after the action when download an invoice</w:t>
      </w:r>
    </w:p>
    <w:p>
      <w:pPr>
        <w:pStyle w:val="ListNumber"/>
      </w:pPr>
      <w:r>
        <w:t>Rate a product from the Home screen</w:t>
      </w:r>
    </w:p>
    <w:p>
      <w:pPr>
        <w:pStyle w:val="ListNumber"/>
      </w:pPr>
      <w:r>
        <w:t>Rate a product from the current app</w:t>
      </w:r>
    </w:p>
    <w:p>
      <w:pPr>
        <w:pStyle w:val="ListNumber"/>
      </w:pPr>
      <w:r>
        <w:t>Rate a product from the Recent Apps screen</w:t>
      </w:r>
    </w:p>
    <w:p>
      <w:pPr>
        <w:pStyle w:val="ListNumber"/>
      </w:pPr>
      <w:r>
        <w:t>Rate a product after selecting an item</w:t>
      </w:r>
    </w:p>
    <w:p>
      <w:pPr>
        <w:pStyle w:val="ListNumber"/>
      </w:pPr>
      <w:r>
        <w:t>Rate a product after searching</w:t>
      </w:r>
    </w:p>
    <w:p>
      <w:pPr>
        <w:pStyle w:val="ListNumber"/>
      </w:pPr>
      <w:r>
        <w:t>Confirm the action when rate a product</w:t>
      </w:r>
    </w:p>
    <w:p>
      <w:pPr>
        <w:pStyle w:val="ListNumber"/>
      </w:pPr>
      <w:r>
        <w:t>Cancel the action when rate a product</w:t>
      </w:r>
    </w:p>
    <w:p>
      <w:pPr>
        <w:pStyle w:val="ListNumber"/>
      </w:pPr>
      <w:r>
        <w:t>Review the action before confirming when rate a product</w:t>
      </w:r>
    </w:p>
    <w:p>
      <w:pPr>
        <w:pStyle w:val="ListNumber"/>
      </w:pPr>
      <w:r>
        <w:t>Return to the previous screen after the action when rate a product</w:t>
      </w:r>
    </w:p>
    <w:p>
      <w:pPr>
        <w:pStyle w:val="ListNumber"/>
      </w:pPr>
      <w:r>
        <w:t>Verify the result after the action when rate a product</w:t>
      </w:r>
    </w:p>
    <w:p>
      <w:pPr>
        <w:pStyle w:val="ListNumber"/>
      </w:pPr>
      <w:r>
        <w:t>Write a product review from the Home screen</w:t>
      </w:r>
    </w:p>
    <w:p>
      <w:pPr>
        <w:pStyle w:val="ListNumber"/>
      </w:pPr>
      <w:r>
        <w:t>Write a product review from the current app</w:t>
      </w:r>
    </w:p>
    <w:p>
      <w:pPr>
        <w:pStyle w:val="ListNumber"/>
      </w:pPr>
      <w:r>
        <w:t>Write a product review from the Recent Apps screen</w:t>
      </w:r>
    </w:p>
    <w:p>
      <w:pPr>
        <w:pStyle w:val="ListNumber"/>
      </w:pPr>
      <w:r>
        <w:t>Write a product review after selecting an item</w:t>
      </w:r>
    </w:p>
    <w:p>
      <w:pPr>
        <w:pStyle w:val="ListNumber"/>
      </w:pPr>
      <w:r>
        <w:t>Write a product review after searching</w:t>
      </w:r>
    </w:p>
    <w:p>
      <w:pPr>
        <w:pStyle w:val="ListNumber"/>
      </w:pPr>
      <w:r>
        <w:t>Confirm the action when write a product review</w:t>
      </w:r>
    </w:p>
    <w:p>
      <w:pPr>
        <w:pStyle w:val="ListNumber"/>
      </w:pPr>
      <w:r>
        <w:t>Cancel the action when write a product review</w:t>
      </w:r>
    </w:p>
    <w:p>
      <w:pPr>
        <w:pStyle w:val="ListNumber"/>
      </w:pPr>
      <w:r>
        <w:t>Review the action before confirming when write a product review</w:t>
      </w:r>
    </w:p>
    <w:p>
      <w:pPr>
        <w:pStyle w:val="ListNumber"/>
      </w:pPr>
      <w:r>
        <w:t>Return to the previous screen after the action when write a product review</w:t>
      </w:r>
    </w:p>
    <w:p>
      <w:pPr>
        <w:pStyle w:val="ListNumber"/>
      </w:pPr>
      <w:r>
        <w:t>Verify the result after the action when write a product review</w:t>
      </w:r>
    </w:p>
    <w:p>
      <w:pPr>
        <w:pStyle w:val="ListNumber"/>
      </w:pPr>
      <w:r>
        <w:t>Share a product from the Home screen</w:t>
      </w:r>
    </w:p>
    <w:p>
      <w:pPr>
        <w:pStyle w:val="ListNumber"/>
      </w:pPr>
      <w:r>
        <w:t>Share a product from the current app</w:t>
      </w:r>
    </w:p>
    <w:p>
      <w:pPr>
        <w:pStyle w:val="ListNumber"/>
      </w:pPr>
      <w:r>
        <w:t>Share a product from the Recent Apps screen</w:t>
      </w:r>
    </w:p>
    <w:p>
      <w:pPr>
        <w:pStyle w:val="ListNumber"/>
      </w:pPr>
      <w:r>
        <w:t>Share a product after selecting an item</w:t>
      </w:r>
    </w:p>
    <w:p>
      <w:pPr>
        <w:pStyle w:val="ListNumber"/>
      </w:pPr>
      <w:r>
        <w:t>Share a product after searching</w:t>
      </w:r>
    </w:p>
    <w:p>
      <w:pPr>
        <w:pStyle w:val="ListNumber"/>
      </w:pPr>
      <w:r>
        <w:t>Confirm the action when share a product</w:t>
      </w:r>
    </w:p>
    <w:p>
      <w:pPr>
        <w:pStyle w:val="ListNumber"/>
      </w:pPr>
      <w:r>
        <w:t>Cancel the action when share a product</w:t>
      </w:r>
    </w:p>
    <w:p>
      <w:pPr>
        <w:pStyle w:val="ListNumber"/>
      </w:pPr>
      <w:r>
        <w:t>Review the action before confirming when share a product</w:t>
      </w:r>
    </w:p>
    <w:p>
      <w:pPr>
        <w:pStyle w:val="ListNumber"/>
      </w:pPr>
      <w:r>
        <w:t>Return to the previous screen after the action when share a product</w:t>
      </w:r>
    </w:p>
    <w:p>
      <w:pPr>
        <w:pStyle w:val="ListNumber"/>
      </w:pPr>
      <w:r>
        <w:t>Verify the result after the action when share a product</w:t>
      </w:r>
    </w:p>
    <w:p>
      <w:pPr>
        <w:pStyle w:val="ListNumber"/>
      </w:pPr>
      <w:r>
        <w:t>Copy product link from the Home screen</w:t>
      </w:r>
    </w:p>
    <w:p>
      <w:pPr>
        <w:pStyle w:val="ListNumber"/>
      </w:pPr>
      <w:r>
        <w:t>Copy product link from the current app</w:t>
      </w:r>
    </w:p>
    <w:p>
      <w:pPr>
        <w:pStyle w:val="ListNumber"/>
      </w:pPr>
      <w:r>
        <w:t>Copy product link from the Recent Apps screen</w:t>
      </w:r>
    </w:p>
    <w:p>
      <w:pPr>
        <w:pStyle w:val="ListNumber"/>
      </w:pPr>
      <w:r>
        <w:t>Copy product link after selecting an item</w:t>
      </w:r>
    </w:p>
    <w:p>
      <w:pPr>
        <w:pStyle w:val="ListNumber"/>
      </w:pPr>
      <w:r>
        <w:t>Copy product link after searching</w:t>
      </w:r>
    </w:p>
    <w:p>
      <w:pPr>
        <w:pStyle w:val="ListNumber"/>
      </w:pPr>
      <w:r>
        <w:t>Confirm the action when copy product link</w:t>
      </w:r>
    </w:p>
    <w:p>
      <w:pPr>
        <w:pStyle w:val="ListNumber"/>
      </w:pPr>
      <w:r>
        <w:t>Cancel the action when copy product link</w:t>
      </w:r>
    </w:p>
    <w:p>
      <w:pPr>
        <w:pStyle w:val="ListNumber"/>
      </w:pPr>
      <w:r>
        <w:t>Review the action before confirming when copy product link</w:t>
      </w:r>
    </w:p>
    <w:p>
      <w:pPr>
        <w:pStyle w:val="ListNumber"/>
      </w:pPr>
      <w:r>
        <w:t>Return to the previous screen after the action when copy product link</w:t>
      </w:r>
    </w:p>
    <w:p>
      <w:pPr>
        <w:pStyle w:val="ListNumber"/>
      </w:pPr>
      <w:r>
        <w:t>Verify the result after the action when copy product link</w:t>
      </w:r>
    </w:p>
    <w:p>
      <w:pPr>
        <w:pStyle w:val="ListNumber"/>
      </w:pPr>
      <w:r>
        <w:t>Add payment method where supported from the Home screen</w:t>
      </w:r>
    </w:p>
    <w:p>
      <w:pPr>
        <w:pStyle w:val="ListNumber"/>
      </w:pPr>
      <w:r>
        <w:t>Add payment method where supported from the current app</w:t>
      </w:r>
    </w:p>
    <w:p>
      <w:pPr>
        <w:pStyle w:val="ListNumber"/>
      </w:pPr>
      <w:r>
        <w:t>Add payment method where supported from the Recent Apps screen</w:t>
      </w:r>
    </w:p>
    <w:p>
      <w:pPr>
        <w:pStyle w:val="ListNumber"/>
      </w:pPr>
      <w:r>
        <w:t>Add payment method where supported after selecting an item</w:t>
      </w:r>
    </w:p>
    <w:p>
      <w:pPr>
        <w:pStyle w:val="ListNumber"/>
      </w:pPr>
      <w:r>
        <w:t>Add payment method where supported after searching</w:t>
      </w:r>
    </w:p>
    <w:p>
      <w:pPr>
        <w:pStyle w:val="ListNumber"/>
      </w:pPr>
      <w:r>
        <w:t>Confirm the action when add payment method where supported</w:t>
      </w:r>
    </w:p>
    <w:p>
      <w:pPr>
        <w:pStyle w:val="ListNumber"/>
      </w:pPr>
      <w:r>
        <w:t>Cancel the action when add payment method where supported</w:t>
      </w:r>
    </w:p>
    <w:p>
      <w:pPr>
        <w:pStyle w:val="ListNumber"/>
      </w:pPr>
      <w:r>
        <w:t>Review the action before confirming when add payment method where supported</w:t>
      </w:r>
    </w:p>
    <w:p>
      <w:pPr>
        <w:pStyle w:val="ListNumber"/>
      </w:pPr>
      <w:r>
        <w:t>Return to the previous screen after the action when add payment method where supported</w:t>
      </w:r>
    </w:p>
    <w:p>
      <w:pPr>
        <w:pStyle w:val="ListNumber"/>
      </w:pPr>
      <w:r>
        <w:t>Verify the result after the action when add payment method where supported</w:t>
      </w:r>
    </w:p>
    <w:p>
      <w:pPr>
        <w:pStyle w:val="ListNumber"/>
      </w:pPr>
      <w:r>
        <w:t>Remove a payment method from the Home screen</w:t>
      </w:r>
    </w:p>
    <w:p>
      <w:pPr>
        <w:pStyle w:val="ListNumber"/>
      </w:pPr>
      <w:r>
        <w:t>Remove a payment method from the current app</w:t>
      </w:r>
    </w:p>
    <w:p>
      <w:pPr>
        <w:pStyle w:val="ListNumber"/>
      </w:pPr>
      <w:r>
        <w:t>Remove a payment method from the Recent Apps screen</w:t>
      </w:r>
    </w:p>
    <w:p>
      <w:pPr>
        <w:pStyle w:val="ListNumber"/>
      </w:pPr>
      <w:r>
        <w:t>Remove a payment method after selecting an item</w:t>
      </w:r>
    </w:p>
    <w:p>
      <w:pPr>
        <w:pStyle w:val="ListNumber"/>
      </w:pPr>
      <w:r>
        <w:t>Remove a payment method after searching</w:t>
      </w:r>
    </w:p>
    <w:p>
      <w:pPr>
        <w:pStyle w:val="ListNumber"/>
      </w:pPr>
      <w:r>
        <w:t>Confirm the action when remove a payment method</w:t>
      </w:r>
    </w:p>
    <w:p>
      <w:pPr>
        <w:pStyle w:val="ListNumber"/>
      </w:pPr>
      <w:r>
        <w:t>Cancel the action when remove a payment method</w:t>
      </w:r>
    </w:p>
    <w:p>
      <w:pPr>
        <w:pStyle w:val="ListNumber"/>
      </w:pPr>
      <w:r>
        <w:t>Review the action before confirming when remove a payment method</w:t>
      </w:r>
    </w:p>
    <w:p>
      <w:pPr>
        <w:pStyle w:val="ListNumber"/>
      </w:pPr>
      <w:r>
        <w:t>Return to the previous screen after the action when remove a payment method</w:t>
      </w:r>
    </w:p>
    <w:p>
      <w:pPr>
        <w:pStyle w:val="ListNumber"/>
      </w:pPr>
      <w:r>
        <w:t>Verify the result after the action when remove a payment method</w:t>
      </w:r>
    </w:p>
    <w:p>
      <w:pPr>
        <w:pStyle w:val="ListNumber"/>
      </w:pPr>
      <w:r>
        <w:t>Select an existing payment method from the Home screen</w:t>
      </w:r>
    </w:p>
    <w:p>
      <w:pPr>
        <w:pStyle w:val="ListNumber"/>
      </w:pPr>
      <w:r>
        <w:t>Select an existing payment method from the current app</w:t>
      </w:r>
    </w:p>
    <w:p>
      <w:pPr>
        <w:pStyle w:val="ListNumber"/>
      </w:pPr>
      <w:r>
        <w:t>Select an existing payment method from the Recent Apps screen</w:t>
      </w:r>
    </w:p>
    <w:p>
      <w:pPr>
        <w:pStyle w:val="ListNumber"/>
      </w:pPr>
      <w:r>
        <w:t>Select an existing payment method after selecting an item</w:t>
      </w:r>
    </w:p>
    <w:p>
      <w:pPr>
        <w:pStyle w:val="ListNumber"/>
      </w:pPr>
      <w:r>
        <w:t>Select an existing payment method after searching</w:t>
      </w:r>
    </w:p>
    <w:p>
      <w:pPr>
        <w:pStyle w:val="ListNumber"/>
      </w:pPr>
      <w:r>
        <w:t>Confirm the action when select an existing payment method</w:t>
      </w:r>
    </w:p>
    <w:p>
      <w:pPr>
        <w:pStyle w:val="ListNumber"/>
      </w:pPr>
      <w:r>
        <w:t>Cancel the action when select an existing payment method</w:t>
      </w:r>
    </w:p>
    <w:p>
      <w:pPr>
        <w:pStyle w:val="ListNumber"/>
      </w:pPr>
      <w:r>
        <w:t>Review the action before confirming when select an existing payment method</w:t>
      </w:r>
    </w:p>
    <w:p>
      <w:pPr>
        <w:pStyle w:val="ListNumber"/>
      </w:pPr>
      <w:r>
        <w:t>Return to the previous screen after the action when select an existing payment method</w:t>
      </w:r>
    </w:p>
    <w:p>
      <w:pPr>
        <w:pStyle w:val="ListNumber"/>
      </w:pPr>
      <w:r>
        <w:t>Verify the result after the action when select an existing payment method</w:t>
      </w:r>
    </w:p>
    <w:p>
      <w:pPr>
        <w:pStyle w:val="ListNumber"/>
      </w:pPr>
      <w:r>
        <w:t>Review payment status from the Home screen</w:t>
      </w:r>
    </w:p>
    <w:p>
      <w:pPr>
        <w:pStyle w:val="ListNumber"/>
      </w:pPr>
      <w:r>
        <w:t>Review payment status from the current app</w:t>
      </w:r>
    </w:p>
    <w:p>
      <w:pPr>
        <w:pStyle w:val="ListNumber"/>
      </w:pPr>
      <w:r>
        <w:t>Review payment status from the Recent Apps screen</w:t>
      </w:r>
    </w:p>
    <w:p>
      <w:pPr>
        <w:pStyle w:val="ListNumber"/>
      </w:pPr>
      <w:r>
        <w:t>Review payment status after selecting an item</w:t>
      </w:r>
    </w:p>
    <w:p>
      <w:pPr>
        <w:pStyle w:val="ListNumber"/>
      </w:pPr>
      <w:r>
        <w:t>Review payment status after searching</w:t>
      </w:r>
    </w:p>
    <w:p>
      <w:pPr>
        <w:pStyle w:val="ListNumber"/>
      </w:pPr>
      <w:r>
        <w:t>Confirm the action when review payment status</w:t>
      </w:r>
    </w:p>
    <w:p>
      <w:pPr>
        <w:pStyle w:val="ListNumber"/>
      </w:pPr>
      <w:r>
        <w:t>Cancel the action when review payment status</w:t>
      </w:r>
    </w:p>
    <w:p>
      <w:pPr>
        <w:pStyle w:val="ListNumber"/>
      </w:pPr>
      <w:r>
        <w:t>Review the action before confirming when review payment status</w:t>
      </w:r>
    </w:p>
    <w:p>
      <w:pPr>
        <w:pStyle w:val="ListNumber"/>
      </w:pPr>
      <w:r>
        <w:t>Return to the previous screen after the action when review payment status</w:t>
      </w:r>
    </w:p>
    <w:p>
      <w:pPr>
        <w:pStyle w:val="ListNumber"/>
      </w:pPr>
      <w:r>
        <w:t>Verify the result after the action when review payment status</w:t>
      </w:r>
    </w:p>
    <w:p>
      <w:r>
        <w:br w:type="page"/>
      </w:r>
    </w:p>
    <w:p>
      <w:pPr>
        <w:pStyle w:val="Heading1"/>
      </w:pPr>
      <w:r>
        <w:t>27. Music &amp; Podcasts</w:t>
      </w:r>
    </w:p>
    <w:p>
      <w:pPr>
        <w:pStyle w:val="ListNumber"/>
      </w:pPr>
      <w:r>
        <w:t>Open music app from the Home screen</w:t>
      </w:r>
    </w:p>
    <w:p>
      <w:pPr>
        <w:pStyle w:val="ListNumber"/>
      </w:pPr>
      <w:r>
        <w:t>Open music app from the current app</w:t>
      </w:r>
    </w:p>
    <w:p>
      <w:pPr>
        <w:pStyle w:val="ListNumber"/>
      </w:pPr>
      <w:r>
        <w:t>Open music app from the Recent Apps screen</w:t>
      </w:r>
    </w:p>
    <w:p>
      <w:pPr>
        <w:pStyle w:val="ListNumber"/>
      </w:pPr>
      <w:r>
        <w:t>Open music app after selecting an item</w:t>
      </w:r>
    </w:p>
    <w:p>
      <w:pPr>
        <w:pStyle w:val="ListNumber"/>
      </w:pPr>
      <w:r>
        <w:t>Open music app after searching</w:t>
      </w:r>
    </w:p>
    <w:p>
      <w:pPr>
        <w:pStyle w:val="ListNumber"/>
      </w:pPr>
      <w:r>
        <w:t>Confirm the action when open music app</w:t>
      </w:r>
    </w:p>
    <w:p>
      <w:pPr>
        <w:pStyle w:val="ListNumber"/>
      </w:pPr>
      <w:r>
        <w:t>Cancel the action when open music app</w:t>
      </w:r>
    </w:p>
    <w:p>
      <w:pPr>
        <w:pStyle w:val="ListNumber"/>
      </w:pPr>
      <w:r>
        <w:t>Review the action before confirming when open music app</w:t>
      </w:r>
    </w:p>
    <w:p>
      <w:pPr>
        <w:pStyle w:val="ListNumber"/>
      </w:pPr>
      <w:r>
        <w:t>Return to the previous screen after the action when open music app</w:t>
      </w:r>
    </w:p>
    <w:p>
      <w:pPr>
        <w:pStyle w:val="ListNumber"/>
      </w:pPr>
      <w:r>
        <w:t>Verify the result after the action when open music app</w:t>
      </w:r>
    </w:p>
    <w:p>
      <w:pPr>
        <w:pStyle w:val="ListNumber"/>
      </w:pPr>
      <w:r>
        <w:t>Search a song from the Home screen</w:t>
      </w:r>
    </w:p>
    <w:p>
      <w:pPr>
        <w:pStyle w:val="ListNumber"/>
      </w:pPr>
      <w:r>
        <w:t>Search a song from the current app</w:t>
      </w:r>
    </w:p>
    <w:p>
      <w:pPr>
        <w:pStyle w:val="ListNumber"/>
      </w:pPr>
      <w:r>
        <w:t>Search a song from the Recent Apps screen</w:t>
      </w:r>
    </w:p>
    <w:p>
      <w:pPr>
        <w:pStyle w:val="ListNumber"/>
      </w:pPr>
      <w:r>
        <w:t>Search a song after selecting an item</w:t>
      </w:r>
    </w:p>
    <w:p>
      <w:pPr>
        <w:pStyle w:val="ListNumber"/>
      </w:pPr>
      <w:r>
        <w:t>Search a song after searching</w:t>
      </w:r>
    </w:p>
    <w:p>
      <w:pPr>
        <w:pStyle w:val="ListNumber"/>
      </w:pPr>
      <w:r>
        <w:t>Confirm the action when search a song</w:t>
      </w:r>
    </w:p>
    <w:p>
      <w:pPr>
        <w:pStyle w:val="ListNumber"/>
      </w:pPr>
      <w:r>
        <w:t>Cancel the action when search a song</w:t>
      </w:r>
    </w:p>
    <w:p>
      <w:pPr>
        <w:pStyle w:val="ListNumber"/>
      </w:pPr>
      <w:r>
        <w:t>Review the action before confirming when search a song</w:t>
      </w:r>
    </w:p>
    <w:p>
      <w:pPr>
        <w:pStyle w:val="ListNumber"/>
      </w:pPr>
      <w:r>
        <w:t>Return to the previous screen after the action when search a song</w:t>
      </w:r>
    </w:p>
    <w:p>
      <w:pPr>
        <w:pStyle w:val="ListNumber"/>
      </w:pPr>
      <w:r>
        <w:t>Verify the result after the action when search a song</w:t>
      </w:r>
    </w:p>
    <w:p>
      <w:pPr>
        <w:pStyle w:val="ListNumber"/>
      </w:pPr>
      <w:r>
        <w:t>Open an album from the Home screen</w:t>
      </w:r>
    </w:p>
    <w:p>
      <w:pPr>
        <w:pStyle w:val="ListNumber"/>
      </w:pPr>
      <w:r>
        <w:t>Open an album from the current app</w:t>
      </w:r>
    </w:p>
    <w:p>
      <w:pPr>
        <w:pStyle w:val="ListNumber"/>
      </w:pPr>
      <w:r>
        <w:t>Open an album from the Recent Apps screen</w:t>
      </w:r>
    </w:p>
    <w:p>
      <w:pPr>
        <w:pStyle w:val="ListNumber"/>
      </w:pPr>
      <w:r>
        <w:t>Open an album after selecting an item</w:t>
      </w:r>
    </w:p>
    <w:p>
      <w:pPr>
        <w:pStyle w:val="ListNumber"/>
      </w:pPr>
      <w:r>
        <w:t>Open an album after searching</w:t>
      </w:r>
    </w:p>
    <w:p>
      <w:pPr>
        <w:pStyle w:val="ListNumber"/>
      </w:pPr>
      <w:r>
        <w:t>Confirm the action when open an album</w:t>
      </w:r>
    </w:p>
    <w:p>
      <w:pPr>
        <w:pStyle w:val="ListNumber"/>
      </w:pPr>
      <w:r>
        <w:t>Cancel the action when open an album</w:t>
      </w:r>
    </w:p>
    <w:p>
      <w:pPr>
        <w:pStyle w:val="ListNumber"/>
      </w:pPr>
      <w:r>
        <w:t>Review the action before confirming when open an album</w:t>
      </w:r>
    </w:p>
    <w:p>
      <w:pPr>
        <w:pStyle w:val="ListNumber"/>
      </w:pPr>
      <w:r>
        <w:t>Return to the previous screen after the action when open an album</w:t>
      </w:r>
    </w:p>
    <w:p>
      <w:pPr>
        <w:pStyle w:val="ListNumber"/>
      </w:pPr>
      <w:r>
        <w:t>Verify the result after the action when open an album</w:t>
      </w:r>
    </w:p>
    <w:p>
      <w:pPr>
        <w:pStyle w:val="ListNumber"/>
      </w:pPr>
      <w:r>
        <w:t>Open an artist from the Home screen</w:t>
      </w:r>
    </w:p>
    <w:p>
      <w:pPr>
        <w:pStyle w:val="ListNumber"/>
      </w:pPr>
      <w:r>
        <w:t>Open an artist from the current app</w:t>
      </w:r>
    </w:p>
    <w:p>
      <w:pPr>
        <w:pStyle w:val="ListNumber"/>
      </w:pPr>
      <w:r>
        <w:t>Open an artist from the Recent Apps screen</w:t>
      </w:r>
    </w:p>
    <w:p>
      <w:pPr>
        <w:pStyle w:val="ListNumber"/>
      </w:pPr>
      <w:r>
        <w:t>Open an artist after selecting an item</w:t>
      </w:r>
    </w:p>
    <w:p>
      <w:pPr>
        <w:pStyle w:val="ListNumber"/>
      </w:pPr>
      <w:r>
        <w:t>Open an artist after searching</w:t>
      </w:r>
    </w:p>
    <w:p>
      <w:pPr>
        <w:pStyle w:val="ListNumber"/>
      </w:pPr>
      <w:r>
        <w:t>Confirm the action when open an artist</w:t>
      </w:r>
    </w:p>
    <w:p>
      <w:pPr>
        <w:pStyle w:val="ListNumber"/>
      </w:pPr>
      <w:r>
        <w:t>Cancel the action when open an artist</w:t>
      </w:r>
    </w:p>
    <w:p>
      <w:pPr>
        <w:pStyle w:val="ListNumber"/>
      </w:pPr>
      <w:r>
        <w:t>Review the action before confirming when open an artist</w:t>
      </w:r>
    </w:p>
    <w:p>
      <w:pPr>
        <w:pStyle w:val="ListNumber"/>
      </w:pPr>
      <w:r>
        <w:t>Return to the previous screen after the action when open an artist</w:t>
      </w:r>
    </w:p>
    <w:p>
      <w:pPr>
        <w:pStyle w:val="ListNumber"/>
      </w:pPr>
      <w:r>
        <w:t>Verify the result after the action when open an artist</w:t>
      </w:r>
    </w:p>
    <w:p>
      <w:pPr>
        <w:pStyle w:val="ListNumber"/>
      </w:pPr>
      <w:r>
        <w:t>Play a song from the Home screen</w:t>
      </w:r>
    </w:p>
    <w:p>
      <w:pPr>
        <w:pStyle w:val="ListNumber"/>
      </w:pPr>
      <w:r>
        <w:t>Play a song from the current app</w:t>
      </w:r>
    </w:p>
    <w:p>
      <w:pPr>
        <w:pStyle w:val="ListNumber"/>
      </w:pPr>
      <w:r>
        <w:t>Play a song from the Recent Apps screen</w:t>
      </w:r>
    </w:p>
    <w:p>
      <w:pPr>
        <w:pStyle w:val="ListNumber"/>
      </w:pPr>
      <w:r>
        <w:t>Play a song after selecting an item</w:t>
      </w:r>
    </w:p>
    <w:p>
      <w:pPr>
        <w:pStyle w:val="ListNumber"/>
      </w:pPr>
      <w:r>
        <w:t>Play a song after searching</w:t>
      </w:r>
    </w:p>
    <w:p>
      <w:pPr>
        <w:pStyle w:val="ListNumber"/>
      </w:pPr>
      <w:r>
        <w:t>Confirm the action when play a song</w:t>
      </w:r>
    </w:p>
    <w:p>
      <w:pPr>
        <w:pStyle w:val="ListNumber"/>
      </w:pPr>
      <w:r>
        <w:t>Cancel the action when play a song</w:t>
      </w:r>
    </w:p>
    <w:p>
      <w:pPr>
        <w:pStyle w:val="ListNumber"/>
      </w:pPr>
      <w:r>
        <w:t>Review the action before confirming when play a song</w:t>
      </w:r>
    </w:p>
    <w:p>
      <w:pPr>
        <w:pStyle w:val="ListNumber"/>
      </w:pPr>
      <w:r>
        <w:t>Return to the previous screen after the action when play a song</w:t>
      </w:r>
    </w:p>
    <w:p>
      <w:pPr>
        <w:pStyle w:val="ListNumber"/>
      </w:pPr>
      <w:r>
        <w:t>Verify the result after the action when play a song</w:t>
      </w:r>
    </w:p>
    <w:p>
      <w:pPr>
        <w:pStyle w:val="ListNumber"/>
      </w:pPr>
      <w:r>
        <w:t>Pause a song from the Home screen</w:t>
      </w:r>
    </w:p>
    <w:p>
      <w:pPr>
        <w:pStyle w:val="ListNumber"/>
      </w:pPr>
      <w:r>
        <w:t>Pause a song from the current app</w:t>
      </w:r>
    </w:p>
    <w:p>
      <w:pPr>
        <w:pStyle w:val="ListNumber"/>
      </w:pPr>
      <w:r>
        <w:t>Pause a song from the Recent Apps screen</w:t>
      </w:r>
    </w:p>
    <w:p>
      <w:pPr>
        <w:pStyle w:val="ListNumber"/>
      </w:pPr>
      <w:r>
        <w:t>Pause a song after selecting an item</w:t>
      </w:r>
    </w:p>
    <w:p>
      <w:pPr>
        <w:pStyle w:val="ListNumber"/>
      </w:pPr>
      <w:r>
        <w:t>Pause a song after searching</w:t>
      </w:r>
    </w:p>
    <w:p>
      <w:pPr>
        <w:pStyle w:val="ListNumber"/>
      </w:pPr>
      <w:r>
        <w:t>Confirm the action when pause a song</w:t>
      </w:r>
    </w:p>
    <w:p>
      <w:pPr>
        <w:pStyle w:val="ListNumber"/>
      </w:pPr>
      <w:r>
        <w:t>Cancel the action when pause a song</w:t>
      </w:r>
    </w:p>
    <w:p>
      <w:pPr>
        <w:pStyle w:val="ListNumber"/>
      </w:pPr>
      <w:r>
        <w:t>Review the action before confirming when pause a song</w:t>
      </w:r>
    </w:p>
    <w:p>
      <w:pPr>
        <w:pStyle w:val="ListNumber"/>
      </w:pPr>
      <w:r>
        <w:t>Return to the previous screen after the action when pause a song</w:t>
      </w:r>
    </w:p>
    <w:p>
      <w:pPr>
        <w:pStyle w:val="ListNumber"/>
      </w:pPr>
      <w:r>
        <w:t>Verify the result after the action when pause a song</w:t>
      </w:r>
    </w:p>
    <w:p>
      <w:pPr>
        <w:pStyle w:val="ListNumber"/>
      </w:pPr>
      <w:r>
        <w:t>Skip to next song from the Home screen</w:t>
      </w:r>
    </w:p>
    <w:p>
      <w:pPr>
        <w:pStyle w:val="ListNumber"/>
      </w:pPr>
      <w:r>
        <w:t>Skip to next song from the current app</w:t>
      </w:r>
    </w:p>
    <w:p>
      <w:pPr>
        <w:pStyle w:val="ListNumber"/>
      </w:pPr>
      <w:r>
        <w:t>Skip to next song from the Recent Apps screen</w:t>
      </w:r>
    </w:p>
    <w:p>
      <w:pPr>
        <w:pStyle w:val="ListNumber"/>
      </w:pPr>
      <w:r>
        <w:t>Skip to next song after selecting an item</w:t>
      </w:r>
    </w:p>
    <w:p>
      <w:pPr>
        <w:pStyle w:val="ListNumber"/>
      </w:pPr>
      <w:r>
        <w:t>Skip to next song after searching</w:t>
      </w:r>
    </w:p>
    <w:p>
      <w:pPr>
        <w:pStyle w:val="ListNumber"/>
      </w:pPr>
      <w:r>
        <w:t>Confirm the action when skip to next song</w:t>
      </w:r>
    </w:p>
    <w:p>
      <w:pPr>
        <w:pStyle w:val="ListNumber"/>
      </w:pPr>
      <w:r>
        <w:t>Cancel the action when skip to next song</w:t>
      </w:r>
    </w:p>
    <w:p>
      <w:pPr>
        <w:pStyle w:val="ListNumber"/>
      </w:pPr>
      <w:r>
        <w:t>Review the action before confirming when skip to next song</w:t>
      </w:r>
    </w:p>
    <w:p>
      <w:pPr>
        <w:pStyle w:val="ListNumber"/>
      </w:pPr>
      <w:r>
        <w:t>Return to the previous screen after the action when skip to next song</w:t>
      </w:r>
    </w:p>
    <w:p>
      <w:pPr>
        <w:pStyle w:val="ListNumber"/>
      </w:pPr>
      <w:r>
        <w:t>Verify the result after the action when skip to next song</w:t>
      </w:r>
    </w:p>
    <w:p>
      <w:pPr>
        <w:pStyle w:val="ListNumber"/>
      </w:pPr>
      <w:r>
        <w:t>Return to previous song from the Home screen</w:t>
      </w:r>
    </w:p>
    <w:p>
      <w:pPr>
        <w:pStyle w:val="ListNumber"/>
      </w:pPr>
      <w:r>
        <w:t>Return to previous song from the current app</w:t>
      </w:r>
    </w:p>
    <w:p>
      <w:pPr>
        <w:pStyle w:val="ListNumber"/>
      </w:pPr>
      <w:r>
        <w:t>Return to previous song from the Recent Apps screen</w:t>
      </w:r>
    </w:p>
    <w:p>
      <w:pPr>
        <w:pStyle w:val="ListNumber"/>
      </w:pPr>
      <w:r>
        <w:t>Return to previous song after selecting an item</w:t>
      </w:r>
    </w:p>
    <w:p>
      <w:pPr>
        <w:pStyle w:val="ListNumber"/>
      </w:pPr>
      <w:r>
        <w:t>Return to previous song after searching</w:t>
      </w:r>
    </w:p>
    <w:p>
      <w:pPr>
        <w:pStyle w:val="ListNumber"/>
      </w:pPr>
      <w:r>
        <w:t>Confirm the action when return to previous song</w:t>
      </w:r>
    </w:p>
    <w:p>
      <w:pPr>
        <w:pStyle w:val="ListNumber"/>
      </w:pPr>
      <w:r>
        <w:t>Cancel the action when return to previous song</w:t>
      </w:r>
    </w:p>
    <w:p>
      <w:pPr>
        <w:pStyle w:val="ListNumber"/>
      </w:pPr>
      <w:r>
        <w:t>Review the action before confirming when return to previous song</w:t>
      </w:r>
    </w:p>
    <w:p>
      <w:pPr>
        <w:pStyle w:val="ListNumber"/>
      </w:pPr>
      <w:r>
        <w:t>Return to the previous screen after the action when return to previous song</w:t>
      </w:r>
    </w:p>
    <w:p>
      <w:pPr>
        <w:pStyle w:val="ListNumber"/>
      </w:pPr>
      <w:r>
        <w:t>Verify the result after the action when return to previous song</w:t>
      </w:r>
    </w:p>
    <w:p>
      <w:pPr>
        <w:pStyle w:val="ListNumber"/>
      </w:pPr>
      <w:r>
        <w:t>Seek within a song from the Home screen</w:t>
      </w:r>
    </w:p>
    <w:p>
      <w:pPr>
        <w:pStyle w:val="ListNumber"/>
      </w:pPr>
      <w:r>
        <w:t>Seek within a song from the current app</w:t>
      </w:r>
    </w:p>
    <w:p>
      <w:pPr>
        <w:pStyle w:val="ListNumber"/>
      </w:pPr>
      <w:r>
        <w:t>Seek within a song from the Recent Apps screen</w:t>
      </w:r>
    </w:p>
    <w:p>
      <w:pPr>
        <w:pStyle w:val="ListNumber"/>
      </w:pPr>
      <w:r>
        <w:t>Seek within a song after selecting an item</w:t>
      </w:r>
    </w:p>
    <w:p>
      <w:pPr>
        <w:pStyle w:val="ListNumber"/>
      </w:pPr>
      <w:r>
        <w:t>Seek within a song after searching</w:t>
      </w:r>
    </w:p>
    <w:p>
      <w:pPr>
        <w:pStyle w:val="ListNumber"/>
      </w:pPr>
      <w:r>
        <w:t>Confirm the action when seek within a song</w:t>
      </w:r>
    </w:p>
    <w:p>
      <w:pPr>
        <w:pStyle w:val="ListNumber"/>
      </w:pPr>
      <w:r>
        <w:t>Cancel the action when seek within a song</w:t>
      </w:r>
    </w:p>
    <w:p>
      <w:pPr>
        <w:pStyle w:val="ListNumber"/>
      </w:pPr>
      <w:r>
        <w:t>Review the action before confirming when seek within a song</w:t>
      </w:r>
    </w:p>
    <w:p>
      <w:pPr>
        <w:pStyle w:val="ListNumber"/>
      </w:pPr>
      <w:r>
        <w:t>Return to the previous screen after the action when seek within a song</w:t>
      </w:r>
    </w:p>
    <w:p>
      <w:pPr>
        <w:pStyle w:val="ListNumber"/>
      </w:pPr>
      <w:r>
        <w:t>Verify the result after the action when seek within a song</w:t>
      </w:r>
    </w:p>
    <w:p>
      <w:pPr>
        <w:pStyle w:val="ListNumber"/>
      </w:pPr>
      <w:r>
        <w:t>Shuffle playlist from the Home screen</w:t>
      </w:r>
    </w:p>
    <w:p>
      <w:pPr>
        <w:pStyle w:val="ListNumber"/>
      </w:pPr>
      <w:r>
        <w:t>Shuffle playlist from the current app</w:t>
      </w:r>
    </w:p>
    <w:p>
      <w:pPr>
        <w:pStyle w:val="ListNumber"/>
      </w:pPr>
      <w:r>
        <w:t>Shuffle playlist from the Recent Apps screen</w:t>
      </w:r>
    </w:p>
    <w:p>
      <w:pPr>
        <w:pStyle w:val="ListNumber"/>
      </w:pPr>
      <w:r>
        <w:t>Shuffle playlist after selecting an item</w:t>
      </w:r>
    </w:p>
    <w:p>
      <w:pPr>
        <w:pStyle w:val="ListNumber"/>
      </w:pPr>
      <w:r>
        <w:t>Shuffle playlist after searching</w:t>
      </w:r>
    </w:p>
    <w:p>
      <w:pPr>
        <w:pStyle w:val="ListNumber"/>
      </w:pPr>
      <w:r>
        <w:t>Confirm the action when shuffle playlist</w:t>
      </w:r>
    </w:p>
    <w:p>
      <w:pPr>
        <w:pStyle w:val="ListNumber"/>
      </w:pPr>
      <w:r>
        <w:t>Cancel the action when shuffle playlist</w:t>
      </w:r>
    </w:p>
    <w:p>
      <w:pPr>
        <w:pStyle w:val="ListNumber"/>
      </w:pPr>
      <w:r>
        <w:t>Review the action before confirming when shuffle playlist</w:t>
      </w:r>
    </w:p>
    <w:p>
      <w:pPr>
        <w:pStyle w:val="ListNumber"/>
      </w:pPr>
      <w:r>
        <w:t>Return to the previous screen after the action when shuffle playlist</w:t>
      </w:r>
    </w:p>
    <w:p>
      <w:pPr>
        <w:pStyle w:val="ListNumber"/>
      </w:pPr>
      <w:r>
        <w:t>Verify the result after the action when shuffle playlist</w:t>
      </w:r>
    </w:p>
    <w:p>
      <w:pPr>
        <w:pStyle w:val="ListNumber"/>
      </w:pPr>
      <w:r>
        <w:t>Repeat song from the Home screen</w:t>
      </w:r>
    </w:p>
    <w:p>
      <w:pPr>
        <w:pStyle w:val="ListNumber"/>
      </w:pPr>
      <w:r>
        <w:t>Repeat song from the current app</w:t>
      </w:r>
    </w:p>
    <w:p>
      <w:pPr>
        <w:pStyle w:val="ListNumber"/>
      </w:pPr>
      <w:r>
        <w:t>Repeat song from the Recent Apps screen</w:t>
      </w:r>
    </w:p>
    <w:p>
      <w:pPr>
        <w:pStyle w:val="ListNumber"/>
      </w:pPr>
      <w:r>
        <w:t>Repeat song after selecting an item</w:t>
      </w:r>
    </w:p>
    <w:p>
      <w:pPr>
        <w:pStyle w:val="ListNumber"/>
      </w:pPr>
      <w:r>
        <w:t>Repeat song after searching</w:t>
      </w:r>
    </w:p>
    <w:p>
      <w:pPr>
        <w:pStyle w:val="ListNumber"/>
      </w:pPr>
      <w:r>
        <w:t>Confirm the action when repeat song</w:t>
      </w:r>
    </w:p>
    <w:p>
      <w:pPr>
        <w:pStyle w:val="ListNumber"/>
      </w:pPr>
      <w:r>
        <w:t>Cancel the action when repeat song</w:t>
      </w:r>
    </w:p>
    <w:p>
      <w:pPr>
        <w:pStyle w:val="ListNumber"/>
      </w:pPr>
      <w:r>
        <w:t>Review the action before confirming when repeat song</w:t>
      </w:r>
    </w:p>
    <w:p>
      <w:pPr>
        <w:pStyle w:val="ListNumber"/>
      </w:pPr>
      <w:r>
        <w:t>Return to the previous screen after the action when repeat song</w:t>
      </w:r>
    </w:p>
    <w:p>
      <w:pPr>
        <w:pStyle w:val="ListNumber"/>
      </w:pPr>
      <w:r>
        <w:t>Verify the result after the action when repeat song</w:t>
      </w:r>
    </w:p>
    <w:p>
      <w:pPr>
        <w:pStyle w:val="ListNumber"/>
      </w:pPr>
      <w:r>
        <w:t>Repeat playlist from the Home screen</w:t>
      </w:r>
    </w:p>
    <w:p>
      <w:pPr>
        <w:pStyle w:val="ListNumber"/>
      </w:pPr>
      <w:r>
        <w:t>Repeat playlist from the current app</w:t>
      </w:r>
    </w:p>
    <w:p>
      <w:pPr>
        <w:pStyle w:val="ListNumber"/>
      </w:pPr>
      <w:r>
        <w:t>Repeat playlist from the Recent Apps screen</w:t>
      </w:r>
    </w:p>
    <w:p>
      <w:pPr>
        <w:pStyle w:val="ListNumber"/>
      </w:pPr>
      <w:r>
        <w:t>Repeat playlist after selecting an item</w:t>
      </w:r>
    </w:p>
    <w:p>
      <w:pPr>
        <w:pStyle w:val="ListNumber"/>
      </w:pPr>
      <w:r>
        <w:t>Repeat playlist after searching</w:t>
      </w:r>
    </w:p>
    <w:p>
      <w:pPr>
        <w:pStyle w:val="ListNumber"/>
      </w:pPr>
      <w:r>
        <w:t>Confirm the action when repeat playlist</w:t>
      </w:r>
    </w:p>
    <w:p>
      <w:pPr>
        <w:pStyle w:val="ListNumber"/>
      </w:pPr>
      <w:r>
        <w:t>Cancel the action when repeat playlist</w:t>
      </w:r>
    </w:p>
    <w:p>
      <w:pPr>
        <w:pStyle w:val="ListNumber"/>
      </w:pPr>
      <w:r>
        <w:t>Review the action before confirming when repeat playlist</w:t>
      </w:r>
    </w:p>
    <w:p>
      <w:pPr>
        <w:pStyle w:val="ListNumber"/>
      </w:pPr>
      <w:r>
        <w:t>Return to the previous screen after the action when repeat playlist</w:t>
      </w:r>
    </w:p>
    <w:p>
      <w:pPr>
        <w:pStyle w:val="ListNumber"/>
      </w:pPr>
      <w:r>
        <w:t>Verify the result after the action when repeat playlist</w:t>
      </w:r>
    </w:p>
    <w:p>
      <w:pPr>
        <w:pStyle w:val="ListNumber"/>
      </w:pPr>
      <w:r>
        <w:t>Adjust equalizer where available from the Home screen</w:t>
      </w:r>
    </w:p>
    <w:p>
      <w:pPr>
        <w:pStyle w:val="ListNumber"/>
      </w:pPr>
      <w:r>
        <w:t>Adjust equalizer where available from the current app</w:t>
      </w:r>
    </w:p>
    <w:p>
      <w:pPr>
        <w:pStyle w:val="ListNumber"/>
      </w:pPr>
      <w:r>
        <w:t>Adjust equalizer where available from the Recent Apps screen</w:t>
      </w:r>
    </w:p>
    <w:p>
      <w:pPr>
        <w:pStyle w:val="ListNumber"/>
      </w:pPr>
      <w:r>
        <w:t>Adjust equalizer where available after selecting an item</w:t>
      </w:r>
    </w:p>
    <w:p>
      <w:pPr>
        <w:pStyle w:val="ListNumber"/>
      </w:pPr>
      <w:r>
        <w:t>Adjust equalizer where available after searching</w:t>
      </w:r>
    </w:p>
    <w:p>
      <w:pPr>
        <w:pStyle w:val="ListNumber"/>
      </w:pPr>
      <w:r>
        <w:t>Confirm the action when adjust equalizer where available</w:t>
      </w:r>
    </w:p>
    <w:p>
      <w:pPr>
        <w:pStyle w:val="ListNumber"/>
      </w:pPr>
      <w:r>
        <w:t>Cancel the action when adjust equalizer where available</w:t>
      </w:r>
    </w:p>
    <w:p>
      <w:pPr>
        <w:pStyle w:val="ListNumber"/>
      </w:pPr>
      <w:r>
        <w:t>Review the action before confirming when adjust equalizer where available</w:t>
      </w:r>
    </w:p>
    <w:p>
      <w:pPr>
        <w:pStyle w:val="ListNumber"/>
      </w:pPr>
      <w:r>
        <w:t>Return to the previous screen after the action when adjust equalizer where available</w:t>
      </w:r>
    </w:p>
    <w:p>
      <w:pPr>
        <w:pStyle w:val="ListNumber"/>
      </w:pPr>
      <w:r>
        <w:t>Verify the result after the action when adjust equalizer where available</w:t>
      </w:r>
    </w:p>
    <w:p>
      <w:pPr>
        <w:pStyle w:val="ListNumber"/>
      </w:pPr>
      <w:r>
        <w:t>Add song to playlist from the Home screen</w:t>
      </w:r>
    </w:p>
    <w:p>
      <w:pPr>
        <w:pStyle w:val="ListNumber"/>
      </w:pPr>
      <w:r>
        <w:t>Add song to playlist from the current app</w:t>
      </w:r>
    </w:p>
    <w:p>
      <w:pPr>
        <w:pStyle w:val="ListNumber"/>
      </w:pPr>
      <w:r>
        <w:t>Add song to playlist from the Recent Apps screen</w:t>
      </w:r>
    </w:p>
    <w:p>
      <w:pPr>
        <w:pStyle w:val="ListNumber"/>
      </w:pPr>
      <w:r>
        <w:t>Add song to playlist after selecting an item</w:t>
      </w:r>
    </w:p>
    <w:p>
      <w:pPr>
        <w:pStyle w:val="ListNumber"/>
      </w:pPr>
      <w:r>
        <w:t>Add song to playlist after searching</w:t>
      </w:r>
    </w:p>
    <w:p>
      <w:pPr>
        <w:pStyle w:val="ListNumber"/>
      </w:pPr>
      <w:r>
        <w:t>Confirm the action when add song to playlist</w:t>
      </w:r>
    </w:p>
    <w:p>
      <w:pPr>
        <w:pStyle w:val="ListNumber"/>
      </w:pPr>
      <w:r>
        <w:t>Cancel the action when add song to playlist</w:t>
      </w:r>
    </w:p>
    <w:p>
      <w:pPr>
        <w:pStyle w:val="ListNumber"/>
      </w:pPr>
      <w:r>
        <w:t>Review the action before confirming when add song to playlist</w:t>
      </w:r>
    </w:p>
    <w:p>
      <w:pPr>
        <w:pStyle w:val="ListNumber"/>
      </w:pPr>
      <w:r>
        <w:t>Return to the previous screen after the action when add song to playlist</w:t>
      </w:r>
    </w:p>
    <w:p>
      <w:pPr>
        <w:pStyle w:val="ListNumber"/>
      </w:pPr>
      <w:r>
        <w:t>Verify the result after the action when add song to playlist</w:t>
      </w:r>
    </w:p>
    <w:p>
      <w:pPr>
        <w:pStyle w:val="ListNumber"/>
      </w:pPr>
      <w:r>
        <w:t>Remove song from playlist from the Home screen</w:t>
      </w:r>
    </w:p>
    <w:p>
      <w:pPr>
        <w:pStyle w:val="ListNumber"/>
      </w:pPr>
      <w:r>
        <w:t>Remove song from playlist from the current app</w:t>
      </w:r>
    </w:p>
    <w:p>
      <w:pPr>
        <w:pStyle w:val="ListNumber"/>
      </w:pPr>
      <w:r>
        <w:t>Remove song from playlist from the Recent Apps screen</w:t>
      </w:r>
    </w:p>
    <w:p>
      <w:pPr>
        <w:pStyle w:val="ListNumber"/>
      </w:pPr>
      <w:r>
        <w:t>Remove song from playlist after selecting an item</w:t>
      </w:r>
    </w:p>
    <w:p>
      <w:pPr>
        <w:pStyle w:val="ListNumber"/>
      </w:pPr>
      <w:r>
        <w:t>Remove song from playlist after searching</w:t>
      </w:r>
    </w:p>
    <w:p>
      <w:pPr>
        <w:pStyle w:val="ListNumber"/>
      </w:pPr>
      <w:r>
        <w:t>Confirm the action when remove song from playlist</w:t>
      </w:r>
    </w:p>
    <w:p>
      <w:pPr>
        <w:pStyle w:val="ListNumber"/>
      </w:pPr>
      <w:r>
        <w:t>Cancel the action when remove song from playlist</w:t>
      </w:r>
    </w:p>
    <w:p>
      <w:pPr>
        <w:pStyle w:val="ListNumber"/>
      </w:pPr>
      <w:r>
        <w:t>Review the action before confirming when remove song from playlist</w:t>
      </w:r>
    </w:p>
    <w:p>
      <w:pPr>
        <w:pStyle w:val="ListNumber"/>
      </w:pPr>
      <w:r>
        <w:t>Return to the previous screen after the action when remove song from playlist</w:t>
      </w:r>
    </w:p>
    <w:p>
      <w:pPr>
        <w:pStyle w:val="ListNumber"/>
      </w:pPr>
      <w:r>
        <w:t>Verify the result after the action when remove song from playlist</w:t>
      </w:r>
    </w:p>
    <w:p>
      <w:pPr>
        <w:pStyle w:val="ListNumber"/>
      </w:pPr>
      <w:r>
        <w:t>Like a song from the Home screen</w:t>
      </w:r>
    </w:p>
    <w:p>
      <w:pPr>
        <w:pStyle w:val="ListNumber"/>
      </w:pPr>
      <w:r>
        <w:t>Like a song from the current app</w:t>
      </w:r>
    </w:p>
    <w:p>
      <w:pPr>
        <w:pStyle w:val="ListNumber"/>
      </w:pPr>
      <w:r>
        <w:t>Like a song from the Recent Apps screen</w:t>
      </w:r>
    </w:p>
    <w:p>
      <w:pPr>
        <w:pStyle w:val="ListNumber"/>
      </w:pPr>
      <w:r>
        <w:t>Like a song after selecting an item</w:t>
      </w:r>
    </w:p>
    <w:p>
      <w:pPr>
        <w:pStyle w:val="ListNumber"/>
      </w:pPr>
      <w:r>
        <w:t>Like a song after searching</w:t>
      </w:r>
    </w:p>
    <w:p>
      <w:pPr>
        <w:pStyle w:val="ListNumber"/>
      </w:pPr>
      <w:r>
        <w:t>Confirm the action when like a song</w:t>
      </w:r>
    </w:p>
    <w:p>
      <w:pPr>
        <w:pStyle w:val="ListNumber"/>
      </w:pPr>
      <w:r>
        <w:t>Cancel the action when like a song</w:t>
      </w:r>
    </w:p>
    <w:p>
      <w:pPr>
        <w:pStyle w:val="ListNumber"/>
      </w:pPr>
      <w:r>
        <w:t>Review the action before confirming when like a song</w:t>
      </w:r>
    </w:p>
    <w:p>
      <w:pPr>
        <w:pStyle w:val="ListNumber"/>
      </w:pPr>
      <w:r>
        <w:t>Return to the previous screen after the action when like a song</w:t>
      </w:r>
    </w:p>
    <w:p>
      <w:pPr>
        <w:pStyle w:val="ListNumber"/>
      </w:pPr>
      <w:r>
        <w:t>Verify the result after the action when like a song</w:t>
      </w:r>
    </w:p>
    <w:p>
      <w:pPr>
        <w:pStyle w:val="ListNumber"/>
      </w:pPr>
      <w:r>
        <w:t>Unlike a song from the Home screen</w:t>
      </w:r>
    </w:p>
    <w:p>
      <w:pPr>
        <w:pStyle w:val="ListNumber"/>
      </w:pPr>
      <w:r>
        <w:t>Unlike a song from the current app</w:t>
      </w:r>
    </w:p>
    <w:p>
      <w:pPr>
        <w:pStyle w:val="ListNumber"/>
      </w:pPr>
      <w:r>
        <w:t>Unlike a song from the Recent Apps screen</w:t>
      </w:r>
    </w:p>
    <w:p>
      <w:pPr>
        <w:pStyle w:val="ListNumber"/>
      </w:pPr>
      <w:r>
        <w:t>Unlike a song after selecting an item</w:t>
      </w:r>
    </w:p>
    <w:p>
      <w:pPr>
        <w:pStyle w:val="ListNumber"/>
      </w:pPr>
      <w:r>
        <w:t>Unlike a song after searching</w:t>
      </w:r>
    </w:p>
    <w:p>
      <w:pPr>
        <w:pStyle w:val="ListNumber"/>
      </w:pPr>
      <w:r>
        <w:t>Confirm the action when unlike a song</w:t>
      </w:r>
    </w:p>
    <w:p>
      <w:pPr>
        <w:pStyle w:val="ListNumber"/>
      </w:pPr>
      <w:r>
        <w:t>Cancel the action when unlike a song</w:t>
      </w:r>
    </w:p>
    <w:p>
      <w:pPr>
        <w:pStyle w:val="ListNumber"/>
      </w:pPr>
      <w:r>
        <w:t>Review the action before confirming when unlike a song</w:t>
      </w:r>
    </w:p>
    <w:p>
      <w:pPr>
        <w:pStyle w:val="ListNumber"/>
      </w:pPr>
      <w:r>
        <w:t>Return to the previous screen after the action when unlike a song</w:t>
      </w:r>
    </w:p>
    <w:p>
      <w:pPr>
        <w:pStyle w:val="ListNumber"/>
      </w:pPr>
      <w:r>
        <w:t>Verify the result after the action when unlike a song</w:t>
      </w:r>
    </w:p>
    <w:p>
      <w:pPr>
        <w:pStyle w:val="ListNumber"/>
      </w:pPr>
      <w:r>
        <w:t>Download for offline use where supported from the Home screen</w:t>
      </w:r>
    </w:p>
    <w:p>
      <w:pPr>
        <w:pStyle w:val="ListNumber"/>
      </w:pPr>
      <w:r>
        <w:t>Download for offline use where supported from the current app</w:t>
      </w:r>
    </w:p>
    <w:p>
      <w:pPr>
        <w:pStyle w:val="ListNumber"/>
      </w:pPr>
      <w:r>
        <w:t>Download for offline use where supported from the Recent Apps screen</w:t>
      </w:r>
    </w:p>
    <w:p>
      <w:pPr>
        <w:pStyle w:val="ListNumber"/>
      </w:pPr>
      <w:r>
        <w:t>Download for offline use where supported after selecting an item</w:t>
      </w:r>
    </w:p>
    <w:p>
      <w:pPr>
        <w:pStyle w:val="ListNumber"/>
      </w:pPr>
      <w:r>
        <w:t>Download for offline use where supported after searching</w:t>
      </w:r>
    </w:p>
    <w:p>
      <w:pPr>
        <w:pStyle w:val="ListNumber"/>
      </w:pPr>
      <w:r>
        <w:t>Confirm the action when download for offline use where supported</w:t>
      </w:r>
    </w:p>
    <w:p>
      <w:pPr>
        <w:pStyle w:val="ListNumber"/>
      </w:pPr>
      <w:r>
        <w:t>Cancel the action when download for offline use where supported</w:t>
      </w:r>
    </w:p>
    <w:p>
      <w:pPr>
        <w:pStyle w:val="ListNumber"/>
      </w:pPr>
      <w:r>
        <w:t>Review the action before confirming when download for offline use where supported</w:t>
      </w:r>
    </w:p>
    <w:p>
      <w:pPr>
        <w:pStyle w:val="ListNumber"/>
      </w:pPr>
      <w:r>
        <w:t>Return to the previous screen after the action when download for offline use where supported</w:t>
      </w:r>
    </w:p>
    <w:p>
      <w:pPr>
        <w:pStyle w:val="ListNumber"/>
      </w:pPr>
      <w:r>
        <w:t>Verify the result after the action when download for offline use where supported</w:t>
      </w:r>
    </w:p>
    <w:p>
      <w:pPr>
        <w:pStyle w:val="ListNumber"/>
      </w:pPr>
      <w:r>
        <w:t>Remove offline download from the Home screen</w:t>
      </w:r>
    </w:p>
    <w:p>
      <w:pPr>
        <w:pStyle w:val="ListNumber"/>
      </w:pPr>
      <w:r>
        <w:t>Remove offline download from the current app</w:t>
      </w:r>
    </w:p>
    <w:p>
      <w:pPr>
        <w:pStyle w:val="ListNumber"/>
      </w:pPr>
      <w:r>
        <w:t>Remove offline download from the Recent Apps screen</w:t>
      </w:r>
    </w:p>
    <w:p>
      <w:pPr>
        <w:pStyle w:val="ListNumber"/>
      </w:pPr>
      <w:r>
        <w:t>Remove offline download after selecting an item</w:t>
      </w:r>
    </w:p>
    <w:p>
      <w:pPr>
        <w:pStyle w:val="ListNumber"/>
      </w:pPr>
      <w:r>
        <w:t>Remove offline download after searching</w:t>
      </w:r>
    </w:p>
    <w:p>
      <w:pPr>
        <w:pStyle w:val="ListNumber"/>
      </w:pPr>
      <w:r>
        <w:t>Confirm the action when remove offline download</w:t>
      </w:r>
    </w:p>
    <w:p>
      <w:pPr>
        <w:pStyle w:val="ListNumber"/>
      </w:pPr>
      <w:r>
        <w:t>Cancel the action when remove offline download</w:t>
      </w:r>
    </w:p>
    <w:p>
      <w:pPr>
        <w:pStyle w:val="ListNumber"/>
      </w:pPr>
      <w:r>
        <w:t>Review the action before confirming when remove offline download</w:t>
      </w:r>
    </w:p>
    <w:p>
      <w:pPr>
        <w:pStyle w:val="ListNumber"/>
      </w:pPr>
      <w:r>
        <w:t>Return to the previous screen after the action when remove offline download</w:t>
      </w:r>
    </w:p>
    <w:p>
      <w:pPr>
        <w:pStyle w:val="ListNumber"/>
      </w:pPr>
      <w:r>
        <w:t>Verify the result after the action when remove offline download</w:t>
      </w:r>
    </w:p>
    <w:p>
      <w:pPr>
        <w:pStyle w:val="ListNumber"/>
      </w:pPr>
      <w:r>
        <w:t>Share a song from the Home screen</w:t>
      </w:r>
    </w:p>
    <w:p>
      <w:pPr>
        <w:pStyle w:val="ListNumber"/>
      </w:pPr>
      <w:r>
        <w:t>Share a song from the current app</w:t>
      </w:r>
    </w:p>
    <w:p>
      <w:pPr>
        <w:pStyle w:val="ListNumber"/>
      </w:pPr>
      <w:r>
        <w:t>Share a song from the Recent Apps screen</w:t>
      </w:r>
    </w:p>
    <w:p>
      <w:pPr>
        <w:pStyle w:val="ListNumber"/>
      </w:pPr>
      <w:r>
        <w:t>Share a song after selecting an item</w:t>
      </w:r>
    </w:p>
    <w:p>
      <w:pPr>
        <w:pStyle w:val="ListNumber"/>
      </w:pPr>
      <w:r>
        <w:t>Share a song after searching</w:t>
      </w:r>
    </w:p>
    <w:p>
      <w:pPr>
        <w:pStyle w:val="ListNumber"/>
      </w:pPr>
      <w:r>
        <w:t>Confirm the action when share a song</w:t>
      </w:r>
    </w:p>
    <w:p>
      <w:pPr>
        <w:pStyle w:val="ListNumber"/>
      </w:pPr>
      <w:r>
        <w:t>Cancel the action when share a song</w:t>
      </w:r>
    </w:p>
    <w:p>
      <w:pPr>
        <w:pStyle w:val="ListNumber"/>
      </w:pPr>
      <w:r>
        <w:t>Review the action before confirming when share a song</w:t>
      </w:r>
    </w:p>
    <w:p>
      <w:pPr>
        <w:pStyle w:val="ListNumber"/>
      </w:pPr>
      <w:r>
        <w:t>Return to the previous screen after the action when share a song</w:t>
      </w:r>
    </w:p>
    <w:p>
      <w:pPr>
        <w:pStyle w:val="ListNumber"/>
      </w:pPr>
      <w:r>
        <w:t>Verify the result after the action when share a song</w:t>
      </w:r>
    </w:p>
    <w:p>
      <w:pPr>
        <w:pStyle w:val="ListNumber"/>
      </w:pPr>
      <w:r>
        <w:t>Copy song link from the Home screen</w:t>
      </w:r>
    </w:p>
    <w:p>
      <w:pPr>
        <w:pStyle w:val="ListNumber"/>
      </w:pPr>
      <w:r>
        <w:t>Copy song link from the current app</w:t>
      </w:r>
    </w:p>
    <w:p>
      <w:pPr>
        <w:pStyle w:val="ListNumber"/>
      </w:pPr>
      <w:r>
        <w:t>Copy song link from the Recent Apps screen</w:t>
      </w:r>
    </w:p>
    <w:p>
      <w:pPr>
        <w:pStyle w:val="ListNumber"/>
      </w:pPr>
      <w:r>
        <w:t>Copy song link after selecting an item</w:t>
      </w:r>
    </w:p>
    <w:p>
      <w:pPr>
        <w:pStyle w:val="ListNumber"/>
      </w:pPr>
      <w:r>
        <w:t>Copy song link after searching</w:t>
      </w:r>
    </w:p>
    <w:p>
      <w:pPr>
        <w:pStyle w:val="ListNumber"/>
      </w:pPr>
      <w:r>
        <w:t>Confirm the action when copy song link</w:t>
      </w:r>
    </w:p>
    <w:p>
      <w:pPr>
        <w:pStyle w:val="ListNumber"/>
      </w:pPr>
      <w:r>
        <w:t>Cancel the action when copy song link</w:t>
      </w:r>
    </w:p>
    <w:p>
      <w:pPr>
        <w:pStyle w:val="ListNumber"/>
      </w:pPr>
      <w:r>
        <w:t>Review the action before confirming when copy song link</w:t>
      </w:r>
    </w:p>
    <w:p>
      <w:pPr>
        <w:pStyle w:val="ListNumber"/>
      </w:pPr>
      <w:r>
        <w:t>Return to the previous screen after the action when copy song link</w:t>
      </w:r>
    </w:p>
    <w:p>
      <w:pPr>
        <w:pStyle w:val="ListNumber"/>
      </w:pPr>
      <w:r>
        <w:t>Verify the result after the action when copy song link</w:t>
      </w:r>
    </w:p>
    <w:p>
      <w:pPr>
        <w:pStyle w:val="ListNumber"/>
      </w:pPr>
      <w:r>
        <w:t>Search podcast from the Home screen</w:t>
      </w:r>
    </w:p>
    <w:p>
      <w:pPr>
        <w:pStyle w:val="ListNumber"/>
      </w:pPr>
      <w:r>
        <w:t>Search podcast from the current app</w:t>
      </w:r>
    </w:p>
    <w:p>
      <w:pPr>
        <w:pStyle w:val="ListNumber"/>
      </w:pPr>
      <w:r>
        <w:t>Search podcast from the Recent Apps screen</w:t>
      </w:r>
    </w:p>
    <w:p>
      <w:pPr>
        <w:pStyle w:val="ListNumber"/>
      </w:pPr>
      <w:r>
        <w:t>Search podcast after selecting an item</w:t>
      </w:r>
    </w:p>
    <w:p>
      <w:pPr>
        <w:pStyle w:val="ListNumber"/>
      </w:pPr>
      <w:r>
        <w:t>Search podcast after searching</w:t>
      </w:r>
    </w:p>
    <w:p>
      <w:pPr>
        <w:pStyle w:val="ListNumber"/>
      </w:pPr>
      <w:r>
        <w:t>Confirm the action when search podcast</w:t>
      </w:r>
    </w:p>
    <w:p>
      <w:pPr>
        <w:pStyle w:val="ListNumber"/>
      </w:pPr>
      <w:r>
        <w:t>Cancel the action when search podcast</w:t>
      </w:r>
    </w:p>
    <w:p>
      <w:pPr>
        <w:pStyle w:val="ListNumber"/>
      </w:pPr>
      <w:r>
        <w:t>Review the action before confirming when search podcast</w:t>
      </w:r>
    </w:p>
    <w:p>
      <w:pPr>
        <w:pStyle w:val="ListNumber"/>
      </w:pPr>
      <w:r>
        <w:t>Return to the previous screen after the action when search podcast</w:t>
      </w:r>
    </w:p>
    <w:p>
      <w:pPr>
        <w:pStyle w:val="ListNumber"/>
      </w:pPr>
      <w:r>
        <w:t>Verify the result after the action when search podcast</w:t>
      </w:r>
    </w:p>
    <w:p>
      <w:pPr>
        <w:pStyle w:val="ListNumber"/>
      </w:pPr>
      <w:r>
        <w:t>Open podcast from the Home screen</w:t>
      </w:r>
    </w:p>
    <w:p>
      <w:pPr>
        <w:pStyle w:val="ListNumber"/>
      </w:pPr>
      <w:r>
        <w:t>Open podcast from the current app</w:t>
      </w:r>
    </w:p>
    <w:p>
      <w:pPr>
        <w:pStyle w:val="ListNumber"/>
      </w:pPr>
      <w:r>
        <w:t>Open podcast from the Recent Apps screen</w:t>
      </w:r>
    </w:p>
    <w:p>
      <w:pPr>
        <w:pStyle w:val="ListNumber"/>
      </w:pPr>
      <w:r>
        <w:t>Open podcast after selecting an item</w:t>
      </w:r>
    </w:p>
    <w:p>
      <w:pPr>
        <w:pStyle w:val="ListNumber"/>
      </w:pPr>
      <w:r>
        <w:t>Open podcast after searching</w:t>
      </w:r>
    </w:p>
    <w:p>
      <w:pPr>
        <w:pStyle w:val="ListNumber"/>
      </w:pPr>
      <w:r>
        <w:t>Confirm the action when open podcast</w:t>
      </w:r>
    </w:p>
    <w:p>
      <w:pPr>
        <w:pStyle w:val="ListNumber"/>
      </w:pPr>
      <w:r>
        <w:t>Cancel the action when open podcast</w:t>
      </w:r>
    </w:p>
    <w:p>
      <w:pPr>
        <w:pStyle w:val="ListNumber"/>
      </w:pPr>
      <w:r>
        <w:t>Review the action before confirming when open podcast</w:t>
      </w:r>
    </w:p>
    <w:p>
      <w:pPr>
        <w:pStyle w:val="ListNumber"/>
      </w:pPr>
      <w:r>
        <w:t>Return to the previous screen after the action when open podcast</w:t>
      </w:r>
    </w:p>
    <w:p>
      <w:pPr>
        <w:pStyle w:val="ListNumber"/>
      </w:pPr>
      <w:r>
        <w:t>Verify the result after the action when open podcast</w:t>
      </w:r>
    </w:p>
    <w:p>
      <w:pPr>
        <w:pStyle w:val="ListNumber"/>
      </w:pPr>
      <w:r>
        <w:t>Play podcast from the Home screen</w:t>
      </w:r>
    </w:p>
    <w:p>
      <w:pPr>
        <w:pStyle w:val="ListNumber"/>
      </w:pPr>
      <w:r>
        <w:t>Play podcast from the current app</w:t>
      </w:r>
    </w:p>
    <w:p>
      <w:pPr>
        <w:pStyle w:val="ListNumber"/>
      </w:pPr>
      <w:r>
        <w:t>Play podcast from the Recent Apps screen</w:t>
      </w:r>
    </w:p>
    <w:p>
      <w:pPr>
        <w:pStyle w:val="ListNumber"/>
      </w:pPr>
      <w:r>
        <w:t>Play podcast after selecting an item</w:t>
      </w:r>
    </w:p>
    <w:p>
      <w:pPr>
        <w:pStyle w:val="ListNumber"/>
      </w:pPr>
      <w:r>
        <w:t>Play podcast after searching</w:t>
      </w:r>
    </w:p>
    <w:p>
      <w:pPr>
        <w:pStyle w:val="ListNumber"/>
      </w:pPr>
      <w:r>
        <w:t>Confirm the action when play podcast</w:t>
      </w:r>
    </w:p>
    <w:p>
      <w:pPr>
        <w:pStyle w:val="ListNumber"/>
      </w:pPr>
      <w:r>
        <w:t>Cancel the action when play podcast</w:t>
      </w:r>
    </w:p>
    <w:p>
      <w:pPr>
        <w:pStyle w:val="ListNumber"/>
      </w:pPr>
      <w:r>
        <w:t>Review the action before confirming when play podcast</w:t>
      </w:r>
    </w:p>
    <w:p>
      <w:pPr>
        <w:pStyle w:val="ListNumber"/>
      </w:pPr>
      <w:r>
        <w:t>Return to the previous screen after the action when play podcast</w:t>
      </w:r>
    </w:p>
    <w:p>
      <w:pPr>
        <w:pStyle w:val="ListNumber"/>
      </w:pPr>
      <w:r>
        <w:t>Verify the result after the action when play podcast</w:t>
      </w:r>
    </w:p>
    <w:p>
      <w:pPr>
        <w:pStyle w:val="ListNumber"/>
      </w:pPr>
      <w:r>
        <w:t>Pause podcast from the Home screen</w:t>
      </w:r>
    </w:p>
    <w:p>
      <w:pPr>
        <w:pStyle w:val="ListNumber"/>
      </w:pPr>
      <w:r>
        <w:t>Pause podcast from the current app</w:t>
      </w:r>
    </w:p>
    <w:p>
      <w:pPr>
        <w:pStyle w:val="ListNumber"/>
      </w:pPr>
      <w:r>
        <w:t>Pause podcast from the Recent Apps screen</w:t>
      </w:r>
    </w:p>
    <w:p>
      <w:pPr>
        <w:pStyle w:val="ListNumber"/>
      </w:pPr>
      <w:r>
        <w:t>Pause podcast after selecting an item</w:t>
      </w:r>
    </w:p>
    <w:p>
      <w:pPr>
        <w:pStyle w:val="ListNumber"/>
      </w:pPr>
      <w:r>
        <w:t>Pause podcast after searching</w:t>
      </w:r>
    </w:p>
    <w:p>
      <w:pPr>
        <w:pStyle w:val="ListNumber"/>
      </w:pPr>
      <w:r>
        <w:t>Confirm the action when pause podcast</w:t>
      </w:r>
    </w:p>
    <w:p>
      <w:pPr>
        <w:pStyle w:val="ListNumber"/>
      </w:pPr>
      <w:r>
        <w:t>Cancel the action when pause podcast</w:t>
      </w:r>
    </w:p>
    <w:p>
      <w:pPr>
        <w:pStyle w:val="ListNumber"/>
      </w:pPr>
      <w:r>
        <w:t>Review the action before confirming when pause podcast</w:t>
      </w:r>
    </w:p>
    <w:p>
      <w:pPr>
        <w:pStyle w:val="ListNumber"/>
      </w:pPr>
      <w:r>
        <w:t>Return to the previous screen after the action when pause podcast</w:t>
      </w:r>
    </w:p>
    <w:p>
      <w:pPr>
        <w:pStyle w:val="ListNumber"/>
      </w:pPr>
      <w:r>
        <w:t>Verify the result after the action when pause podcast</w:t>
      </w:r>
    </w:p>
    <w:p>
      <w:pPr>
        <w:pStyle w:val="ListNumber"/>
      </w:pPr>
      <w:r>
        <w:t>Subscribe to podcast from the Home screen</w:t>
      </w:r>
    </w:p>
    <w:p>
      <w:pPr>
        <w:pStyle w:val="ListNumber"/>
      </w:pPr>
      <w:r>
        <w:t>Subscribe to podcast from the current app</w:t>
      </w:r>
    </w:p>
    <w:p>
      <w:pPr>
        <w:pStyle w:val="ListNumber"/>
      </w:pPr>
      <w:r>
        <w:t>Subscribe to podcast from the Recent Apps screen</w:t>
      </w:r>
    </w:p>
    <w:p>
      <w:pPr>
        <w:pStyle w:val="ListNumber"/>
      </w:pPr>
      <w:r>
        <w:t>Subscribe to podcast after selecting an item</w:t>
      </w:r>
    </w:p>
    <w:p>
      <w:pPr>
        <w:pStyle w:val="ListNumber"/>
      </w:pPr>
      <w:r>
        <w:t>Subscribe to podcast after searching</w:t>
      </w:r>
    </w:p>
    <w:p>
      <w:pPr>
        <w:pStyle w:val="ListNumber"/>
      </w:pPr>
      <w:r>
        <w:t>Confirm the action when subscribe to podcast</w:t>
      </w:r>
    </w:p>
    <w:p>
      <w:pPr>
        <w:pStyle w:val="ListNumber"/>
      </w:pPr>
      <w:r>
        <w:t>Cancel the action when subscribe to podcast</w:t>
      </w:r>
    </w:p>
    <w:p>
      <w:pPr>
        <w:pStyle w:val="ListNumber"/>
      </w:pPr>
      <w:r>
        <w:t>Review the action before confirming when subscribe to podcast</w:t>
      </w:r>
    </w:p>
    <w:p>
      <w:pPr>
        <w:pStyle w:val="ListNumber"/>
      </w:pPr>
      <w:r>
        <w:t>Return to the previous screen after the action when subscribe to podcast</w:t>
      </w:r>
    </w:p>
    <w:p>
      <w:pPr>
        <w:pStyle w:val="ListNumber"/>
      </w:pPr>
      <w:r>
        <w:t>Verify the result after the action when subscribe to podcast</w:t>
      </w:r>
    </w:p>
    <w:p>
      <w:pPr>
        <w:pStyle w:val="ListNumber"/>
      </w:pPr>
      <w:r>
        <w:t>Unsubscribe from podcast from the Home screen</w:t>
      </w:r>
    </w:p>
    <w:p>
      <w:pPr>
        <w:pStyle w:val="ListNumber"/>
      </w:pPr>
      <w:r>
        <w:t>Unsubscribe from podcast from the current app</w:t>
      </w:r>
    </w:p>
    <w:p>
      <w:pPr>
        <w:pStyle w:val="ListNumber"/>
      </w:pPr>
      <w:r>
        <w:t>Unsubscribe from podcast from the Recent Apps screen</w:t>
      </w:r>
    </w:p>
    <w:p>
      <w:pPr>
        <w:pStyle w:val="ListNumber"/>
      </w:pPr>
      <w:r>
        <w:t>Unsubscribe from podcast after selecting an item</w:t>
      </w:r>
    </w:p>
    <w:p>
      <w:pPr>
        <w:pStyle w:val="ListNumber"/>
      </w:pPr>
      <w:r>
        <w:t>Unsubscribe from podcast after searching</w:t>
      </w:r>
    </w:p>
    <w:p>
      <w:pPr>
        <w:pStyle w:val="ListNumber"/>
      </w:pPr>
      <w:r>
        <w:t>Confirm the action when unsubscribe from podcast</w:t>
      </w:r>
    </w:p>
    <w:p>
      <w:pPr>
        <w:pStyle w:val="ListNumber"/>
      </w:pPr>
      <w:r>
        <w:t>Cancel the action when unsubscribe from podcast</w:t>
      </w:r>
    </w:p>
    <w:p>
      <w:pPr>
        <w:pStyle w:val="ListNumber"/>
      </w:pPr>
      <w:r>
        <w:t>Review the action before confirming when unsubscribe from podcast</w:t>
      </w:r>
    </w:p>
    <w:p>
      <w:pPr>
        <w:pStyle w:val="ListNumber"/>
      </w:pPr>
      <w:r>
        <w:t>Return to the previous screen after the action when unsubscribe from podcast</w:t>
      </w:r>
    </w:p>
    <w:p>
      <w:pPr>
        <w:pStyle w:val="ListNumber"/>
      </w:pPr>
      <w:r>
        <w:t>Verify the result after the action when unsubscribe from podcast</w:t>
      </w:r>
    </w:p>
    <w:p>
      <w:pPr>
        <w:pStyle w:val="ListNumber"/>
      </w:pPr>
      <w:r>
        <w:t>Download podcast episode from the Home screen</w:t>
      </w:r>
    </w:p>
    <w:p>
      <w:pPr>
        <w:pStyle w:val="ListNumber"/>
      </w:pPr>
      <w:r>
        <w:t>Download podcast episode from the current app</w:t>
      </w:r>
    </w:p>
    <w:p>
      <w:pPr>
        <w:pStyle w:val="ListNumber"/>
      </w:pPr>
      <w:r>
        <w:t>Download podcast episode from the Recent Apps screen</w:t>
      </w:r>
    </w:p>
    <w:p>
      <w:pPr>
        <w:pStyle w:val="ListNumber"/>
      </w:pPr>
      <w:r>
        <w:t>Download podcast episode after selecting an item</w:t>
      </w:r>
    </w:p>
    <w:p>
      <w:pPr>
        <w:pStyle w:val="ListNumber"/>
      </w:pPr>
      <w:r>
        <w:t>Download podcast episode after searching</w:t>
      </w:r>
    </w:p>
    <w:p>
      <w:pPr>
        <w:pStyle w:val="ListNumber"/>
      </w:pPr>
      <w:r>
        <w:t>Confirm the action when download podcast episode</w:t>
      </w:r>
    </w:p>
    <w:p>
      <w:pPr>
        <w:pStyle w:val="ListNumber"/>
      </w:pPr>
      <w:r>
        <w:t>Cancel the action when download podcast episode</w:t>
      </w:r>
    </w:p>
    <w:p>
      <w:pPr>
        <w:pStyle w:val="ListNumber"/>
      </w:pPr>
      <w:r>
        <w:t>Review the action before confirming when download podcast episode</w:t>
      </w:r>
    </w:p>
    <w:p>
      <w:pPr>
        <w:pStyle w:val="ListNumber"/>
      </w:pPr>
      <w:r>
        <w:t>Return to the previous screen after the action when download podcast episode</w:t>
      </w:r>
    </w:p>
    <w:p>
      <w:pPr>
        <w:pStyle w:val="ListNumber"/>
      </w:pPr>
      <w:r>
        <w:t>Verify the result after the action when download podcast episode</w:t>
      </w:r>
    </w:p>
    <w:p>
      <w:pPr>
        <w:pStyle w:val="ListNumber"/>
      </w:pPr>
      <w:r>
        <w:t>Remove downloaded episode from the Home screen</w:t>
      </w:r>
    </w:p>
    <w:p>
      <w:pPr>
        <w:pStyle w:val="ListNumber"/>
      </w:pPr>
      <w:r>
        <w:t>Remove downloaded episode from the current app</w:t>
      </w:r>
    </w:p>
    <w:p>
      <w:pPr>
        <w:pStyle w:val="ListNumber"/>
      </w:pPr>
      <w:r>
        <w:t>Remove downloaded episode from the Recent Apps screen</w:t>
      </w:r>
    </w:p>
    <w:p>
      <w:pPr>
        <w:pStyle w:val="ListNumber"/>
      </w:pPr>
      <w:r>
        <w:t>Remove downloaded episode after selecting an item</w:t>
      </w:r>
    </w:p>
    <w:p>
      <w:pPr>
        <w:pStyle w:val="ListNumber"/>
      </w:pPr>
      <w:r>
        <w:t>Remove downloaded episode after searching</w:t>
      </w:r>
    </w:p>
    <w:p>
      <w:pPr>
        <w:pStyle w:val="ListNumber"/>
      </w:pPr>
      <w:r>
        <w:t>Confirm the action when remove downloaded episode</w:t>
      </w:r>
    </w:p>
    <w:p>
      <w:pPr>
        <w:pStyle w:val="ListNumber"/>
      </w:pPr>
      <w:r>
        <w:t>Cancel the action when remove downloaded episode</w:t>
      </w:r>
    </w:p>
    <w:p>
      <w:pPr>
        <w:pStyle w:val="ListNumber"/>
      </w:pPr>
      <w:r>
        <w:t>Review the action before confirming when remove downloaded episode</w:t>
      </w:r>
    </w:p>
    <w:p>
      <w:pPr>
        <w:pStyle w:val="ListNumber"/>
      </w:pPr>
      <w:r>
        <w:t>Return to the previous screen after the action when remove downloaded episode</w:t>
      </w:r>
    </w:p>
    <w:p>
      <w:pPr>
        <w:pStyle w:val="ListNumber"/>
      </w:pPr>
      <w:r>
        <w:t>Verify the result after the action when remove downloaded episode</w:t>
      </w:r>
    </w:p>
    <w:p>
      <w:r>
        <w:br w:type="page"/>
      </w:r>
    </w:p>
    <w:p>
      <w:pPr>
        <w:pStyle w:val="Heading1"/>
      </w:pPr>
      <w:r>
        <w:t>28. System Files, Backup &amp; Sharing</w:t>
      </w:r>
    </w:p>
    <w:p>
      <w:pPr>
        <w:pStyle w:val="ListNumber"/>
      </w:pPr>
      <w:r>
        <w:t>Open backup settings from the Home screen</w:t>
      </w:r>
    </w:p>
    <w:p>
      <w:pPr>
        <w:pStyle w:val="ListNumber"/>
      </w:pPr>
      <w:r>
        <w:t>Open backup settings from the current app</w:t>
      </w:r>
    </w:p>
    <w:p>
      <w:pPr>
        <w:pStyle w:val="ListNumber"/>
      </w:pPr>
      <w:r>
        <w:t>Open backup settings from the Recent Apps screen</w:t>
      </w:r>
    </w:p>
    <w:p>
      <w:pPr>
        <w:pStyle w:val="ListNumber"/>
      </w:pPr>
      <w:r>
        <w:t>Open backup settings after selecting an item</w:t>
      </w:r>
    </w:p>
    <w:p>
      <w:pPr>
        <w:pStyle w:val="ListNumber"/>
      </w:pPr>
      <w:r>
        <w:t>Open backup settings after searching</w:t>
      </w:r>
    </w:p>
    <w:p>
      <w:pPr>
        <w:pStyle w:val="ListNumber"/>
      </w:pPr>
      <w:r>
        <w:t>Confirm the action when open backup settings</w:t>
      </w:r>
    </w:p>
    <w:p>
      <w:pPr>
        <w:pStyle w:val="ListNumber"/>
      </w:pPr>
      <w:r>
        <w:t>Cancel the action when open backup settings</w:t>
      </w:r>
    </w:p>
    <w:p>
      <w:pPr>
        <w:pStyle w:val="ListNumber"/>
      </w:pPr>
      <w:r>
        <w:t>Review the action before confirming when open backup settings</w:t>
      </w:r>
    </w:p>
    <w:p>
      <w:pPr>
        <w:pStyle w:val="ListNumber"/>
      </w:pPr>
      <w:r>
        <w:t>Return to the previous screen after the action when open backup settings</w:t>
      </w:r>
    </w:p>
    <w:p>
      <w:pPr>
        <w:pStyle w:val="ListNumber"/>
      </w:pPr>
      <w:r>
        <w:t>Verify the result after the action when open backup settings</w:t>
      </w:r>
    </w:p>
    <w:p>
      <w:pPr>
        <w:pStyle w:val="ListNumber"/>
      </w:pPr>
      <w:r>
        <w:t>Start device backup from the Home screen</w:t>
      </w:r>
    </w:p>
    <w:p>
      <w:pPr>
        <w:pStyle w:val="ListNumber"/>
      </w:pPr>
      <w:r>
        <w:t>Start device backup from the current app</w:t>
      </w:r>
    </w:p>
    <w:p>
      <w:pPr>
        <w:pStyle w:val="ListNumber"/>
      </w:pPr>
      <w:r>
        <w:t>Start device backup from the Recent Apps screen</w:t>
      </w:r>
    </w:p>
    <w:p>
      <w:pPr>
        <w:pStyle w:val="ListNumber"/>
      </w:pPr>
      <w:r>
        <w:t>Start device backup after selecting an item</w:t>
      </w:r>
    </w:p>
    <w:p>
      <w:pPr>
        <w:pStyle w:val="ListNumber"/>
      </w:pPr>
      <w:r>
        <w:t>Start device backup after searching</w:t>
      </w:r>
    </w:p>
    <w:p>
      <w:pPr>
        <w:pStyle w:val="ListNumber"/>
      </w:pPr>
      <w:r>
        <w:t>Confirm the action when start device backup</w:t>
      </w:r>
    </w:p>
    <w:p>
      <w:pPr>
        <w:pStyle w:val="ListNumber"/>
      </w:pPr>
      <w:r>
        <w:t>Cancel the action when start device backup</w:t>
      </w:r>
    </w:p>
    <w:p>
      <w:pPr>
        <w:pStyle w:val="ListNumber"/>
      </w:pPr>
      <w:r>
        <w:t>Review the action before confirming when start device backup</w:t>
      </w:r>
    </w:p>
    <w:p>
      <w:pPr>
        <w:pStyle w:val="ListNumber"/>
      </w:pPr>
      <w:r>
        <w:t>Return to the previous screen after the action when start device backup</w:t>
      </w:r>
    </w:p>
    <w:p>
      <w:pPr>
        <w:pStyle w:val="ListNumber"/>
      </w:pPr>
      <w:r>
        <w:t>Verify the result after the action when start device backup</w:t>
      </w:r>
    </w:p>
    <w:p>
      <w:pPr>
        <w:pStyle w:val="ListNumber"/>
      </w:pPr>
      <w:r>
        <w:t>Review backup status from the Home screen</w:t>
      </w:r>
    </w:p>
    <w:p>
      <w:pPr>
        <w:pStyle w:val="ListNumber"/>
      </w:pPr>
      <w:r>
        <w:t>Review backup status from the current app</w:t>
      </w:r>
    </w:p>
    <w:p>
      <w:pPr>
        <w:pStyle w:val="ListNumber"/>
      </w:pPr>
      <w:r>
        <w:t>Review backup status from the Recent Apps screen</w:t>
      </w:r>
    </w:p>
    <w:p>
      <w:pPr>
        <w:pStyle w:val="ListNumber"/>
      </w:pPr>
      <w:r>
        <w:t>Review backup status after selecting an item</w:t>
      </w:r>
    </w:p>
    <w:p>
      <w:pPr>
        <w:pStyle w:val="ListNumber"/>
      </w:pPr>
      <w:r>
        <w:t>Review backup status after searching</w:t>
      </w:r>
    </w:p>
    <w:p>
      <w:pPr>
        <w:pStyle w:val="ListNumber"/>
      </w:pPr>
      <w:r>
        <w:t>Confirm the action when review backup status</w:t>
      </w:r>
    </w:p>
    <w:p>
      <w:pPr>
        <w:pStyle w:val="ListNumber"/>
      </w:pPr>
      <w:r>
        <w:t>Cancel the action when review backup status</w:t>
      </w:r>
    </w:p>
    <w:p>
      <w:pPr>
        <w:pStyle w:val="ListNumber"/>
      </w:pPr>
      <w:r>
        <w:t>Review the action before confirming when review backup status</w:t>
      </w:r>
    </w:p>
    <w:p>
      <w:pPr>
        <w:pStyle w:val="ListNumber"/>
      </w:pPr>
      <w:r>
        <w:t>Return to the previous screen after the action when review backup status</w:t>
      </w:r>
    </w:p>
    <w:p>
      <w:pPr>
        <w:pStyle w:val="ListNumber"/>
      </w:pPr>
      <w:r>
        <w:t>Verify the result after the action when review backup status</w:t>
      </w:r>
    </w:p>
    <w:p>
      <w:pPr>
        <w:pStyle w:val="ListNumber"/>
      </w:pPr>
      <w:r>
        <w:t>Restore device data where supported from the Home screen</w:t>
      </w:r>
    </w:p>
    <w:p>
      <w:pPr>
        <w:pStyle w:val="ListNumber"/>
      </w:pPr>
      <w:r>
        <w:t>Restore device data where supported from the current app</w:t>
      </w:r>
    </w:p>
    <w:p>
      <w:pPr>
        <w:pStyle w:val="ListNumber"/>
      </w:pPr>
      <w:r>
        <w:t>Restore device data where supported from the Recent Apps screen</w:t>
      </w:r>
    </w:p>
    <w:p>
      <w:pPr>
        <w:pStyle w:val="ListNumber"/>
      </w:pPr>
      <w:r>
        <w:t>Restore device data where supported after selecting an item</w:t>
      </w:r>
    </w:p>
    <w:p>
      <w:pPr>
        <w:pStyle w:val="ListNumber"/>
      </w:pPr>
      <w:r>
        <w:t>Restore device data where supported after searching</w:t>
      </w:r>
    </w:p>
    <w:p>
      <w:pPr>
        <w:pStyle w:val="ListNumber"/>
      </w:pPr>
      <w:r>
        <w:t>Confirm the action when restore device data where supported</w:t>
      </w:r>
    </w:p>
    <w:p>
      <w:pPr>
        <w:pStyle w:val="ListNumber"/>
      </w:pPr>
      <w:r>
        <w:t>Cancel the action when restore device data where supported</w:t>
      </w:r>
    </w:p>
    <w:p>
      <w:pPr>
        <w:pStyle w:val="ListNumber"/>
      </w:pPr>
      <w:r>
        <w:t>Review the action before confirming when restore device data where supported</w:t>
      </w:r>
    </w:p>
    <w:p>
      <w:pPr>
        <w:pStyle w:val="ListNumber"/>
      </w:pPr>
      <w:r>
        <w:t>Return to the previous screen after the action when restore device data where supported</w:t>
      </w:r>
    </w:p>
    <w:p>
      <w:pPr>
        <w:pStyle w:val="ListNumber"/>
      </w:pPr>
      <w:r>
        <w:t>Verify the result after the action when restore device data where supported</w:t>
      </w:r>
    </w:p>
    <w:p>
      <w:pPr>
        <w:pStyle w:val="ListNumber"/>
      </w:pPr>
      <w:r>
        <w:t>Back up photos from the Home screen</w:t>
      </w:r>
    </w:p>
    <w:p>
      <w:pPr>
        <w:pStyle w:val="ListNumber"/>
      </w:pPr>
      <w:r>
        <w:t>Back up photos from the current app</w:t>
      </w:r>
    </w:p>
    <w:p>
      <w:pPr>
        <w:pStyle w:val="ListNumber"/>
      </w:pPr>
      <w:r>
        <w:t>Back up photos from the Recent Apps screen</w:t>
      </w:r>
    </w:p>
    <w:p>
      <w:pPr>
        <w:pStyle w:val="ListNumber"/>
      </w:pPr>
      <w:r>
        <w:t>Back up photos after selecting an item</w:t>
      </w:r>
    </w:p>
    <w:p>
      <w:pPr>
        <w:pStyle w:val="ListNumber"/>
      </w:pPr>
      <w:r>
        <w:t>Back up photos after searching</w:t>
      </w:r>
    </w:p>
    <w:p>
      <w:pPr>
        <w:pStyle w:val="ListNumber"/>
      </w:pPr>
      <w:r>
        <w:t>Confirm the action when back up photos</w:t>
      </w:r>
    </w:p>
    <w:p>
      <w:pPr>
        <w:pStyle w:val="ListNumber"/>
      </w:pPr>
      <w:r>
        <w:t>Cancel the action when back up photos</w:t>
      </w:r>
    </w:p>
    <w:p>
      <w:pPr>
        <w:pStyle w:val="ListNumber"/>
      </w:pPr>
      <w:r>
        <w:t>Review the action before confirming when back up photos</w:t>
      </w:r>
    </w:p>
    <w:p>
      <w:pPr>
        <w:pStyle w:val="ListNumber"/>
      </w:pPr>
      <w:r>
        <w:t>Return to the previous screen after the action when back up photos</w:t>
      </w:r>
    </w:p>
    <w:p>
      <w:pPr>
        <w:pStyle w:val="ListNumber"/>
      </w:pPr>
      <w:r>
        <w:t>Verify the result after the action when back up photos</w:t>
      </w:r>
    </w:p>
    <w:p>
      <w:pPr>
        <w:pStyle w:val="ListNumber"/>
      </w:pPr>
      <w:r>
        <w:t>Back up contacts from the Home screen</w:t>
      </w:r>
    </w:p>
    <w:p>
      <w:pPr>
        <w:pStyle w:val="ListNumber"/>
      </w:pPr>
      <w:r>
        <w:t>Back up contacts from the current app</w:t>
      </w:r>
    </w:p>
    <w:p>
      <w:pPr>
        <w:pStyle w:val="ListNumber"/>
      </w:pPr>
      <w:r>
        <w:t>Back up contacts from the Recent Apps screen</w:t>
      </w:r>
    </w:p>
    <w:p>
      <w:pPr>
        <w:pStyle w:val="ListNumber"/>
      </w:pPr>
      <w:r>
        <w:t>Back up contacts after selecting an item</w:t>
      </w:r>
    </w:p>
    <w:p>
      <w:pPr>
        <w:pStyle w:val="ListNumber"/>
      </w:pPr>
      <w:r>
        <w:t>Back up contacts after searching</w:t>
      </w:r>
    </w:p>
    <w:p>
      <w:pPr>
        <w:pStyle w:val="ListNumber"/>
      </w:pPr>
      <w:r>
        <w:t>Confirm the action when back up contacts</w:t>
      </w:r>
    </w:p>
    <w:p>
      <w:pPr>
        <w:pStyle w:val="ListNumber"/>
      </w:pPr>
      <w:r>
        <w:t>Cancel the action when back up contacts</w:t>
      </w:r>
    </w:p>
    <w:p>
      <w:pPr>
        <w:pStyle w:val="ListNumber"/>
      </w:pPr>
      <w:r>
        <w:t>Review the action before confirming when back up contacts</w:t>
      </w:r>
    </w:p>
    <w:p>
      <w:pPr>
        <w:pStyle w:val="ListNumber"/>
      </w:pPr>
      <w:r>
        <w:t>Return to the previous screen after the action when back up contacts</w:t>
      </w:r>
    </w:p>
    <w:p>
      <w:pPr>
        <w:pStyle w:val="ListNumber"/>
      </w:pPr>
      <w:r>
        <w:t>Verify the result after the action when back up contacts</w:t>
      </w:r>
    </w:p>
    <w:p>
      <w:pPr>
        <w:pStyle w:val="ListNumber"/>
      </w:pPr>
      <w:r>
        <w:t>Back up messages from the Home screen</w:t>
      </w:r>
    </w:p>
    <w:p>
      <w:pPr>
        <w:pStyle w:val="ListNumber"/>
      </w:pPr>
      <w:r>
        <w:t>Back up messages from the current app</w:t>
      </w:r>
    </w:p>
    <w:p>
      <w:pPr>
        <w:pStyle w:val="ListNumber"/>
      </w:pPr>
      <w:r>
        <w:t>Back up messages from the Recent Apps screen</w:t>
      </w:r>
    </w:p>
    <w:p>
      <w:pPr>
        <w:pStyle w:val="ListNumber"/>
      </w:pPr>
      <w:r>
        <w:t>Back up messages after selecting an item</w:t>
      </w:r>
    </w:p>
    <w:p>
      <w:pPr>
        <w:pStyle w:val="ListNumber"/>
      </w:pPr>
      <w:r>
        <w:t>Back up messages after searching</w:t>
      </w:r>
    </w:p>
    <w:p>
      <w:pPr>
        <w:pStyle w:val="ListNumber"/>
      </w:pPr>
      <w:r>
        <w:t>Confirm the action when back up messages</w:t>
      </w:r>
    </w:p>
    <w:p>
      <w:pPr>
        <w:pStyle w:val="ListNumber"/>
      </w:pPr>
      <w:r>
        <w:t>Cancel the action when back up messages</w:t>
      </w:r>
    </w:p>
    <w:p>
      <w:pPr>
        <w:pStyle w:val="ListNumber"/>
      </w:pPr>
      <w:r>
        <w:t>Review the action before confirming when back up messages</w:t>
      </w:r>
    </w:p>
    <w:p>
      <w:pPr>
        <w:pStyle w:val="ListNumber"/>
      </w:pPr>
      <w:r>
        <w:t>Return to the previous screen after the action when back up messages</w:t>
      </w:r>
    </w:p>
    <w:p>
      <w:pPr>
        <w:pStyle w:val="ListNumber"/>
      </w:pPr>
      <w:r>
        <w:t>Verify the result after the action when back up messages</w:t>
      </w:r>
    </w:p>
    <w:p>
      <w:pPr>
        <w:pStyle w:val="ListNumber"/>
      </w:pPr>
      <w:r>
        <w:t>Restore contacts from the Home screen</w:t>
      </w:r>
    </w:p>
    <w:p>
      <w:pPr>
        <w:pStyle w:val="ListNumber"/>
      </w:pPr>
      <w:r>
        <w:t>Restore contacts from the current app</w:t>
      </w:r>
    </w:p>
    <w:p>
      <w:pPr>
        <w:pStyle w:val="ListNumber"/>
      </w:pPr>
      <w:r>
        <w:t>Restore contacts from the Recent Apps screen</w:t>
      </w:r>
    </w:p>
    <w:p>
      <w:pPr>
        <w:pStyle w:val="ListNumber"/>
      </w:pPr>
      <w:r>
        <w:t>Restore contacts after selecting an item</w:t>
      </w:r>
    </w:p>
    <w:p>
      <w:pPr>
        <w:pStyle w:val="ListNumber"/>
      </w:pPr>
      <w:r>
        <w:t>Restore contacts after searching</w:t>
      </w:r>
    </w:p>
    <w:p>
      <w:pPr>
        <w:pStyle w:val="ListNumber"/>
      </w:pPr>
      <w:r>
        <w:t>Confirm the action when restore contacts</w:t>
      </w:r>
    </w:p>
    <w:p>
      <w:pPr>
        <w:pStyle w:val="ListNumber"/>
      </w:pPr>
      <w:r>
        <w:t>Cancel the action when restore contacts</w:t>
      </w:r>
    </w:p>
    <w:p>
      <w:pPr>
        <w:pStyle w:val="ListNumber"/>
      </w:pPr>
      <w:r>
        <w:t>Review the action before confirming when restore contacts</w:t>
      </w:r>
    </w:p>
    <w:p>
      <w:pPr>
        <w:pStyle w:val="ListNumber"/>
      </w:pPr>
      <w:r>
        <w:t>Return to the previous screen after the action when restore contacts</w:t>
      </w:r>
    </w:p>
    <w:p>
      <w:pPr>
        <w:pStyle w:val="ListNumber"/>
      </w:pPr>
      <w:r>
        <w:t>Verify the result after the action when restore contacts</w:t>
      </w:r>
    </w:p>
    <w:p>
      <w:pPr>
        <w:pStyle w:val="ListNumber"/>
      </w:pPr>
      <w:r>
        <w:t>Restore photos from the Home screen</w:t>
      </w:r>
    </w:p>
    <w:p>
      <w:pPr>
        <w:pStyle w:val="ListNumber"/>
      </w:pPr>
      <w:r>
        <w:t>Restore photos from the current app</w:t>
      </w:r>
    </w:p>
    <w:p>
      <w:pPr>
        <w:pStyle w:val="ListNumber"/>
      </w:pPr>
      <w:r>
        <w:t>Restore photos from the Recent Apps screen</w:t>
      </w:r>
    </w:p>
    <w:p>
      <w:pPr>
        <w:pStyle w:val="ListNumber"/>
      </w:pPr>
      <w:r>
        <w:t>Restore photos after selecting an item</w:t>
      </w:r>
    </w:p>
    <w:p>
      <w:pPr>
        <w:pStyle w:val="ListNumber"/>
      </w:pPr>
      <w:r>
        <w:t>Restore photos after searching</w:t>
      </w:r>
    </w:p>
    <w:p>
      <w:pPr>
        <w:pStyle w:val="ListNumber"/>
      </w:pPr>
      <w:r>
        <w:t>Confirm the action when restore photos</w:t>
      </w:r>
    </w:p>
    <w:p>
      <w:pPr>
        <w:pStyle w:val="ListNumber"/>
      </w:pPr>
      <w:r>
        <w:t>Cancel the action when restore photos</w:t>
      </w:r>
    </w:p>
    <w:p>
      <w:pPr>
        <w:pStyle w:val="ListNumber"/>
      </w:pPr>
      <w:r>
        <w:t>Review the action before confirming when restore photos</w:t>
      </w:r>
    </w:p>
    <w:p>
      <w:pPr>
        <w:pStyle w:val="ListNumber"/>
      </w:pPr>
      <w:r>
        <w:t>Return to the previous screen after the action when restore photos</w:t>
      </w:r>
    </w:p>
    <w:p>
      <w:pPr>
        <w:pStyle w:val="ListNumber"/>
      </w:pPr>
      <w:r>
        <w:t>Verify the result after the action when restore photos</w:t>
      </w:r>
    </w:p>
    <w:p>
      <w:pPr>
        <w:pStyle w:val="ListNumber"/>
      </w:pPr>
      <w:r>
        <w:t>Share a file using Bluetooth from the Home screen</w:t>
      </w:r>
    </w:p>
    <w:p>
      <w:pPr>
        <w:pStyle w:val="ListNumber"/>
      </w:pPr>
      <w:r>
        <w:t>Share a file using Bluetooth from the current app</w:t>
      </w:r>
    </w:p>
    <w:p>
      <w:pPr>
        <w:pStyle w:val="ListNumber"/>
      </w:pPr>
      <w:r>
        <w:t>Share a file using Bluetooth from the Recent Apps screen</w:t>
      </w:r>
    </w:p>
    <w:p>
      <w:pPr>
        <w:pStyle w:val="ListNumber"/>
      </w:pPr>
      <w:r>
        <w:t>Share a file using Bluetooth after selecting an item</w:t>
      </w:r>
    </w:p>
    <w:p>
      <w:pPr>
        <w:pStyle w:val="ListNumber"/>
      </w:pPr>
      <w:r>
        <w:t>Share a file using Bluetooth after searching</w:t>
      </w:r>
    </w:p>
    <w:p>
      <w:pPr>
        <w:pStyle w:val="ListNumber"/>
      </w:pPr>
      <w:r>
        <w:t>Confirm the action when share a file using bluetooth</w:t>
      </w:r>
    </w:p>
    <w:p>
      <w:pPr>
        <w:pStyle w:val="ListNumber"/>
      </w:pPr>
      <w:r>
        <w:t>Cancel the action when share a file using bluetooth</w:t>
      </w:r>
    </w:p>
    <w:p>
      <w:pPr>
        <w:pStyle w:val="ListNumber"/>
      </w:pPr>
      <w:r>
        <w:t>Review the action before confirming when share a file using bluetooth</w:t>
      </w:r>
    </w:p>
    <w:p>
      <w:pPr>
        <w:pStyle w:val="ListNumber"/>
      </w:pPr>
      <w:r>
        <w:t>Return to the previous screen after the action when share a file using bluetooth</w:t>
      </w:r>
    </w:p>
    <w:p>
      <w:pPr>
        <w:pStyle w:val="ListNumber"/>
      </w:pPr>
      <w:r>
        <w:t>Verify the result after the action when share a file using bluetooth</w:t>
      </w:r>
    </w:p>
    <w:p>
      <w:pPr>
        <w:pStyle w:val="ListNumber"/>
      </w:pPr>
      <w:r>
        <w:t>Share a file using Quick Share where available from the Home screen</w:t>
      </w:r>
    </w:p>
    <w:p>
      <w:pPr>
        <w:pStyle w:val="ListNumber"/>
      </w:pPr>
      <w:r>
        <w:t>Share a file using Quick Share where available from the current app</w:t>
      </w:r>
    </w:p>
    <w:p>
      <w:pPr>
        <w:pStyle w:val="ListNumber"/>
      </w:pPr>
      <w:r>
        <w:t>Share a file using Quick Share where available from the Recent Apps screen</w:t>
      </w:r>
    </w:p>
    <w:p>
      <w:pPr>
        <w:pStyle w:val="ListNumber"/>
      </w:pPr>
      <w:r>
        <w:t>Share a file using Quick Share where available after selecting an item</w:t>
      </w:r>
    </w:p>
    <w:p>
      <w:pPr>
        <w:pStyle w:val="ListNumber"/>
      </w:pPr>
      <w:r>
        <w:t>Share a file using Quick Share where available after searching</w:t>
      </w:r>
    </w:p>
    <w:p>
      <w:pPr>
        <w:pStyle w:val="ListNumber"/>
      </w:pPr>
      <w:r>
        <w:t>Confirm the action when share a file using quick share where available</w:t>
      </w:r>
    </w:p>
    <w:p>
      <w:pPr>
        <w:pStyle w:val="ListNumber"/>
      </w:pPr>
      <w:r>
        <w:t>Cancel the action when share a file using quick share where available</w:t>
      </w:r>
    </w:p>
    <w:p>
      <w:pPr>
        <w:pStyle w:val="ListNumber"/>
      </w:pPr>
      <w:r>
        <w:t>Review the action before confirming when share a file using quick share where available</w:t>
      </w:r>
    </w:p>
    <w:p>
      <w:pPr>
        <w:pStyle w:val="ListNumber"/>
      </w:pPr>
      <w:r>
        <w:t>Return to the previous screen after the action when share a file using quick share where available</w:t>
      </w:r>
    </w:p>
    <w:p>
      <w:pPr>
        <w:pStyle w:val="ListNumber"/>
      </w:pPr>
      <w:r>
        <w:t>Verify the result after the action when share a file using quick share where available</w:t>
      </w:r>
    </w:p>
    <w:p>
      <w:pPr>
        <w:pStyle w:val="ListNumber"/>
      </w:pPr>
      <w:r>
        <w:t>Receive a shared file from the Home screen</w:t>
      </w:r>
    </w:p>
    <w:p>
      <w:pPr>
        <w:pStyle w:val="ListNumber"/>
      </w:pPr>
      <w:r>
        <w:t>Receive a shared file from the current app</w:t>
      </w:r>
    </w:p>
    <w:p>
      <w:pPr>
        <w:pStyle w:val="ListNumber"/>
      </w:pPr>
      <w:r>
        <w:t>Receive a shared file from the Recent Apps screen</w:t>
      </w:r>
    </w:p>
    <w:p>
      <w:pPr>
        <w:pStyle w:val="ListNumber"/>
      </w:pPr>
      <w:r>
        <w:t>Receive a shared file after selecting an item</w:t>
      </w:r>
    </w:p>
    <w:p>
      <w:pPr>
        <w:pStyle w:val="ListNumber"/>
      </w:pPr>
      <w:r>
        <w:t>Receive a shared file after searching</w:t>
      </w:r>
    </w:p>
    <w:p>
      <w:pPr>
        <w:pStyle w:val="ListNumber"/>
      </w:pPr>
      <w:r>
        <w:t>Confirm the action when receive a shared file</w:t>
      </w:r>
    </w:p>
    <w:p>
      <w:pPr>
        <w:pStyle w:val="ListNumber"/>
      </w:pPr>
      <w:r>
        <w:t>Cancel the action when receive a shared file</w:t>
      </w:r>
    </w:p>
    <w:p>
      <w:pPr>
        <w:pStyle w:val="ListNumber"/>
      </w:pPr>
      <w:r>
        <w:t>Review the action before confirming when receive a shared file</w:t>
      </w:r>
    </w:p>
    <w:p>
      <w:pPr>
        <w:pStyle w:val="ListNumber"/>
      </w:pPr>
      <w:r>
        <w:t>Return to the previous screen after the action when receive a shared file</w:t>
      </w:r>
    </w:p>
    <w:p>
      <w:pPr>
        <w:pStyle w:val="ListNumber"/>
      </w:pPr>
      <w:r>
        <w:t>Verify the result after the action when receive a shared file</w:t>
      </w:r>
    </w:p>
    <w:p>
      <w:pPr>
        <w:pStyle w:val="ListNumber"/>
      </w:pPr>
      <w:r>
        <w:t>Accept a file transfer from the Home screen</w:t>
      </w:r>
    </w:p>
    <w:p>
      <w:pPr>
        <w:pStyle w:val="ListNumber"/>
      </w:pPr>
      <w:r>
        <w:t>Accept a file transfer from the current app</w:t>
      </w:r>
    </w:p>
    <w:p>
      <w:pPr>
        <w:pStyle w:val="ListNumber"/>
      </w:pPr>
      <w:r>
        <w:t>Accept a file transfer from the Recent Apps screen</w:t>
      </w:r>
    </w:p>
    <w:p>
      <w:pPr>
        <w:pStyle w:val="ListNumber"/>
      </w:pPr>
      <w:r>
        <w:t>Accept a file transfer after selecting an item</w:t>
      </w:r>
    </w:p>
    <w:p>
      <w:pPr>
        <w:pStyle w:val="ListNumber"/>
      </w:pPr>
      <w:r>
        <w:t>Accept a file transfer after searching</w:t>
      </w:r>
    </w:p>
    <w:p>
      <w:pPr>
        <w:pStyle w:val="ListNumber"/>
      </w:pPr>
      <w:r>
        <w:t>Confirm the action when accept a file transfer</w:t>
      </w:r>
    </w:p>
    <w:p>
      <w:pPr>
        <w:pStyle w:val="ListNumber"/>
      </w:pPr>
      <w:r>
        <w:t>Cancel the action when accept a file transfer</w:t>
      </w:r>
    </w:p>
    <w:p>
      <w:pPr>
        <w:pStyle w:val="ListNumber"/>
      </w:pPr>
      <w:r>
        <w:t>Review the action before confirming when accept a file transfer</w:t>
      </w:r>
    </w:p>
    <w:p>
      <w:pPr>
        <w:pStyle w:val="ListNumber"/>
      </w:pPr>
      <w:r>
        <w:t>Return to the previous screen after the action when accept a file transfer</w:t>
      </w:r>
    </w:p>
    <w:p>
      <w:pPr>
        <w:pStyle w:val="ListNumber"/>
      </w:pPr>
      <w:r>
        <w:t>Verify the result after the action when accept a file transfer</w:t>
      </w:r>
    </w:p>
    <w:p>
      <w:pPr>
        <w:pStyle w:val="ListNumber"/>
      </w:pPr>
      <w:r>
        <w:t>Reject a file transfer from the Home screen</w:t>
      </w:r>
    </w:p>
    <w:p>
      <w:pPr>
        <w:pStyle w:val="ListNumber"/>
      </w:pPr>
      <w:r>
        <w:t>Reject a file transfer from the current app</w:t>
      </w:r>
    </w:p>
    <w:p>
      <w:pPr>
        <w:pStyle w:val="ListNumber"/>
      </w:pPr>
      <w:r>
        <w:t>Reject a file transfer from the Recent Apps screen</w:t>
      </w:r>
    </w:p>
    <w:p>
      <w:pPr>
        <w:pStyle w:val="ListNumber"/>
      </w:pPr>
      <w:r>
        <w:t>Reject a file transfer after selecting an item</w:t>
      </w:r>
    </w:p>
    <w:p>
      <w:pPr>
        <w:pStyle w:val="ListNumber"/>
      </w:pPr>
      <w:r>
        <w:t>Reject a file transfer after searching</w:t>
      </w:r>
    </w:p>
    <w:p>
      <w:pPr>
        <w:pStyle w:val="ListNumber"/>
      </w:pPr>
      <w:r>
        <w:t>Confirm the action when reject a file transfer</w:t>
      </w:r>
    </w:p>
    <w:p>
      <w:pPr>
        <w:pStyle w:val="ListNumber"/>
      </w:pPr>
      <w:r>
        <w:t>Cancel the action when reject a file transfer</w:t>
      </w:r>
    </w:p>
    <w:p>
      <w:pPr>
        <w:pStyle w:val="ListNumber"/>
      </w:pPr>
      <w:r>
        <w:t>Review the action before confirming when reject a file transfer</w:t>
      </w:r>
    </w:p>
    <w:p>
      <w:pPr>
        <w:pStyle w:val="ListNumber"/>
      </w:pPr>
      <w:r>
        <w:t>Return to the previous screen after the action when reject a file transfer</w:t>
      </w:r>
    </w:p>
    <w:p>
      <w:pPr>
        <w:pStyle w:val="ListNumber"/>
      </w:pPr>
      <w:r>
        <w:t>Verify the result after the action when reject a file transfer</w:t>
      </w:r>
    </w:p>
    <w:p>
      <w:pPr>
        <w:pStyle w:val="ListNumber"/>
      </w:pPr>
      <w:r>
        <w:t>Open Downloads folder from the Home screen</w:t>
      </w:r>
    </w:p>
    <w:p>
      <w:pPr>
        <w:pStyle w:val="ListNumber"/>
      </w:pPr>
      <w:r>
        <w:t>Open Downloads folder from the current app</w:t>
      </w:r>
    </w:p>
    <w:p>
      <w:pPr>
        <w:pStyle w:val="ListNumber"/>
      </w:pPr>
      <w:r>
        <w:t>Open Downloads folder from the Recent Apps screen</w:t>
      </w:r>
    </w:p>
    <w:p>
      <w:pPr>
        <w:pStyle w:val="ListNumber"/>
      </w:pPr>
      <w:r>
        <w:t>Open Downloads folder after selecting an item</w:t>
      </w:r>
    </w:p>
    <w:p>
      <w:pPr>
        <w:pStyle w:val="ListNumber"/>
      </w:pPr>
      <w:r>
        <w:t>Open Downloads folder after searching</w:t>
      </w:r>
    </w:p>
    <w:p>
      <w:pPr>
        <w:pStyle w:val="ListNumber"/>
      </w:pPr>
      <w:r>
        <w:t>Confirm the action when open downloads folder</w:t>
      </w:r>
    </w:p>
    <w:p>
      <w:pPr>
        <w:pStyle w:val="ListNumber"/>
      </w:pPr>
      <w:r>
        <w:t>Cancel the action when open downloads folder</w:t>
      </w:r>
    </w:p>
    <w:p>
      <w:pPr>
        <w:pStyle w:val="ListNumber"/>
      </w:pPr>
      <w:r>
        <w:t>Review the action before confirming when open downloads folder</w:t>
      </w:r>
    </w:p>
    <w:p>
      <w:pPr>
        <w:pStyle w:val="ListNumber"/>
      </w:pPr>
      <w:r>
        <w:t>Return to the previous screen after the action when open downloads folder</w:t>
      </w:r>
    </w:p>
    <w:p>
      <w:pPr>
        <w:pStyle w:val="ListNumber"/>
      </w:pPr>
      <w:r>
        <w:t>Verify the result after the action when open downloads folder</w:t>
      </w:r>
    </w:p>
    <w:p>
      <w:pPr>
        <w:pStyle w:val="ListNumber"/>
      </w:pPr>
      <w:r>
        <w:t>Clear Downloads folder from the Home screen</w:t>
      </w:r>
    </w:p>
    <w:p>
      <w:pPr>
        <w:pStyle w:val="ListNumber"/>
      </w:pPr>
      <w:r>
        <w:t>Clear Downloads folder from the current app</w:t>
      </w:r>
    </w:p>
    <w:p>
      <w:pPr>
        <w:pStyle w:val="ListNumber"/>
      </w:pPr>
      <w:r>
        <w:t>Clear Downloads folder from the Recent Apps screen</w:t>
      </w:r>
    </w:p>
    <w:p>
      <w:pPr>
        <w:pStyle w:val="ListNumber"/>
      </w:pPr>
      <w:r>
        <w:t>Clear Downloads folder after selecting an item</w:t>
      </w:r>
    </w:p>
    <w:p>
      <w:pPr>
        <w:pStyle w:val="ListNumber"/>
      </w:pPr>
      <w:r>
        <w:t>Clear Downloads folder after searching</w:t>
      </w:r>
    </w:p>
    <w:p>
      <w:pPr>
        <w:pStyle w:val="ListNumber"/>
      </w:pPr>
      <w:r>
        <w:t>Confirm the action when clear downloads folder</w:t>
      </w:r>
    </w:p>
    <w:p>
      <w:pPr>
        <w:pStyle w:val="ListNumber"/>
      </w:pPr>
      <w:r>
        <w:t>Cancel the action when clear downloads folder</w:t>
      </w:r>
    </w:p>
    <w:p>
      <w:pPr>
        <w:pStyle w:val="ListNumber"/>
      </w:pPr>
      <w:r>
        <w:t>Review the action before confirming when clear downloads folder</w:t>
      </w:r>
    </w:p>
    <w:p>
      <w:pPr>
        <w:pStyle w:val="ListNumber"/>
      </w:pPr>
      <w:r>
        <w:t>Return to the previous screen after the action when clear downloads folder</w:t>
      </w:r>
    </w:p>
    <w:p>
      <w:pPr>
        <w:pStyle w:val="ListNumber"/>
      </w:pPr>
      <w:r>
        <w:t>Verify the result after the action when clear downloads folder</w:t>
      </w:r>
    </w:p>
    <w:p>
      <w:pPr>
        <w:pStyle w:val="ListNumber"/>
      </w:pPr>
      <w:r>
        <w:t>Move a download from the Home screen</w:t>
      </w:r>
    </w:p>
    <w:p>
      <w:pPr>
        <w:pStyle w:val="ListNumber"/>
      </w:pPr>
      <w:r>
        <w:t>Move a download from the current app</w:t>
      </w:r>
    </w:p>
    <w:p>
      <w:pPr>
        <w:pStyle w:val="ListNumber"/>
      </w:pPr>
      <w:r>
        <w:t>Move a download from the Recent Apps screen</w:t>
      </w:r>
    </w:p>
    <w:p>
      <w:pPr>
        <w:pStyle w:val="ListNumber"/>
      </w:pPr>
      <w:r>
        <w:t>Move a download after selecting an item</w:t>
      </w:r>
    </w:p>
    <w:p>
      <w:pPr>
        <w:pStyle w:val="ListNumber"/>
      </w:pPr>
      <w:r>
        <w:t>Move a download after searching</w:t>
      </w:r>
    </w:p>
    <w:p>
      <w:pPr>
        <w:pStyle w:val="ListNumber"/>
      </w:pPr>
      <w:r>
        <w:t>Confirm the action when move a download</w:t>
      </w:r>
    </w:p>
    <w:p>
      <w:pPr>
        <w:pStyle w:val="ListNumber"/>
      </w:pPr>
      <w:r>
        <w:t>Cancel the action when move a download</w:t>
      </w:r>
    </w:p>
    <w:p>
      <w:pPr>
        <w:pStyle w:val="ListNumber"/>
      </w:pPr>
      <w:r>
        <w:t>Review the action before confirming when move a download</w:t>
      </w:r>
    </w:p>
    <w:p>
      <w:pPr>
        <w:pStyle w:val="ListNumber"/>
      </w:pPr>
      <w:r>
        <w:t>Return to the previous screen after the action when move a download</w:t>
      </w:r>
    </w:p>
    <w:p>
      <w:pPr>
        <w:pStyle w:val="ListNumber"/>
      </w:pPr>
      <w:r>
        <w:t>Verify the result after the action when move a download</w:t>
      </w:r>
    </w:p>
    <w:p>
      <w:pPr>
        <w:pStyle w:val="ListNumber"/>
      </w:pPr>
      <w:r>
        <w:t>Rename a download from the Home screen</w:t>
      </w:r>
    </w:p>
    <w:p>
      <w:pPr>
        <w:pStyle w:val="ListNumber"/>
      </w:pPr>
      <w:r>
        <w:t>Rename a download from the current app</w:t>
      </w:r>
    </w:p>
    <w:p>
      <w:pPr>
        <w:pStyle w:val="ListNumber"/>
      </w:pPr>
      <w:r>
        <w:t>Rename a download from the Recent Apps screen</w:t>
      </w:r>
    </w:p>
    <w:p>
      <w:pPr>
        <w:pStyle w:val="ListNumber"/>
      </w:pPr>
      <w:r>
        <w:t>Rename a download after selecting an item</w:t>
      </w:r>
    </w:p>
    <w:p>
      <w:pPr>
        <w:pStyle w:val="ListNumber"/>
      </w:pPr>
      <w:r>
        <w:t>Rename a download after searching</w:t>
      </w:r>
    </w:p>
    <w:p>
      <w:pPr>
        <w:pStyle w:val="ListNumber"/>
      </w:pPr>
      <w:r>
        <w:t>Confirm the action when rename a download</w:t>
      </w:r>
    </w:p>
    <w:p>
      <w:pPr>
        <w:pStyle w:val="ListNumber"/>
      </w:pPr>
      <w:r>
        <w:t>Cancel the action when rename a download</w:t>
      </w:r>
    </w:p>
    <w:p>
      <w:pPr>
        <w:pStyle w:val="ListNumber"/>
      </w:pPr>
      <w:r>
        <w:t>Review the action before confirming when rename a download</w:t>
      </w:r>
    </w:p>
    <w:p>
      <w:pPr>
        <w:pStyle w:val="ListNumber"/>
      </w:pPr>
      <w:r>
        <w:t>Return to the previous screen after the action when rename a download</w:t>
      </w:r>
    </w:p>
    <w:p>
      <w:pPr>
        <w:pStyle w:val="ListNumber"/>
      </w:pPr>
      <w:r>
        <w:t>Verify the result after the action when rename a download</w:t>
      </w:r>
    </w:p>
    <w:p>
      <w:pPr>
        <w:pStyle w:val="ListNumber"/>
      </w:pPr>
      <w:r>
        <w:t>Share a download from the Home screen</w:t>
      </w:r>
    </w:p>
    <w:p>
      <w:pPr>
        <w:pStyle w:val="ListNumber"/>
      </w:pPr>
      <w:r>
        <w:t>Share a download from the current app</w:t>
      </w:r>
    </w:p>
    <w:p>
      <w:pPr>
        <w:pStyle w:val="ListNumber"/>
      </w:pPr>
      <w:r>
        <w:t>Share a download from the Recent Apps screen</w:t>
      </w:r>
    </w:p>
    <w:p>
      <w:pPr>
        <w:pStyle w:val="ListNumber"/>
      </w:pPr>
      <w:r>
        <w:t>Share a download after selecting an item</w:t>
      </w:r>
    </w:p>
    <w:p>
      <w:pPr>
        <w:pStyle w:val="ListNumber"/>
      </w:pPr>
      <w:r>
        <w:t>Share a download after searching</w:t>
      </w:r>
    </w:p>
    <w:p>
      <w:pPr>
        <w:pStyle w:val="ListNumber"/>
      </w:pPr>
      <w:r>
        <w:t>Confirm the action when share a download</w:t>
      </w:r>
    </w:p>
    <w:p>
      <w:pPr>
        <w:pStyle w:val="ListNumber"/>
      </w:pPr>
      <w:r>
        <w:t>Cancel the action when share a download</w:t>
      </w:r>
    </w:p>
    <w:p>
      <w:pPr>
        <w:pStyle w:val="ListNumber"/>
      </w:pPr>
      <w:r>
        <w:t>Review the action before confirming when share a download</w:t>
      </w:r>
    </w:p>
    <w:p>
      <w:pPr>
        <w:pStyle w:val="ListNumber"/>
      </w:pPr>
      <w:r>
        <w:t>Return to the previous screen after the action when share a download</w:t>
      </w:r>
    </w:p>
    <w:p>
      <w:pPr>
        <w:pStyle w:val="ListNumber"/>
      </w:pPr>
      <w:r>
        <w:t>Verify the result after the action when share a download</w:t>
      </w:r>
    </w:p>
    <w:p>
      <w:pPr>
        <w:pStyle w:val="ListNumber"/>
      </w:pPr>
      <w:r>
        <w:t>Delete a download from the Home screen</w:t>
      </w:r>
    </w:p>
    <w:p>
      <w:pPr>
        <w:pStyle w:val="ListNumber"/>
      </w:pPr>
      <w:r>
        <w:t>Delete a download from the current app</w:t>
      </w:r>
    </w:p>
    <w:p>
      <w:pPr>
        <w:pStyle w:val="ListNumber"/>
      </w:pPr>
      <w:r>
        <w:t>Delete a download from the Recent Apps screen</w:t>
      </w:r>
    </w:p>
    <w:p>
      <w:pPr>
        <w:pStyle w:val="ListNumber"/>
      </w:pPr>
      <w:r>
        <w:t>Delete a download after selecting an item</w:t>
      </w:r>
    </w:p>
    <w:p>
      <w:pPr>
        <w:pStyle w:val="ListNumber"/>
      </w:pPr>
      <w:r>
        <w:t>Delete a download after searching</w:t>
      </w:r>
    </w:p>
    <w:p>
      <w:pPr>
        <w:pStyle w:val="ListNumber"/>
      </w:pPr>
      <w:r>
        <w:t>Confirm the action when delete a download</w:t>
      </w:r>
    </w:p>
    <w:p>
      <w:pPr>
        <w:pStyle w:val="ListNumber"/>
      </w:pPr>
      <w:r>
        <w:t>Cancel the action when delete a download</w:t>
      </w:r>
    </w:p>
    <w:p>
      <w:pPr>
        <w:pStyle w:val="ListNumber"/>
      </w:pPr>
      <w:r>
        <w:t>Review the action before confirming when delete a download</w:t>
      </w:r>
    </w:p>
    <w:p>
      <w:pPr>
        <w:pStyle w:val="ListNumber"/>
      </w:pPr>
      <w:r>
        <w:t>Return to the previous screen after the action when delete a download</w:t>
      </w:r>
    </w:p>
    <w:p>
      <w:pPr>
        <w:pStyle w:val="ListNumber"/>
      </w:pPr>
      <w:r>
        <w:t>Verify the result after the action when delete a download</w:t>
      </w:r>
    </w:p>
    <w:p>
      <w:pPr>
        <w:pStyle w:val="ListNumber"/>
      </w:pPr>
      <w:r>
        <w:t>Open Trash from the Home screen</w:t>
      </w:r>
    </w:p>
    <w:p>
      <w:pPr>
        <w:pStyle w:val="ListNumber"/>
      </w:pPr>
      <w:r>
        <w:t>Open Trash from the current app</w:t>
      </w:r>
    </w:p>
    <w:p>
      <w:pPr>
        <w:pStyle w:val="ListNumber"/>
      </w:pPr>
      <w:r>
        <w:t>Open Trash from the Recent Apps screen</w:t>
      </w:r>
    </w:p>
    <w:p>
      <w:pPr>
        <w:pStyle w:val="ListNumber"/>
      </w:pPr>
      <w:r>
        <w:t>Open Trash after selecting an item</w:t>
      </w:r>
    </w:p>
    <w:p>
      <w:pPr>
        <w:pStyle w:val="ListNumber"/>
      </w:pPr>
      <w:r>
        <w:t>Open Trash after searching</w:t>
      </w:r>
    </w:p>
    <w:p>
      <w:pPr>
        <w:pStyle w:val="ListNumber"/>
      </w:pPr>
      <w:r>
        <w:t>Confirm the action when open trash</w:t>
      </w:r>
    </w:p>
    <w:p>
      <w:pPr>
        <w:pStyle w:val="ListNumber"/>
      </w:pPr>
      <w:r>
        <w:t>Cancel the action when open trash</w:t>
      </w:r>
    </w:p>
    <w:p>
      <w:pPr>
        <w:pStyle w:val="ListNumber"/>
      </w:pPr>
      <w:r>
        <w:t>Review the action before confirming when open trash</w:t>
      </w:r>
    </w:p>
    <w:p>
      <w:pPr>
        <w:pStyle w:val="ListNumber"/>
      </w:pPr>
      <w:r>
        <w:t>Return to the previous screen after the action when open trash</w:t>
      </w:r>
    </w:p>
    <w:p>
      <w:pPr>
        <w:pStyle w:val="ListNumber"/>
      </w:pPr>
      <w:r>
        <w:t>Verify the result after the action when open trash</w:t>
      </w:r>
    </w:p>
    <w:p>
      <w:pPr>
        <w:pStyle w:val="ListNumber"/>
      </w:pPr>
      <w:r>
        <w:t>Restore an item from Trash from the Home screen</w:t>
      </w:r>
    </w:p>
    <w:p>
      <w:pPr>
        <w:pStyle w:val="ListNumber"/>
      </w:pPr>
      <w:r>
        <w:t>Restore an item from Trash from the current app</w:t>
      </w:r>
    </w:p>
    <w:p>
      <w:pPr>
        <w:pStyle w:val="ListNumber"/>
      </w:pPr>
      <w:r>
        <w:t>Restore an item from Trash from the Recent Apps screen</w:t>
      </w:r>
    </w:p>
    <w:p>
      <w:pPr>
        <w:pStyle w:val="ListNumber"/>
      </w:pPr>
      <w:r>
        <w:t>Restore an item from Trash after selecting an item</w:t>
      </w:r>
    </w:p>
    <w:p>
      <w:pPr>
        <w:pStyle w:val="ListNumber"/>
      </w:pPr>
      <w:r>
        <w:t>Restore an item from Trash after searching</w:t>
      </w:r>
    </w:p>
    <w:p>
      <w:pPr>
        <w:pStyle w:val="ListNumber"/>
      </w:pPr>
      <w:r>
        <w:t>Confirm the action when restore an item from trash</w:t>
      </w:r>
    </w:p>
    <w:p>
      <w:pPr>
        <w:pStyle w:val="ListNumber"/>
      </w:pPr>
      <w:r>
        <w:t>Cancel the action when restore an item from trash</w:t>
      </w:r>
    </w:p>
    <w:p>
      <w:pPr>
        <w:pStyle w:val="ListNumber"/>
      </w:pPr>
      <w:r>
        <w:t>Review the action before confirming when restore an item from trash</w:t>
      </w:r>
    </w:p>
    <w:p>
      <w:pPr>
        <w:pStyle w:val="ListNumber"/>
      </w:pPr>
      <w:r>
        <w:t>Return to the previous screen after the action when restore an item from trash</w:t>
      </w:r>
    </w:p>
    <w:p>
      <w:pPr>
        <w:pStyle w:val="ListNumber"/>
      </w:pPr>
      <w:r>
        <w:t>Verify the result after the action when restore an item from trash</w:t>
      </w:r>
    </w:p>
    <w:p>
      <w:pPr>
        <w:pStyle w:val="ListNumber"/>
      </w:pPr>
      <w:r>
        <w:t>Empty Trash from the Home screen</w:t>
      </w:r>
    </w:p>
    <w:p>
      <w:pPr>
        <w:pStyle w:val="ListNumber"/>
      </w:pPr>
      <w:r>
        <w:t>Empty Trash from the current app</w:t>
      </w:r>
    </w:p>
    <w:p>
      <w:pPr>
        <w:pStyle w:val="ListNumber"/>
      </w:pPr>
      <w:r>
        <w:t>Empty Trash from the Recent Apps screen</w:t>
      </w:r>
    </w:p>
    <w:p>
      <w:pPr>
        <w:pStyle w:val="ListNumber"/>
      </w:pPr>
      <w:r>
        <w:t>Empty Trash after selecting an item</w:t>
      </w:r>
    </w:p>
    <w:p>
      <w:pPr>
        <w:pStyle w:val="ListNumber"/>
      </w:pPr>
      <w:r>
        <w:t>Empty Trash after searching</w:t>
      </w:r>
    </w:p>
    <w:p>
      <w:pPr>
        <w:pStyle w:val="ListNumber"/>
      </w:pPr>
      <w:r>
        <w:t>Confirm the action when empty trash</w:t>
      </w:r>
    </w:p>
    <w:p>
      <w:pPr>
        <w:pStyle w:val="ListNumber"/>
      </w:pPr>
      <w:r>
        <w:t>Cancel the action when empty trash</w:t>
      </w:r>
    </w:p>
    <w:p>
      <w:pPr>
        <w:pStyle w:val="ListNumber"/>
      </w:pPr>
      <w:r>
        <w:t>Review the action before confirming when empty trash</w:t>
      </w:r>
    </w:p>
    <w:p>
      <w:pPr>
        <w:pStyle w:val="ListNumber"/>
      </w:pPr>
      <w:r>
        <w:t>Return to the previous screen after the action when empty trash</w:t>
      </w:r>
    </w:p>
    <w:p>
      <w:pPr>
        <w:pStyle w:val="ListNumber"/>
      </w:pPr>
      <w:r>
        <w:t>Verify the result after the action when empty trash</w:t>
      </w:r>
    </w:p>
    <w:p>
      <w:pPr>
        <w:pStyle w:val="ListNumber"/>
      </w:pPr>
      <w:r>
        <w:t>Check storage usage from the Home screen</w:t>
      </w:r>
    </w:p>
    <w:p>
      <w:pPr>
        <w:pStyle w:val="ListNumber"/>
      </w:pPr>
      <w:r>
        <w:t>Check storage usage from the current app</w:t>
      </w:r>
    </w:p>
    <w:p>
      <w:pPr>
        <w:pStyle w:val="ListNumber"/>
      </w:pPr>
      <w:r>
        <w:t>Check storage usage from the Recent Apps screen</w:t>
      </w:r>
    </w:p>
    <w:p>
      <w:pPr>
        <w:pStyle w:val="ListNumber"/>
      </w:pPr>
      <w:r>
        <w:t>Check storage usage after selecting an item</w:t>
      </w:r>
    </w:p>
    <w:p>
      <w:pPr>
        <w:pStyle w:val="ListNumber"/>
      </w:pPr>
      <w:r>
        <w:t>Check storage usage after searching</w:t>
      </w:r>
    </w:p>
    <w:p>
      <w:pPr>
        <w:pStyle w:val="ListNumber"/>
      </w:pPr>
      <w:r>
        <w:t>Confirm the action when check storage usage</w:t>
      </w:r>
    </w:p>
    <w:p>
      <w:pPr>
        <w:pStyle w:val="ListNumber"/>
      </w:pPr>
      <w:r>
        <w:t>Cancel the action when check storage usage</w:t>
      </w:r>
    </w:p>
    <w:p>
      <w:pPr>
        <w:pStyle w:val="ListNumber"/>
      </w:pPr>
      <w:r>
        <w:t>Review the action before confirming when check storage usage</w:t>
      </w:r>
    </w:p>
    <w:p>
      <w:pPr>
        <w:pStyle w:val="ListNumber"/>
      </w:pPr>
      <w:r>
        <w:t>Return to the previous screen after the action when check storage usage</w:t>
      </w:r>
    </w:p>
    <w:p>
      <w:pPr>
        <w:pStyle w:val="ListNumber"/>
      </w:pPr>
      <w:r>
        <w:t>Verify the result after the action when check storage usage</w:t>
      </w:r>
    </w:p>
    <w:p>
      <w:pPr>
        <w:pStyle w:val="ListNumber"/>
      </w:pPr>
      <w:r>
        <w:t>Free storage using system suggestions from the Home screen</w:t>
      </w:r>
    </w:p>
    <w:p>
      <w:pPr>
        <w:pStyle w:val="ListNumber"/>
      </w:pPr>
      <w:r>
        <w:t>Free storage using system suggestions from the current app</w:t>
      </w:r>
    </w:p>
    <w:p>
      <w:pPr>
        <w:pStyle w:val="ListNumber"/>
      </w:pPr>
      <w:r>
        <w:t>Free storage using system suggestions from the Recent Apps screen</w:t>
      </w:r>
    </w:p>
    <w:p>
      <w:pPr>
        <w:pStyle w:val="ListNumber"/>
      </w:pPr>
      <w:r>
        <w:t>Free storage using system suggestions after selecting an item</w:t>
      </w:r>
    </w:p>
    <w:p>
      <w:pPr>
        <w:pStyle w:val="ListNumber"/>
      </w:pPr>
      <w:r>
        <w:t>Free storage using system suggestions after searching</w:t>
      </w:r>
    </w:p>
    <w:p>
      <w:pPr>
        <w:pStyle w:val="ListNumber"/>
      </w:pPr>
      <w:r>
        <w:t>Confirm the action when free storage using system suggestions</w:t>
      </w:r>
    </w:p>
    <w:p>
      <w:pPr>
        <w:pStyle w:val="ListNumber"/>
      </w:pPr>
      <w:r>
        <w:t>Cancel the action when free storage using system suggestions</w:t>
      </w:r>
    </w:p>
    <w:p>
      <w:pPr>
        <w:pStyle w:val="ListNumber"/>
      </w:pPr>
      <w:r>
        <w:t>Review the action before confirming when free storage using system suggestions</w:t>
      </w:r>
    </w:p>
    <w:p>
      <w:pPr>
        <w:pStyle w:val="ListNumber"/>
      </w:pPr>
      <w:r>
        <w:t>Return to the previous screen after the action when free storage using system suggestions</w:t>
      </w:r>
    </w:p>
    <w:p>
      <w:pPr>
        <w:pStyle w:val="ListNumber"/>
      </w:pPr>
      <w:r>
        <w:t>Verify the result after the action when free storage using system suggestions</w:t>
      </w:r>
    </w:p>
    <w:p>
      <w:pPr>
        <w:pStyle w:val="ListNumber"/>
      </w:pPr>
      <w:r>
        <w:t>Open SD card storage from the Home screen</w:t>
      </w:r>
    </w:p>
    <w:p>
      <w:pPr>
        <w:pStyle w:val="ListNumber"/>
      </w:pPr>
      <w:r>
        <w:t>Open SD card storage from the current app</w:t>
      </w:r>
    </w:p>
    <w:p>
      <w:pPr>
        <w:pStyle w:val="ListNumber"/>
      </w:pPr>
      <w:r>
        <w:t>Open SD card storage from the Recent Apps screen</w:t>
      </w:r>
    </w:p>
    <w:p>
      <w:pPr>
        <w:pStyle w:val="ListNumber"/>
      </w:pPr>
      <w:r>
        <w:t>Open SD card storage after selecting an item</w:t>
      </w:r>
    </w:p>
    <w:p>
      <w:pPr>
        <w:pStyle w:val="ListNumber"/>
      </w:pPr>
      <w:r>
        <w:t>Open SD card storage after searching</w:t>
      </w:r>
    </w:p>
    <w:p>
      <w:pPr>
        <w:pStyle w:val="ListNumber"/>
      </w:pPr>
      <w:r>
        <w:t>Confirm the action when open sd card storage</w:t>
      </w:r>
    </w:p>
    <w:p>
      <w:pPr>
        <w:pStyle w:val="ListNumber"/>
      </w:pPr>
      <w:r>
        <w:t>Cancel the action when open sd card storage</w:t>
      </w:r>
    </w:p>
    <w:p>
      <w:pPr>
        <w:pStyle w:val="ListNumber"/>
      </w:pPr>
      <w:r>
        <w:t>Review the action before confirming when open sd card storage</w:t>
      </w:r>
    </w:p>
    <w:p>
      <w:pPr>
        <w:pStyle w:val="ListNumber"/>
      </w:pPr>
      <w:r>
        <w:t>Return to the previous screen after the action when open sd card storage</w:t>
      </w:r>
    </w:p>
    <w:p>
      <w:pPr>
        <w:pStyle w:val="ListNumber"/>
      </w:pPr>
      <w:r>
        <w:t>Verify the result after the action when open sd card storage</w:t>
      </w:r>
    </w:p>
    <w:p>
      <w:pPr>
        <w:pStyle w:val="ListNumber"/>
      </w:pPr>
      <w:r>
        <w:t>Move a file to SD card from the Home screen</w:t>
      </w:r>
    </w:p>
    <w:p>
      <w:pPr>
        <w:pStyle w:val="ListNumber"/>
      </w:pPr>
      <w:r>
        <w:t>Move a file to SD card from the current app</w:t>
      </w:r>
    </w:p>
    <w:p>
      <w:pPr>
        <w:pStyle w:val="ListNumber"/>
      </w:pPr>
      <w:r>
        <w:t>Move a file to SD card from the Recent Apps screen</w:t>
      </w:r>
    </w:p>
    <w:p>
      <w:pPr>
        <w:pStyle w:val="ListNumber"/>
      </w:pPr>
      <w:r>
        <w:t>Move a file to SD card after selecting an item</w:t>
      </w:r>
    </w:p>
    <w:p>
      <w:pPr>
        <w:pStyle w:val="ListNumber"/>
      </w:pPr>
      <w:r>
        <w:t>Move a file to SD card after searching</w:t>
      </w:r>
    </w:p>
    <w:p>
      <w:pPr>
        <w:pStyle w:val="ListNumber"/>
      </w:pPr>
      <w:r>
        <w:t>Confirm the action when move a file to sd card</w:t>
      </w:r>
    </w:p>
    <w:p>
      <w:pPr>
        <w:pStyle w:val="ListNumber"/>
      </w:pPr>
      <w:r>
        <w:t>Cancel the action when move a file to sd card</w:t>
      </w:r>
    </w:p>
    <w:p>
      <w:pPr>
        <w:pStyle w:val="ListNumber"/>
      </w:pPr>
      <w:r>
        <w:t>Review the action before confirming when move a file to sd card</w:t>
      </w:r>
    </w:p>
    <w:p>
      <w:pPr>
        <w:pStyle w:val="ListNumber"/>
      </w:pPr>
      <w:r>
        <w:t>Return to the previous screen after the action when move a file to sd card</w:t>
      </w:r>
    </w:p>
    <w:p>
      <w:pPr>
        <w:pStyle w:val="ListNumber"/>
      </w:pPr>
      <w:r>
        <w:t>Verify the result after the action when move a file to sd card</w:t>
      </w:r>
    </w:p>
    <w:p>
      <w:pPr>
        <w:pStyle w:val="ListNumber"/>
      </w:pPr>
      <w:r>
        <w:t>Move a file from SD card from the Home screen</w:t>
      </w:r>
    </w:p>
    <w:p>
      <w:pPr>
        <w:pStyle w:val="ListNumber"/>
      </w:pPr>
      <w:r>
        <w:t>Move a file from SD card from the current app</w:t>
      </w:r>
    </w:p>
    <w:p>
      <w:pPr>
        <w:pStyle w:val="ListNumber"/>
      </w:pPr>
      <w:r>
        <w:t>Move a file from SD card from the Recent Apps screen</w:t>
      </w:r>
    </w:p>
    <w:p>
      <w:pPr>
        <w:pStyle w:val="ListNumber"/>
      </w:pPr>
      <w:r>
        <w:t>Move a file from SD card after selecting an item</w:t>
      </w:r>
    </w:p>
    <w:p>
      <w:pPr>
        <w:pStyle w:val="ListNumber"/>
      </w:pPr>
      <w:r>
        <w:t>Move a file from SD card after searching</w:t>
      </w:r>
    </w:p>
    <w:p>
      <w:pPr>
        <w:pStyle w:val="ListNumber"/>
      </w:pPr>
      <w:r>
        <w:t>Confirm the action when move a file from sd card</w:t>
      </w:r>
    </w:p>
    <w:p>
      <w:pPr>
        <w:pStyle w:val="ListNumber"/>
      </w:pPr>
      <w:r>
        <w:t>Cancel the action when move a file from sd card</w:t>
      </w:r>
    </w:p>
    <w:p>
      <w:pPr>
        <w:pStyle w:val="ListNumber"/>
      </w:pPr>
      <w:r>
        <w:t>Review the action before confirming when move a file from sd card</w:t>
      </w:r>
    </w:p>
    <w:p>
      <w:pPr>
        <w:pStyle w:val="ListNumber"/>
      </w:pPr>
      <w:r>
        <w:t>Return to the previous screen after the action when move a file from sd card</w:t>
      </w:r>
    </w:p>
    <w:p>
      <w:pPr>
        <w:pStyle w:val="ListNumber"/>
      </w:pPr>
      <w:r>
        <w:t>Verify the result after the action when move a file from sd card</w:t>
      </w:r>
    </w:p>
    <w:p>
      <w:pPr>
        <w:pStyle w:val="ListNumber"/>
      </w:pPr>
      <w:r>
        <w:t>Eject removable storage from the Home screen</w:t>
      </w:r>
    </w:p>
    <w:p>
      <w:pPr>
        <w:pStyle w:val="ListNumber"/>
      </w:pPr>
      <w:r>
        <w:t>Eject removable storage from the current app</w:t>
      </w:r>
    </w:p>
    <w:p>
      <w:pPr>
        <w:pStyle w:val="ListNumber"/>
      </w:pPr>
      <w:r>
        <w:t>Eject removable storage from the Recent Apps screen</w:t>
      </w:r>
    </w:p>
    <w:p>
      <w:pPr>
        <w:pStyle w:val="ListNumber"/>
      </w:pPr>
      <w:r>
        <w:t>Eject removable storage after selecting an item</w:t>
      </w:r>
    </w:p>
    <w:p>
      <w:pPr>
        <w:pStyle w:val="ListNumber"/>
      </w:pPr>
      <w:r>
        <w:t>Eject removable storage after searching</w:t>
      </w:r>
    </w:p>
    <w:p>
      <w:pPr>
        <w:pStyle w:val="ListNumber"/>
      </w:pPr>
      <w:r>
        <w:t>Confirm the action when eject removable storage</w:t>
      </w:r>
    </w:p>
    <w:p>
      <w:pPr>
        <w:pStyle w:val="ListNumber"/>
      </w:pPr>
      <w:r>
        <w:t>Cancel the action when eject removable storage</w:t>
      </w:r>
    </w:p>
    <w:p>
      <w:pPr>
        <w:pStyle w:val="ListNumber"/>
      </w:pPr>
      <w:r>
        <w:t>Review the action before confirming when eject removable storage</w:t>
      </w:r>
    </w:p>
    <w:p>
      <w:pPr>
        <w:pStyle w:val="ListNumber"/>
      </w:pPr>
      <w:r>
        <w:t>Return to the previous screen after the action when eject removable storage</w:t>
      </w:r>
    </w:p>
    <w:p>
      <w:pPr>
        <w:pStyle w:val="ListNumber"/>
      </w:pPr>
      <w:r>
        <w:t>Verify the result after the action when eject removable storage</w:t>
      </w:r>
    </w:p>
    <w:p>
      <w:pPr>
        <w:pStyle w:val="ListNumber"/>
      </w:pPr>
      <w:r>
        <w:t>Mount removable storage where supported from the Home screen</w:t>
      </w:r>
    </w:p>
    <w:p>
      <w:pPr>
        <w:pStyle w:val="ListNumber"/>
      </w:pPr>
      <w:r>
        <w:t>Mount removable storage where supported from the current app</w:t>
      </w:r>
    </w:p>
    <w:p>
      <w:pPr>
        <w:pStyle w:val="ListNumber"/>
      </w:pPr>
      <w:r>
        <w:t>Mount removable storage where supported from the Recent Apps screen</w:t>
      </w:r>
    </w:p>
    <w:p>
      <w:pPr>
        <w:pStyle w:val="ListNumber"/>
      </w:pPr>
      <w:r>
        <w:t>Mount removable storage where supported after selecting an item</w:t>
      </w:r>
    </w:p>
    <w:p>
      <w:pPr>
        <w:pStyle w:val="ListNumber"/>
      </w:pPr>
      <w:r>
        <w:t>Mount removable storage where supported after searching</w:t>
      </w:r>
    </w:p>
    <w:p>
      <w:pPr>
        <w:pStyle w:val="ListNumber"/>
      </w:pPr>
      <w:r>
        <w:t>Confirm the action when mount removable storage where supported</w:t>
      </w:r>
    </w:p>
    <w:p>
      <w:pPr>
        <w:pStyle w:val="ListNumber"/>
      </w:pPr>
      <w:r>
        <w:t>Cancel the action when mount removable storage where supported</w:t>
      </w:r>
    </w:p>
    <w:p>
      <w:pPr>
        <w:pStyle w:val="ListNumber"/>
      </w:pPr>
      <w:r>
        <w:t>Review the action before confirming when mount removable storage where supported</w:t>
      </w:r>
    </w:p>
    <w:p>
      <w:pPr>
        <w:pStyle w:val="ListNumber"/>
      </w:pPr>
      <w:r>
        <w:t>Return to the previous screen after the action when mount removable storage where supported</w:t>
      </w:r>
    </w:p>
    <w:p>
      <w:pPr>
        <w:pStyle w:val="ListNumber"/>
      </w:pPr>
      <w:r>
        <w:t>Verify the result after the action when mount removable storage where supported</w:t>
      </w:r>
    </w:p>
    <w:p>
      <w:r>
        <w:br w:type="page"/>
      </w:r>
    </w:p>
    <w:p>
      <w:pPr>
        <w:pStyle w:val="Heading1"/>
      </w:pPr>
      <w:r>
        <w:t>29. Multitasking &amp; Cross-App Workflows</w:t>
      </w:r>
    </w:p>
    <w:p>
      <w:pPr>
        <w:pStyle w:val="ListNumber"/>
      </w:pPr>
      <w:r>
        <w:t>Copy text from one app and paste into another from the Home screen</w:t>
      </w:r>
    </w:p>
    <w:p>
      <w:pPr>
        <w:pStyle w:val="ListNumber"/>
      </w:pPr>
      <w:r>
        <w:t>Copy text from one app and paste into another from the current app</w:t>
      </w:r>
    </w:p>
    <w:p>
      <w:pPr>
        <w:pStyle w:val="ListNumber"/>
      </w:pPr>
      <w:r>
        <w:t>Copy text from one app and paste into another from the Recent Apps screen</w:t>
      </w:r>
    </w:p>
    <w:p>
      <w:pPr>
        <w:pStyle w:val="ListNumber"/>
      </w:pPr>
      <w:r>
        <w:t>Copy text from one app and paste into another after selecting an item</w:t>
      </w:r>
    </w:p>
    <w:p>
      <w:pPr>
        <w:pStyle w:val="ListNumber"/>
      </w:pPr>
      <w:r>
        <w:t>Copy text from one app and paste into another after searching</w:t>
      </w:r>
    </w:p>
    <w:p>
      <w:pPr>
        <w:pStyle w:val="ListNumber"/>
      </w:pPr>
      <w:r>
        <w:t>Confirm the action when copy text from one app and paste into another</w:t>
      </w:r>
    </w:p>
    <w:p>
      <w:pPr>
        <w:pStyle w:val="ListNumber"/>
      </w:pPr>
      <w:r>
        <w:t>Cancel the action when copy text from one app and paste into another</w:t>
      </w:r>
    </w:p>
    <w:p>
      <w:pPr>
        <w:pStyle w:val="ListNumber"/>
      </w:pPr>
      <w:r>
        <w:t>Review the action before confirming when copy text from one app and paste into another</w:t>
      </w:r>
    </w:p>
    <w:p>
      <w:pPr>
        <w:pStyle w:val="ListNumber"/>
      </w:pPr>
      <w:r>
        <w:t>Return to the previous screen after the action when copy text from one app and paste into another</w:t>
      </w:r>
    </w:p>
    <w:p>
      <w:pPr>
        <w:pStyle w:val="ListNumber"/>
      </w:pPr>
      <w:r>
        <w:t>Verify the result after the action when copy text from one app and paste into another</w:t>
      </w:r>
    </w:p>
    <w:p>
      <w:pPr>
        <w:pStyle w:val="ListNumber"/>
      </w:pPr>
      <w:r>
        <w:t>Copy an image from one app and paste/share into another from the Home screen</w:t>
      </w:r>
    </w:p>
    <w:p>
      <w:pPr>
        <w:pStyle w:val="ListNumber"/>
      </w:pPr>
      <w:r>
        <w:t>Copy an image from one app and paste/share into another from the current app</w:t>
      </w:r>
    </w:p>
    <w:p>
      <w:pPr>
        <w:pStyle w:val="ListNumber"/>
      </w:pPr>
      <w:r>
        <w:t>Copy an image from one app and paste/share into another from the Recent Apps screen</w:t>
      </w:r>
    </w:p>
    <w:p>
      <w:pPr>
        <w:pStyle w:val="ListNumber"/>
      </w:pPr>
      <w:r>
        <w:t>Copy an image from one app and paste/share into another after selecting an item</w:t>
      </w:r>
    </w:p>
    <w:p>
      <w:pPr>
        <w:pStyle w:val="ListNumber"/>
      </w:pPr>
      <w:r>
        <w:t>Copy an image from one app and paste/share into another after searching</w:t>
      </w:r>
    </w:p>
    <w:p>
      <w:pPr>
        <w:pStyle w:val="ListNumber"/>
      </w:pPr>
      <w:r>
        <w:t>Confirm the action when copy an image from one app and paste/share into another</w:t>
      </w:r>
    </w:p>
    <w:p>
      <w:pPr>
        <w:pStyle w:val="ListNumber"/>
      </w:pPr>
      <w:r>
        <w:t>Cancel the action when copy an image from one app and paste/share into another</w:t>
      </w:r>
    </w:p>
    <w:p>
      <w:pPr>
        <w:pStyle w:val="ListNumber"/>
      </w:pPr>
      <w:r>
        <w:t>Review the action before confirming when copy an image from one app and paste/share into another</w:t>
      </w:r>
    </w:p>
    <w:p>
      <w:pPr>
        <w:pStyle w:val="ListNumber"/>
      </w:pPr>
      <w:r>
        <w:t>Return to the previous screen after the action when copy an image from one app and paste/share into another</w:t>
      </w:r>
    </w:p>
    <w:p>
      <w:pPr>
        <w:pStyle w:val="ListNumber"/>
      </w:pPr>
      <w:r>
        <w:t>Verify the result after the action when copy an image from one app and paste/share into another</w:t>
      </w:r>
    </w:p>
    <w:p>
      <w:pPr>
        <w:pStyle w:val="ListNumber"/>
      </w:pPr>
      <w:r>
        <w:t>Download from browser and open in another app from the Home screen</w:t>
      </w:r>
    </w:p>
    <w:p>
      <w:pPr>
        <w:pStyle w:val="ListNumber"/>
      </w:pPr>
      <w:r>
        <w:t>Download from browser and open in another app from the current app</w:t>
      </w:r>
    </w:p>
    <w:p>
      <w:pPr>
        <w:pStyle w:val="ListNumber"/>
      </w:pPr>
      <w:r>
        <w:t>Download from browser and open in another app from the Recent Apps screen</w:t>
      </w:r>
    </w:p>
    <w:p>
      <w:pPr>
        <w:pStyle w:val="ListNumber"/>
      </w:pPr>
      <w:r>
        <w:t>Download from browser and open in another app after selecting an item</w:t>
      </w:r>
    </w:p>
    <w:p>
      <w:pPr>
        <w:pStyle w:val="ListNumber"/>
      </w:pPr>
      <w:r>
        <w:t>Download from browser and open in another app after searching</w:t>
      </w:r>
    </w:p>
    <w:p>
      <w:pPr>
        <w:pStyle w:val="ListNumber"/>
      </w:pPr>
      <w:r>
        <w:t>Confirm the action when download from browser and open in another app</w:t>
      </w:r>
    </w:p>
    <w:p>
      <w:pPr>
        <w:pStyle w:val="ListNumber"/>
      </w:pPr>
      <w:r>
        <w:t>Cancel the action when download from browser and open in another app</w:t>
      </w:r>
    </w:p>
    <w:p>
      <w:pPr>
        <w:pStyle w:val="ListNumber"/>
      </w:pPr>
      <w:r>
        <w:t>Review the action before confirming when download from browser and open in another app</w:t>
      </w:r>
    </w:p>
    <w:p>
      <w:pPr>
        <w:pStyle w:val="ListNumber"/>
      </w:pPr>
      <w:r>
        <w:t>Return to the previous screen after the action when download from browser and open in another app</w:t>
      </w:r>
    </w:p>
    <w:p>
      <w:pPr>
        <w:pStyle w:val="ListNumber"/>
      </w:pPr>
      <w:r>
        <w:t>Verify the result after the action when download from browser and open in another app</w:t>
      </w:r>
    </w:p>
    <w:p>
      <w:pPr>
        <w:pStyle w:val="ListNumber"/>
      </w:pPr>
      <w:r>
        <w:t>Share a file from file manager to another app from the Home screen</w:t>
      </w:r>
    </w:p>
    <w:p>
      <w:pPr>
        <w:pStyle w:val="ListNumber"/>
      </w:pPr>
      <w:r>
        <w:t>Share a file from file manager to another app from the current app</w:t>
      </w:r>
    </w:p>
    <w:p>
      <w:pPr>
        <w:pStyle w:val="ListNumber"/>
      </w:pPr>
      <w:r>
        <w:t>Share a file from file manager to another app from the Recent Apps screen</w:t>
      </w:r>
    </w:p>
    <w:p>
      <w:pPr>
        <w:pStyle w:val="ListNumber"/>
      </w:pPr>
      <w:r>
        <w:t>Share a file from file manager to another app after selecting an item</w:t>
      </w:r>
    </w:p>
    <w:p>
      <w:pPr>
        <w:pStyle w:val="ListNumber"/>
      </w:pPr>
      <w:r>
        <w:t>Share a file from file manager to another app after searching</w:t>
      </w:r>
    </w:p>
    <w:p>
      <w:pPr>
        <w:pStyle w:val="ListNumber"/>
      </w:pPr>
      <w:r>
        <w:t>Confirm the action when share a file from file manager to another app</w:t>
      </w:r>
    </w:p>
    <w:p>
      <w:pPr>
        <w:pStyle w:val="ListNumber"/>
      </w:pPr>
      <w:r>
        <w:t>Cancel the action when share a file from file manager to another app</w:t>
      </w:r>
    </w:p>
    <w:p>
      <w:pPr>
        <w:pStyle w:val="ListNumber"/>
      </w:pPr>
      <w:r>
        <w:t>Review the action before confirming when share a file from file manager to another app</w:t>
      </w:r>
    </w:p>
    <w:p>
      <w:pPr>
        <w:pStyle w:val="ListNumber"/>
      </w:pPr>
      <w:r>
        <w:t>Return to the previous screen after the action when share a file from file manager to another app</w:t>
      </w:r>
    </w:p>
    <w:p>
      <w:pPr>
        <w:pStyle w:val="ListNumber"/>
      </w:pPr>
      <w:r>
        <w:t>Verify the result after the action when share a file from file manager to another app</w:t>
      </w:r>
    </w:p>
    <w:p>
      <w:pPr>
        <w:pStyle w:val="ListNumber"/>
      </w:pPr>
      <w:r>
        <w:t>Share a photo from gallery to a messaging app from the Home screen</w:t>
      </w:r>
    </w:p>
    <w:p>
      <w:pPr>
        <w:pStyle w:val="ListNumber"/>
      </w:pPr>
      <w:r>
        <w:t>Share a photo from gallery to a messaging app from the current app</w:t>
      </w:r>
    </w:p>
    <w:p>
      <w:pPr>
        <w:pStyle w:val="ListNumber"/>
      </w:pPr>
      <w:r>
        <w:t>Share a photo from gallery to a messaging app from the Recent Apps screen</w:t>
      </w:r>
    </w:p>
    <w:p>
      <w:pPr>
        <w:pStyle w:val="ListNumber"/>
      </w:pPr>
      <w:r>
        <w:t>Share a photo from gallery to a messaging app after selecting an item</w:t>
      </w:r>
    </w:p>
    <w:p>
      <w:pPr>
        <w:pStyle w:val="ListNumber"/>
      </w:pPr>
      <w:r>
        <w:t>Share a photo from gallery to a messaging app after searching</w:t>
      </w:r>
    </w:p>
    <w:p>
      <w:pPr>
        <w:pStyle w:val="ListNumber"/>
      </w:pPr>
      <w:r>
        <w:t>Confirm the action when share a photo from gallery to a messaging app</w:t>
      </w:r>
    </w:p>
    <w:p>
      <w:pPr>
        <w:pStyle w:val="ListNumber"/>
      </w:pPr>
      <w:r>
        <w:t>Cancel the action when share a photo from gallery to a messaging app</w:t>
      </w:r>
    </w:p>
    <w:p>
      <w:pPr>
        <w:pStyle w:val="ListNumber"/>
      </w:pPr>
      <w:r>
        <w:t>Review the action before confirming when share a photo from gallery to a messaging app</w:t>
      </w:r>
    </w:p>
    <w:p>
      <w:pPr>
        <w:pStyle w:val="ListNumber"/>
      </w:pPr>
      <w:r>
        <w:t>Return to the previous screen after the action when share a photo from gallery to a messaging app</w:t>
      </w:r>
    </w:p>
    <w:p>
      <w:pPr>
        <w:pStyle w:val="ListNumber"/>
      </w:pPr>
      <w:r>
        <w:t>Verify the result after the action when share a photo from gallery to a messaging app</w:t>
      </w:r>
    </w:p>
    <w:p>
      <w:pPr>
        <w:pStyle w:val="ListNumber"/>
      </w:pPr>
      <w:r>
        <w:t>Share a link from browser to a social app from the Home screen</w:t>
      </w:r>
    </w:p>
    <w:p>
      <w:pPr>
        <w:pStyle w:val="ListNumber"/>
      </w:pPr>
      <w:r>
        <w:t>Share a link from browser to a social app from the current app</w:t>
      </w:r>
    </w:p>
    <w:p>
      <w:pPr>
        <w:pStyle w:val="ListNumber"/>
      </w:pPr>
      <w:r>
        <w:t>Share a link from browser to a social app from the Recent Apps screen</w:t>
      </w:r>
    </w:p>
    <w:p>
      <w:pPr>
        <w:pStyle w:val="ListNumber"/>
      </w:pPr>
      <w:r>
        <w:t>Share a link from browser to a social app after selecting an item</w:t>
      </w:r>
    </w:p>
    <w:p>
      <w:pPr>
        <w:pStyle w:val="ListNumber"/>
      </w:pPr>
      <w:r>
        <w:t>Share a link from browser to a social app after searching</w:t>
      </w:r>
    </w:p>
    <w:p>
      <w:pPr>
        <w:pStyle w:val="ListNumber"/>
      </w:pPr>
      <w:r>
        <w:t>Confirm the action when share a link from browser to a social app</w:t>
      </w:r>
    </w:p>
    <w:p>
      <w:pPr>
        <w:pStyle w:val="ListNumber"/>
      </w:pPr>
      <w:r>
        <w:t>Cancel the action when share a link from browser to a social app</w:t>
      </w:r>
    </w:p>
    <w:p>
      <w:pPr>
        <w:pStyle w:val="ListNumber"/>
      </w:pPr>
      <w:r>
        <w:t>Review the action before confirming when share a link from browser to a social app</w:t>
      </w:r>
    </w:p>
    <w:p>
      <w:pPr>
        <w:pStyle w:val="ListNumber"/>
      </w:pPr>
      <w:r>
        <w:t>Return to the previous screen after the action when share a link from browser to a social app</w:t>
      </w:r>
    </w:p>
    <w:p>
      <w:pPr>
        <w:pStyle w:val="ListNumber"/>
      </w:pPr>
      <w:r>
        <w:t>Verify the result after the action when share a link from browser to a social app</w:t>
      </w:r>
    </w:p>
    <w:p>
      <w:pPr>
        <w:pStyle w:val="ListNumber"/>
      </w:pPr>
      <w:r>
        <w:t>Switch from ChatGPT to browser from the Home screen</w:t>
      </w:r>
    </w:p>
    <w:p>
      <w:pPr>
        <w:pStyle w:val="ListNumber"/>
      </w:pPr>
      <w:r>
        <w:t>Switch from ChatGPT to browser from the current app</w:t>
      </w:r>
    </w:p>
    <w:p>
      <w:pPr>
        <w:pStyle w:val="ListNumber"/>
      </w:pPr>
      <w:r>
        <w:t>Switch from ChatGPT to browser from the Recent Apps screen</w:t>
      </w:r>
    </w:p>
    <w:p>
      <w:pPr>
        <w:pStyle w:val="ListNumber"/>
      </w:pPr>
      <w:r>
        <w:t>Switch from ChatGPT to browser after selecting an item</w:t>
      </w:r>
    </w:p>
    <w:p>
      <w:pPr>
        <w:pStyle w:val="ListNumber"/>
      </w:pPr>
      <w:r>
        <w:t>Switch from ChatGPT to browser after searching</w:t>
      </w:r>
    </w:p>
    <w:p>
      <w:pPr>
        <w:pStyle w:val="ListNumber"/>
      </w:pPr>
      <w:r>
        <w:t>Confirm the action when switch from chatgpt to browser</w:t>
      </w:r>
    </w:p>
    <w:p>
      <w:pPr>
        <w:pStyle w:val="ListNumber"/>
      </w:pPr>
      <w:r>
        <w:t>Cancel the action when switch from chatgpt to browser</w:t>
      </w:r>
    </w:p>
    <w:p>
      <w:pPr>
        <w:pStyle w:val="ListNumber"/>
      </w:pPr>
      <w:r>
        <w:t>Review the action before confirming when switch from chatgpt to browser</w:t>
      </w:r>
    </w:p>
    <w:p>
      <w:pPr>
        <w:pStyle w:val="ListNumber"/>
      </w:pPr>
      <w:r>
        <w:t>Return to the previous screen after the action when switch from chatgpt to browser</w:t>
      </w:r>
    </w:p>
    <w:p>
      <w:pPr>
        <w:pStyle w:val="ListNumber"/>
      </w:pPr>
      <w:r>
        <w:t>Verify the result after the action when switch from chatgpt to browser</w:t>
      </w:r>
    </w:p>
    <w:p>
      <w:pPr>
        <w:pStyle w:val="ListNumber"/>
      </w:pPr>
      <w:r>
        <w:t>Switch from browser to ChatGPT from the Home screen</w:t>
      </w:r>
    </w:p>
    <w:p>
      <w:pPr>
        <w:pStyle w:val="ListNumber"/>
      </w:pPr>
      <w:r>
        <w:t>Switch from browser to ChatGPT from the current app</w:t>
      </w:r>
    </w:p>
    <w:p>
      <w:pPr>
        <w:pStyle w:val="ListNumber"/>
      </w:pPr>
      <w:r>
        <w:t>Switch from browser to ChatGPT from the Recent Apps screen</w:t>
      </w:r>
    </w:p>
    <w:p>
      <w:pPr>
        <w:pStyle w:val="ListNumber"/>
      </w:pPr>
      <w:r>
        <w:t>Switch from browser to ChatGPT after selecting an item</w:t>
      </w:r>
    </w:p>
    <w:p>
      <w:pPr>
        <w:pStyle w:val="ListNumber"/>
      </w:pPr>
      <w:r>
        <w:t>Switch from browser to ChatGPT after searching</w:t>
      </w:r>
    </w:p>
    <w:p>
      <w:pPr>
        <w:pStyle w:val="ListNumber"/>
      </w:pPr>
      <w:r>
        <w:t>Confirm the action when switch from browser to chatgpt</w:t>
      </w:r>
    </w:p>
    <w:p>
      <w:pPr>
        <w:pStyle w:val="ListNumber"/>
      </w:pPr>
      <w:r>
        <w:t>Cancel the action when switch from browser to chatgpt</w:t>
      </w:r>
    </w:p>
    <w:p>
      <w:pPr>
        <w:pStyle w:val="ListNumber"/>
      </w:pPr>
      <w:r>
        <w:t>Review the action before confirming when switch from browser to chatgpt</w:t>
      </w:r>
    </w:p>
    <w:p>
      <w:pPr>
        <w:pStyle w:val="ListNumber"/>
      </w:pPr>
      <w:r>
        <w:t>Return to the previous screen after the action when switch from browser to chatgpt</w:t>
      </w:r>
    </w:p>
    <w:p>
      <w:pPr>
        <w:pStyle w:val="ListNumber"/>
      </w:pPr>
      <w:r>
        <w:t>Verify the result after the action when switch from browser to chatgpt</w:t>
      </w:r>
    </w:p>
    <w:p>
      <w:pPr>
        <w:pStyle w:val="ListNumber"/>
      </w:pPr>
      <w:r>
        <w:t>Switch from Canva to gallery from the Home screen</w:t>
      </w:r>
    </w:p>
    <w:p>
      <w:pPr>
        <w:pStyle w:val="ListNumber"/>
      </w:pPr>
      <w:r>
        <w:t>Switch from Canva to gallery from the current app</w:t>
      </w:r>
    </w:p>
    <w:p>
      <w:pPr>
        <w:pStyle w:val="ListNumber"/>
      </w:pPr>
      <w:r>
        <w:t>Switch from Canva to gallery from the Recent Apps screen</w:t>
      </w:r>
    </w:p>
    <w:p>
      <w:pPr>
        <w:pStyle w:val="ListNumber"/>
      </w:pPr>
      <w:r>
        <w:t>Switch from Canva to gallery after selecting an item</w:t>
      </w:r>
    </w:p>
    <w:p>
      <w:pPr>
        <w:pStyle w:val="ListNumber"/>
      </w:pPr>
      <w:r>
        <w:t>Switch from Canva to gallery after searching</w:t>
      </w:r>
    </w:p>
    <w:p>
      <w:pPr>
        <w:pStyle w:val="ListNumber"/>
      </w:pPr>
      <w:r>
        <w:t>Confirm the action when switch from canva to gallery</w:t>
      </w:r>
    </w:p>
    <w:p>
      <w:pPr>
        <w:pStyle w:val="ListNumber"/>
      </w:pPr>
      <w:r>
        <w:t>Cancel the action when switch from canva to gallery</w:t>
      </w:r>
    </w:p>
    <w:p>
      <w:pPr>
        <w:pStyle w:val="ListNumber"/>
      </w:pPr>
      <w:r>
        <w:t>Review the action before confirming when switch from canva to gallery</w:t>
      </w:r>
    </w:p>
    <w:p>
      <w:pPr>
        <w:pStyle w:val="ListNumber"/>
      </w:pPr>
      <w:r>
        <w:t>Return to the previous screen after the action when switch from canva to gallery</w:t>
      </w:r>
    </w:p>
    <w:p>
      <w:pPr>
        <w:pStyle w:val="ListNumber"/>
      </w:pPr>
      <w:r>
        <w:t>Verify the result after the action when switch from canva to gallery</w:t>
      </w:r>
    </w:p>
    <w:p>
      <w:pPr>
        <w:pStyle w:val="ListNumber"/>
      </w:pPr>
      <w:r>
        <w:t>Switch from gallery to Canva from the Home screen</w:t>
      </w:r>
    </w:p>
    <w:p>
      <w:pPr>
        <w:pStyle w:val="ListNumber"/>
      </w:pPr>
      <w:r>
        <w:t>Switch from gallery to Canva from the current app</w:t>
      </w:r>
    </w:p>
    <w:p>
      <w:pPr>
        <w:pStyle w:val="ListNumber"/>
      </w:pPr>
      <w:r>
        <w:t>Switch from gallery to Canva from the Recent Apps screen</w:t>
      </w:r>
    </w:p>
    <w:p>
      <w:pPr>
        <w:pStyle w:val="ListNumber"/>
      </w:pPr>
      <w:r>
        <w:t>Switch from gallery to Canva after selecting an item</w:t>
      </w:r>
    </w:p>
    <w:p>
      <w:pPr>
        <w:pStyle w:val="ListNumber"/>
      </w:pPr>
      <w:r>
        <w:t>Switch from gallery to Canva after searching</w:t>
      </w:r>
    </w:p>
    <w:p>
      <w:pPr>
        <w:pStyle w:val="ListNumber"/>
      </w:pPr>
      <w:r>
        <w:t>Confirm the action when switch from gallery to canva</w:t>
      </w:r>
    </w:p>
    <w:p>
      <w:pPr>
        <w:pStyle w:val="ListNumber"/>
      </w:pPr>
      <w:r>
        <w:t>Cancel the action when switch from gallery to canva</w:t>
      </w:r>
    </w:p>
    <w:p>
      <w:pPr>
        <w:pStyle w:val="ListNumber"/>
      </w:pPr>
      <w:r>
        <w:t>Review the action before confirming when switch from gallery to canva</w:t>
      </w:r>
    </w:p>
    <w:p>
      <w:pPr>
        <w:pStyle w:val="ListNumber"/>
      </w:pPr>
      <w:r>
        <w:t>Return to the previous screen after the action when switch from gallery to canva</w:t>
      </w:r>
    </w:p>
    <w:p>
      <w:pPr>
        <w:pStyle w:val="ListNumber"/>
      </w:pPr>
      <w:r>
        <w:t>Verify the result after the action when switch from gallery to canva</w:t>
      </w:r>
    </w:p>
    <w:p>
      <w:pPr>
        <w:pStyle w:val="ListNumber"/>
      </w:pPr>
      <w:r>
        <w:t>Open an app from a notification from the Home screen</w:t>
      </w:r>
    </w:p>
    <w:p>
      <w:pPr>
        <w:pStyle w:val="ListNumber"/>
      </w:pPr>
      <w:r>
        <w:t>Open an app from a notification from the current app</w:t>
      </w:r>
    </w:p>
    <w:p>
      <w:pPr>
        <w:pStyle w:val="ListNumber"/>
      </w:pPr>
      <w:r>
        <w:t>Open an app from a notification from the Recent Apps screen</w:t>
      </w:r>
    </w:p>
    <w:p>
      <w:pPr>
        <w:pStyle w:val="ListNumber"/>
      </w:pPr>
      <w:r>
        <w:t>Open an app from a notification after selecting an item</w:t>
      </w:r>
    </w:p>
    <w:p>
      <w:pPr>
        <w:pStyle w:val="ListNumber"/>
      </w:pPr>
      <w:r>
        <w:t>Open an app from a notification after searching</w:t>
      </w:r>
    </w:p>
    <w:p>
      <w:pPr>
        <w:pStyle w:val="ListNumber"/>
      </w:pPr>
      <w:r>
        <w:t>Confirm the action when open an app from a notification</w:t>
      </w:r>
    </w:p>
    <w:p>
      <w:pPr>
        <w:pStyle w:val="ListNumber"/>
      </w:pPr>
      <w:r>
        <w:t>Cancel the action when open an app from a notification</w:t>
      </w:r>
    </w:p>
    <w:p>
      <w:pPr>
        <w:pStyle w:val="ListNumber"/>
      </w:pPr>
      <w:r>
        <w:t>Review the action before confirming when open an app from a notification</w:t>
      </w:r>
    </w:p>
    <w:p>
      <w:pPr>
        <w:pStyle w:val="ListNumber"/>
      </w:pPr>
      <w:r>
        <w:t>Return to the previous screen after the action when open an app from a notification</w:t>
      </w:r>
    </w:p>
    <w:p>
      <w:pPr>
        <w:pStyle w:val="ListNumber"/>
      </w:pPr>
      <w:r>
        <w:t>Verify the result after the action when open an app from a notification</w:t>
      </w:r>
    </w:p>
    <w:p>
      <w:pPr>
        <w:pStyle w:val="ListNumber"/>
      </w:pPr>
      <w:r>
        <w:t>Return to the originating app from the Home screen</w:t>
      </w:r>
    </w:p>
    <w:p>
      <w:pPr>
        <w:pStyle w:val="ListNumber"/>
      </w:pPr>
      <w:r>
        <w:t>Return to the originating app from the current app</w:t>
      </w:r>
    </w:p>
    <w:p>
      <w:pPr>
        <w:pStyle w:val="ListNumber"/>
      </w:pPr>
      <w:r>
        <w:t>Return to the originating app from the Recent Apps screen</w:t>
      </w:r>
    </w:p>
    <w:p>
      <w:pPr>
        <w:pStyle w:val="ListNumber"/>
      </w:pPr>
      <w:r>
        <w:t>Return to the originating app after selecting an item</w:t>
      </w:r>
    </w:p>
    <w:p>
      <w:pPr>
        <w:pStyle w:val="ListNumber"/>
      </w:pPr>
      <w:r>
        <w:t>Return to the originating app after searching</w:t>
      </w:r>
    </w:p>
    <w:p>
      <w:pPr>
        <w:pStyle w:val="ListNumber"/>
      </w:pPr>
      <w:r>
        <w:t>Confirm the action when return to the originating app</w:t>
      </w:r>
    </w:p>
    <w:p>
      <w:pPr>
        <w:pStyle w:val="ListNumber"/>
      </w:pPr>
      <w:r>
        <w:t>Cancel the action when return to the originating app</w:t>
      </w:r>
    </w:p>
    <w:p>
      <w:pPr>
        <w:pStyle w:val="ListNumber"/>
      </w:pPr>
      <w:r>
        <w:t>Review the action before confirming when return to the originating app</w:t>
      </w:r>
    </w:p>
    <w:p>
      <w:pPr>
        <w:pStyle w:val="ListNumber"/>
      </w:pPr>
      <w:r>
        <w:t>Return to the previous screen after the action when return to the originating app</w:t>
      </w:r>
    </w:p>
    <w:p>
      <w:pPr>
        <w:pStyle w:val="ListNumber"/>
      </w:pPr>
      <w:r>
        <w:t>Verify the result after the action when return to the originating app</w:t>
      </w:r>
    </w:p>
    <w:p>
      <w:pPr>
        <w:pStyle w:val="ListNumber"/>
      </w:pPr>
      <w:r>
        <w:t>Use split-screen with browser and notes from the Home screen</w:t>
      </w:r>
    </w:p>
    <w:p>
      <w:pPr>
        <w:pStyle w:val="ListNumber"/>
      </w:pPr>
      <w:r>
        <w:t>Use split-screen with browser and notes from the current app</w:t>
      </w:r>
    </w:p>
    <w:p>
      <w:pPr>
        <w:pStyle w:val="ListNumber"/>
      </w:pPr>
      <w:r>
        <w:t>Use split-screen with browser and notes from the Recent Apps screen</w:t>
      </w:r>
    </w:p>
    <w:p>
      <w:pPr>
        <w:pStyle w:val="ListNumber"/>
      </w:pPr>
      <w:r>
        <w:t>Use split-screen with browser and notes after selecting an item</w:t>
      </w:r>
    </w:p>
    <w:p>
      <w:pPr>
        <w:pStyle w:val="ListNumber"/>
      </w:pPr>
      <w:r>
        <w:t>Use split-screen with browser and notes after searching</w:t>
      </w:r>
    </w:p>
    <w:p>
      <w:pPr>
        <w:pStyle w:val="ListNumber"/>
      </w:pPr>
      <w:r>
        <w:t>Confirm the action when use split-screen with browser and notes</w:t>
      </w:r>
    </w:p>
    <w:p>
      <w:pPr>
        <w:pStyle w:val="ListNumber"/>
      </w:pPr>
      <w:r>
        <w:t>Cancel the action when use split-screen with browser and notes</w:t>
      </w:r>
    </w:p>
    <w:p>
      <w:pPr>
        <w:pStyle w:val="ListNumber"/>
      </w:pPr>
      <w:r>
        <w:t>Review the action before confirming when use split-screen with browser and notes</w:t>
      </w:r>
    </w:p>
    <w:p>
      <w:pPr>
        <w:pStyle w:val="ListNumber"/>
      </w:pPr>
      <w:r>
        <w:t>Return to the previous screen after the action when use split-screen with browser and notes</w:t>
      </w:r>
    </w:p>
    <w:p>
      <w:pPr>
        <w:pStyle w:val="ListNumber"/>
      </w:pPr>
      <w:r>
        <w:t>Verify the result after the action when use split-screen with browser and notes</w:t>
      </w:r>
    </w:p>
    <w:p>
      <w:pPr>
        <w:pStyle w:val="ListNumber"/>
      </w:pPr>
      <w:r>
        <w:t>Use split-screen with ChatGPT and notes from the Home screen</w:t>
      </w:r>
    </w:p>
    <w:p>
      <w:pPr>
        <w:pStyle w:val="ListNumber"/>
      </w:pPr>
      <w:r>
        <w:t>Use split-screen with ChatGPT and notes from the current app</w:t>
      </w:r>
    </w:p>
    <w:p>
      <w:pPr>
        <w:pStyle w:val="ListNumber"/>
      </w:pPr>
      <w:r>
        <w:t>Use split-screen with ChatGPT and notes from the Recent Apps screen</w:t>
      </w:r>
    </w:p>
    <w:p>
      <w:pPr>
        <w:pStyle w:val="ListNumber"/>
      </w:pPr>
      <w:r>
        <w:t>Use split-screen with ChatGPT and notes after selecting an item</w:t>
      </w:r>
    </w:p>
    <w:p>
      <w:pPr>
        <w:pStyle w:val="ListNumber"/>
      </w:pPr>
      <w:r>
        <w:t>Use split-screen with ChatGPT and notes after searching</w:t>
      </w:r>
    </w:p>
    <w:p>
      <w:pPr>
        <w:pStyle w:val="ListNumber"/>
      </w:pPr>
      <w:r>
        <w:t>Confirm the action when use split-screen with chatgpt and notes</w:t>
      </w:r>
    </w:p>
    <w:p>
      <w:pPr>
        <w:pStyle w:val="ListNumber"/>
      </w:pPr>
      <w:r>
        <w:t>Cancel the action when use split-screen with chatgpt and notes</w:t>
      </w:r>
    </w:p>
    <w:p>
      <w:pPr>
        <w:pStyle w:val="ListNumber"/>
      </w:pPr>
      <w:r>
        <w:t>Review the action before confirming when use split-screen with chatgpt and notes</w:t>
      </w:r>
    </w:p>
    <w:p>
      <w:pPr>
        <w:pStyle w:val="ListNumber"/>
      </w:pPr>
      <w:r>
        <w:t>Return to the previous screen after the action when use split-screen with chatgpt and notes</w:t>
      </w:r>
    </w:p>
    <w:p>
      <w:pPr>
        <w:pStyle w:val="ListNumber"/>
      </w:pPr>
      <w:r>
        <w:t>Verify the result after the action when use split-screen with chatgpt and notes</w:t>
      </w:r>
    </w:p>
    <w:p>
      <w:pPr>
        <w:pStyle w:val="ListNumber"/>
      </w:pPr>
      <w:r>
        <w:t>Use split-screen with video and notes from the Home screen</w:t>
      </w:r>
    </w:p>
    <w:p>
      <w:pPr>
        <w:pStyle w:val="ListNumber"/>
      </w:pPr>
      <w:r>
        <w:t>Use split-screen with video and notes from the current app</w:t>
      </w:r>
    </w:p>
    <w:p>
      <w:pPr>
        <w:pStyle w:val="ListNumber"/>
      </w:pPr>
      <w:r>
        <w:t>Use split-screen with video and notes from the Recent Apps screen</w:t>
      </w:r>
    </w:p>
    <w:p>
      <w:pPr>
        <w:pStyle w:val="ListNumber"/>
      </w:pPr>
      <w:r>
        <w:t>Use split-screen with video and notes after selecting an item</w:t>
      </w:r>
    </w:p>
    <w:p>
      <w:pPr>
        <w:pStyle w:val="ListNumber"/>
      </w:pPr>
      <w:r>
        <w:t>Use split-screen with video and notes after searching</w:t>
      </w:r>
    </w:p>
    <w:p>
      <w:pPr>
        <w:pStyle w:val="ListNumber"/>
      </w:pPr>
      <w:r>
        <w:t>Confirm the action when use split-screen with video and notes</w:t>
      </w:r>
    </w:p>
    <w:p>
      <w:pPr>
        <w:pStyle w:val="ListNumber"/>
      </w:pPr>
      <w:r>
        <w:t>Cancel the action when use split-screen with video and notes</w:t>
      </w:r>
    </w:p>
    <w:p>
      <w:pPr>
        <w:pStyle w:val="ListNumber"/>
      </w:pPr>
      <w:r>
        <w:t>Review the action before confirming when use split-screen with video and notes</w:t>
      </w:r>
    </w:p>
    <w:p>
      <w:pPr>
        <w:pStyle w:val="ListNumber"/>
      </w:pPr>
      <w:r>
        <w:t>Return to the previous screen after the action when use split-screen with video and notes</w:t>
      </w:r>
    </w:p>
    <w:p>
      <w:pPr>
        <w:pStyle w:val="ListNumber"/>
      </w:pPr>
      <w:r>
        <w:t>Verify the result after the action when use split-screen with video and notes</w:t>
      </w:r>
    </w:p>
    <w:p>
      <w:pPr>
        <w:pStyle w:val="ListNumber"/>
      </w:pPr>
      <w:r>
        <w:t>Drag text between compatible panes from the Home screen</w:t>
      </w:r>
    </w:p>
    <w:p>
      <w:pPr>
        <w:pStyle w:val="ListNumber"/>
      </w:pPr>
      <w:r>
        <w:t>Drag text between compatible panes from the current app</w:t>
      </w:r>
    </w:p>
    <w:p>
      <w:pPr>
        <w:pStyle w:val="ListNumber"/>
      </w:pPr>
      <w:r>
        <w:t>Drag text between compatible panes from the Recent Apps screen</w:t>
      </w:r>
    </w:p>
    <w:p>
      <w:pPr>
        <w:pStyle w:val="ListNumber"/>
      </w:pPr>
      <w:r>
        <w:t>Drag text between compatible panes after selecting an item</w:t>
      </w:r>
    </w:p>
    <w:p>
      <w:pPr>
        <w:pStyle w:val="ListNumber"/>
      </w:pPr>
      <w:r>
        <w:t>Drag text between compatible panes after searching</w:t>
      </w:r>
    </w:p>
    <w:p>
      <w:pPr>
        <w:pStyle w:val="ListNumber"/>
      </w:pPr>
      <w:r>
        <w:t>Confirm the action when drag text between compatible panes</w:t>
      </w:r>
    </w:p>
    <w:p>
      <w:pPr>
        <w:pStyle w:val="ListNumber"/>
      </w:pPr>
      <w:r>
        <w:t>Cancel the action when drag text between compatible panes</w:t>
      </w:r>
    </w:p>
    <w:p>
      <w:pPr>
        <w:pStyle w:val="ListNumber"/>
      </w:pPr>
      <w:r>
        <w:t>Review the action before confirming when drag text between compatible panes</w:t>
      </w:r>
    </w:p>
    <w:p>
      <w:pPr>
        <w:pStyle w:val="ListNumber"/>
      </w:pPr>
      <w:r>
        <w:t>Return to the previous screen after the action when drag text between compatible panes</w:t>
      </w:r>
    </w:p>
    <w:p>
      <w:pPr>
        <w:pStyle w:val="ListNumber"/>
      </w:pPr>
      <w:r>
        <w:t>Verify the result after the action when drag text between compatible panes</w:t>
      </w:r>
    </w:p>
    <w:p>
      <w:pPr>
        <w:pStyle w:val="ListNumber"/>
      </w:pPr>
      <w:r>
        <w:t>Drag an image between compatible panes from the Home screen</w:t>
      </w:r>
    </w:p>
    <w:p>
      <w:pPr>
        <w:pStyle w:val="ListNumber"/>
      </w:pPr>
      <w:r>
        <w:t>Drag an image between compatible panes from the current app</w:t>
      </w:r>
    </w:p>
    <w:p>
      <w:pPr>
        <w:pStyle w:val="ListNumber"/>
      </w:pPr>
      <w:r>
        <w:t>Drag an image between compatible panes from the Recent Apps screen</w:t>
      </w:r>
    </w:p>
    <w:p>
      <w:pPr>
        <w:pStyle w:val="ListNumber"/>
      </w:pPr>
      <w:r>
        <w:t>Drag an image between compatible panes after selecting an item</w:t>
      </w:r>
    </w:p>
    <w:p>
      <w:pPr>
        <w:pStyle w:val="ListNumber"/>
      </w:pPr>
      <w:r>
        <w:t>Drag an image between compatible panes after searching</w:t>
      </w:r>
    </w:p>
    <w:p>
      <w:pPr>
        <w:pStyle w:val="ListNumber"/>
      </w:pPr>
      <w:r>
        <w:t>Confirm the action when drag an image between compatible panes</w:t>
      </w:r>
    </w:p>
    <w:p>
      <w:pPr>
        <w:pStyle w:val="ListNumber"/>
      </w:pPr>
      <w:r>
        <w:t>Cancel the action when drag an image between compatible panes</w:t>
      </w:r>
    </w:p>
    <w:p>
      <w:pPr>
        <w:pStyle w:val="ListNumber"/>
      </w:pPr>
      <w:r>
        <w:t>Review the action before confirming when drag an image between compatible panes</w:t>
      </w:r>
    </w:p>
    <w:p>
      <w:pPr>
        <w:pStyle w:val="ListNumber"/>
      </w:pPr>
      <w:r>
        <w:t>Return to the previous screen after the action when drag an image between compatible panes</w:t>
      </w:r>
    </w:p>
    <w:p>
      <w:pPr>
        <w:pStyle w:val="ListNumber"/>
      </w:pPr>
      <w:r>
        <w:t>Verify the result after the action when drag an image between compatible panes</w:t>
      </w:r>
    </w:p>
    <w:p>
      <w:pPr>
        <w:pStyle w:val="ListNumber"/>
      </w:pPr>
      <w:r>
        <w:t>Copy an AI response into a document from the Home screen</w:t>
      </w:r>
    </w:p>
    <w:p>
      <w:pPr>
        <w:pStyle w:val="ListNumber"/>
      </w:pPr>
      <w:r>
        <w:t>Copy an AI response into a document from the current app</w:t>
      </w:r>
    </w:p>
    <w:p>
      <w:pPr>
        <w:pStyle w:val="ListNumber"/>
      </w:pPr>
      <w:r>
        <w:t>Copy an AI response into a document from the Recent Apps screen</w:t>
      </w:r>
    </w:p>
    <w:p>
      <w:pPr>
        <w:pStyle w:val="ListNumber"/>
      </w:pPr>
      <w:r>
        <w:t>Copy an AI response into a document after selecting an item</w:t>
      </w:r>
    </w:p>
    <w:p>
      <w:pPr>
        <w:pStyle w:val="ListNumber"/>
      </w:pPr>
      <w:r>
        <w:t>Copy an AI response into a document after searching</w:t>
      </w:r>
    </w:p>
    <w:p>
      <w:pPr>
        <w:pStyle w:val="ListNumber"/>
      </w:pPr>
      <w:r>
        <w:t>Confirm the action when copy an ai response into a document</w:t>
      </w:r>
    </w:p>
    <w:p>
      <w:pPr>
        <w:pStyle w:val="ListNumber"/>
      </w:pPr>
      <w:r>
        <w:t>Cancel the action when copy an ai response into a document</w:t>
      </w:r>
    </w:p>
    <w:p>
      <w:pPr>
        <w:pStyle w:val="ListNumber"/>
      </w:pPr>
      <w:r>
        <w:t>Review the action before confirming when copy an ai response into a document</w:t>
      </w:r>
    </w:p>
    <w:p>
      <w:pPr>
        <w:pStyle w:val="ListNumber"/>
      </w:pPr>
      <w:r>
        <w:t>Return to the previous screen after the action when copy an ai response into a document</w:t>
      </w:r>
    </w:p>
    <w:p>
      <w:pPr>
        <w:pStyle w:val="ListNumber"/>
      </w:pPr>
      <w:r>
        <w:t>Verify the result after the action when copy an ai response into a document</w:t>
      </w:r>
    </w:p>
    <w:p>
      <w:pPr>
        <w:pStyle w:val="ListNumber"/>
      </w:pPr>
      <w:r>
        <w:t>Copy document text into an AI chat from the Home screen</w:t>
      </w:r>
    </w:p>
    <w:p>
      <w:pPr>
        <w:pStyle w:val="ListNumber"/>
      </w:pPr>
      <w:r>
        <w:t>Copy document text into an AI chat from the current app</w:t>
      </w:r>
    </w:p>
    <w:p>
      <w:pPr>
        <w:pStyle w:val="ListNumber"/>
      </w:pPr>
      <w:r>
        <w:t>Copy document text into an AI chat from the Recent Apps screen</w:t>
      </w:r>
    </w:p>
    <w:p>
      <w:pPr>
        <w:pStyle w:val="ListNumber"/>
      </w:pPr>
      <w:r>
        <w:t>Copy document text into an AI chat after selecting an item</w:t>
      </w:r>
    </w:p>
    <w:p>
      <w:pPr>
        <w:pStyle w:val="ListNumber"/>
      </w:pPr>
      <w:r>
        <w:t>Copy document text into an AI chat after searching</w:t>
      </w:r>
    </w:p>
    <w:p>
      <w:pPr>
        <w:pStyle w:val="ListNumber"/>
      </w:pPr>
      <w:r>
        <w:t>Confirm the action when copy document text into an ai chat</w:t>
      </w:r>
    </w:p>
    <w:p>
      <w:pPr>
        <w:pStyle w:val="ListNumber"/>
      </w:pPr>
      <w:r>
        <w:t>Cancel the action when copy document text into an ai chat</w:t>
      </w:r>
    </w:p>
    <w:p>
      <w:pPr>
        <w:pStyle w:val="ListNumber"/>
      </w:pPr>
      <w:r>
        <w:t>Review the action before confirming when copy document text into an ai chat</w:t>
      </w:r>
    </w:p>
    <w:p>
      <w:pPr>
        <w:pStyle w:val="ListNumber"/>
      </w:pPr>
      <w:r>
        <w:t>Return to the previous screen after the action when copy document text into an ai chat</w:t>
      </w:r>
    </w:p>
    <w:p>
      <w:pPr>
        <w:pStyle w:val="ListNumber"/>
      </w:pPr>
      <w:r>
        <w:t>Verify the result after the action when copy document text into an ai chat</w:t>
      </w:r>
    </w:p>
    <w:p>
      <w:pPr>
        <w:pStyle w:val="ListNumber"/>
      </w:pPr>
      <w:r>
        <w:t>Copy webpage text into an AI chat from the Home screen</w:t>
      </w:r>
    </w:p>
    <w:p>
      <w:pPr>
        <w:pStyle w:val="ListNumber"/>
      </w:pPr>
      <w:r>
        <w:t>Copy webpage text into an AI chat from the current app</w:t>
      </w:r>
    </w:p>
    <w:p>
      <w:pPr>
        <w:pStyle w:val="ListNumber"/>
      </w:pPr>
      <w:r>
        <w:t>Copy webpage text into an AI chat from the Recent Apps screen</w:t>
      </w:r>
    </w:p>
    <w:p>
      <w:pPr>
        <w:pStyle w:val="ListNumber"/>
      </w:pPr>
      <w:r>
        <w:t>Copy webpage text into an AI chat after selecting an item</w:t>
      </w:r>
    </w:p>
    <w:p>
      <w:pPr>
        <w:pStyle w:val="ListNumber"/>
      </w:pPr>
      <w:r>
        <w:t>Copy webpage text into an AI chat after searching</w:t>
      </w:r>
    </w:p>
    <w:p>
      <w:pPr>
        <w:pStyle w:val="ListNumber"/>
      </w:pPr>
      <w:r>
        <w:t>Confirm the action when copy webpage text into an ai chat</w:t>
      </w:r>
    </w:p>
    <w:p>
      <w:pPr>
        <w:pStyle w:val="ListNumber"/>
      </w:pPr>
      <w:r>
        <w:t>Cancel the action when copy webpage text into an ai chat</w:t>
      </w:r>
    </w:p>
    <w:p>
      <w:pPr>
        <w:pStyle w:val="ListNumber"/>
      </w:pPr>
      <w:r>
        <w:t>Review the action before confirming when copy webpage text into an ai chat</w:t>
      </w:r>
    </w:p>
    <w:p>
      <w:pPr>
        <w:pStyle w:val="ListNumber"/>
      </w:pPr>
      <w:r>
        <w:t>Return to the previous screen after the action when copy webpage text into an ai chat</w:t>
      </w:r>
    </w:p>
    <w:p>
      <w:pPr>
        <w:pStyle w:val="ListNumber"/>
      </w:pPr>
      <w:r>
        <w:t>Verify the result after the action when copy webpage text into an ai chat</w:t>
      </w:r>
    </w:p>
    <w:p>
      <w:pPr>
        <w:pStyle w:val="ListNumber"/>
      </w:pPr>
      <w:r>
        <w:t>Copy a social caption into a notes app from the Home screen</w:t>
      </w:r>
    </w:p>
    <w:p>
      <w:pPr>
        <w:pStyle w:val="ListNumber"/>
      </w:pPr>
      <w:r>
        <w:t>Copy a social caption into a notes app from the current app</w:t>
      </w:r>
    </w:p>
    <w:p>
      <w:pPr>
        <w:pStyle w:val="ListNumber"/>
      </w:pPr>
      <w:r>
        <w:t>Copy a social caption into a notes app from the Recent Apps screen</w:t>
      </w:r>
    </w:p>
    <w:p>
      <w:pPr>
        <w:pStyle w:val="ListNumber"/>
      </w:pPr>
      <w:r>
        <w:t>Copy a social caption into a notes app after selecting an item</w:t>
      </w:r>
    </w:p>
    <w:p>
      <w:pPr>
        <w:pStyle w:val="ListNumber"/>
      </w:pPr>
      <w:r>
        <w:t>Copy a social caption into a notes app after searching</w:t>
      </w:r>
    </w:p>
    <w:p>
      <w:pPr>
        <w:pStyle w:val="ListNumber"/>
      </w:pPr>
      <w:r>
        <w:t>Confirm the action when copy a social caption into a notes app</w:t>
      </w:r>
    </w:p>
    <w:p>
      <w:pPr>
        <w:pStyle w:val="ListNumber"/>
      </w:pPr>
      <w:r>
        <w:t>Cancel the action when copy a social caption into a notes app</w:t>
      </w:r>
    </w:p>
    <w:p>
      <w:pPr>
        <w:pStyle w:val="ListNumber"/>
      </w:pPr>
      <w:r>
        <w:t>Review the action before confirming when copy a social caption into a notes app</w:t>
      </w:r>
    </w:p>
    <w:p>
      <w:pPr>
        <w:pStyle w:val="ListNumber"/>
      </w:pPr>
      <w:r>
        <w:t>Return to the previous screen after the action when copy a social caption into a notes app</w:t>
      </w:r>
    </w:p>
    <w:p>
      <w:pPr>
        <w:pStyle w:val="ListNumber"/>
      </w:pPr>
      <w:r>
        <w:t>Verify the result after the action when copy a social caption into a notes app</w:t>
      </w:r>
    </w:p>
    <w:p>
      <w:pPr>
        <w:pStyle w:val="ListNumber"/>
      </w:pPr>
      <w:r>
        <w:t>Download a file then upload it to another app from the Home screen</w:t>
      </w:r>
    </w:p>
    <w:p>
      <w:pPr>
        <w:pStyle w:val="ListNumber"/>
      </w:pPr>
      <w:r>
        <w:t>Download a file then upload it to another app from the current app</w:t>
      </w:r>
    </w:p>
    <w:p>
      <w:pPr>
        <w:pStyle w:val="ListNumber"/>
      </w:pPr>
      <w:r>
        <w:t>Download a file then upload it to another app from the Recent Apps screen</w:t>
      </w:r>
    </w:p>
    <w:p>
      <w:pPr>
        <w:pStyle w:val="ListNumber"/>
      </w:pPr>
      <w:r>
        <w:t>Download a file then upload it to another app after selecting an item</w:t>
      </w:r>
    </w:p>
    <w:p>
      <w:pPr>
        <w:pStyle w:val="ListNumber"/>
      </w:pPr>
      <w:r>
        <w:t>Download a file then upload it to another app after searching</w:t>
      </w:r>
    </w:p>
    <w:p>
      <w:pPr>
        <w:pStyle w:val="ListNumber"/>
      </w:pPr>
      <w:r>
        <w:t>Confirm the action when download a file then upload it to another app</w:t>
      </w:r>
    </w:p>
    <w:p>
      <w:pPr>
        <w:pStyle w:val="ListNumber"/>
      </w:pPr>
      <w:r>
        <w:t>Cancel the action when download a file then upload it to another app</w:t>
      </w:r>
    </w:p>
    <w:p>
      <w:pPr>
        <w:pStyle w:val="ListNumber"/>
      </w:pPr>
      <w:r>
        <w:t>Review the action before confirming when download a file then upload it to another app</w:t>
      </w:r>
    </w:p>
    <w:p>
      <w:pPr>
        <w:pStyle w:val="ListNumber"/>
      </w:pPr>
      <w:r>
        <w:t>Return to the previous screen after the action when download a file then upload it to another app</w:t>
      </w:r>
    </w:p>
    <w:p>
      <w:pPr>
        <w:pStyle w:val="ListNumber"/>
      </w:pPr>
      <w:r>
        <w:t>Verify the result after the action when download a file then upload it to another app</w:t>
      </w:r>
    </w:p>
    <w:p>
      <w:pPr>
        <w:pStyle w:val="ListNumber"/>
      </w:pPr>
      <w:r>
        <w:t>Create content in one app then share it to another from the Home screen</w:t>
      </w:r>
    </w:p>
    <w:p>
      <w:pPr>
        <w:pStyle w:val="ListNumber"/>
      </w:pPr>
      <w:r>
        <w:t>Create content in one app then share it to another from the current app</w:t>
      </w:r>
    </w:p>
    <w:p>
      <w:pPr>
        <w:pStyle w:val="ListNumber"/>
      </w:pPr>
      <w:r>
        <w:t>Create content in one app then share it to another from the Recent Apps screen</w:t>
      </w:r>
    </w:p>
    <w:p>
      <w:pPr>
        <w:pStyle w:val="ListNumber"/>
      </w:pPr>
      <w:r>
        <w:t>Create content in one app then share it to another after selecting an item</w:t>
      </w:r>
    </w:p>
    <w:p>
      <w:pPr>
        <w:pStyle w:val="ListNumber"/>
      </w:pPr>
      <w:r>
        <w:t>Create content in one app then share it to another after searching</w:t>
      </w:r>
    </w:p>
    <w:p>
      <w:pPr>
        <w:pStyle w:val="ListNumber"/>
      </w:pPr>
      <w:r>
        <w:t>Confirm the action when create content in one app then share it to another</w:t>
      </w:r>
    </w:p>
    <w:p>
      <w:pPr>
        <w:pStyle w:val="ListNumber"/>
      </w:pPr>
      <w:r>
        <w:t>Cancel the action when create content in one app then share it to another</w:t>
      </w:r>
    </w:p>
    <w:p>
      <w:pPr>
        <w:pStyle w:val="ListNumber"/>
      </w:pPr>
      <w:r>
        <w:t>Review the action before confirming when create content in one app then share it to another</w:t>
      </w:r>
    </w:p>
    <w:p>
      <w:pPr>
        <w:pStyle w:val="ListNumber"/>
      </w:pPr>
      <w:r>
        <w:t>Return to the previous screen after the action when create content in one app then share it to another</w:t>
      </w:r>
    </w:p>
    <w:p>
      <w:pPr>
        <w:pStyle w:val="ListNumber"/>
      </w:pPr>
      <w:r>
        <w:t>Verify the result after the action when create content in one app then share it to another</w:t>
      </w:r>
    </w:p>
    <w:p>
      <w:pPr>
        <w:pStyle w:val="ListNumber"/>
      </w:pPr>
      <w:r>
        <w:t>Edit a photo then upload it to a social app from the Home screen</w:t>
      </w:r>
    </w:p>
    <w:p>
      <w:pPr>
        <w:pStyle w:val="ListNumber"/>
      </w:pPr>
      <w:r>
        <w:t>Edit a photo then upload it to a social app from the current app</w:t>
      </w:r>
    </w:p>
    <w:p>
      <w:pPr>
        <w:pStyle w:val="ListNumber"/>
      </w:pPr>
      <w:r>
        <w:t>Edit a photo then upload it to a social app from the Recent Apps screen</w:t>
      </w:r>
    </w:p>
    <w:p>
      <w:pPr>
        <w:pStyle w:val="ListNumber"/>
      </w:pPr>
      <w:r>
        <w:t>Edit a photo then upload it to a social app after selecting an item</w:t>
      </w:r>
    </w:p>
    <w:p>
      <w:pPr>
        <w:pStyle w:val="ListNumber"/>
      </w:pPr>
      <w:r>
        <w:t>Edit a photo then upload it to a social app after searching</w:t>
      </w:r>
    </w:p>
    <w:p>
      <w:pPr>
        <w:pStyle w:val="ListNumber"/>
      </w:pPr>
      <w:r>
        <w:t>Confirm the action when edit a photo then upload it to a social app</w:t>
      </w:r>
    </w:p>
    <w:p>
      <w:pPr>
        <w:pStyle w:val="ListNumber"/>
      </w:pPr>
      <w:r>
        <w:t>Cancel the action when edit a photo then upload it to a social app</w:t>
      </w:r>
    </w:p>
    <w:p>
      <w:pPr>
        <w:pStyle w:val="ListNumber"/>
      </w:pPr>
      <w:r>
        <w:t>Review the action before confirming when edit a photo then upload it to a social app</w:t>
      </w:r>
    </w:p>
    <w:p>
      <w:pPr>
        <w:pStyle w:val="ListNumber"/>
      </w:pPr>
      <w:r>
        <w:t>Return to the previous screen after the action when edit a photo then upload it to a social app</w:t>
      </w:r>
    </w:p>
    <w:p>
      <w:pPr>
        <w:pStyle w:val="ListNumber"/>
      </w:pPr>
      <w:r>
        <w:t>Verify the result after the action when edit a photo then upload it to a social app</w:t>
      </w:r>
    </w:p>
    <w:p>
      <w:pPr>
        <w:pStyle w:val="ListNumber"/>
      </w:pPr>
      <w:r>
        <w:t>Record audio then attach it to a message from the Home screen</w:t>
      </w:r>
    </w:p>
    <w:p>
      <w:pPr>
        <w:pStyle w:val="ListNumber"/>
      </w:pPr>
      <w:r>
        <w:t>Record audio then attach it to a message from the current app</w:t>
      </w:r>
    </w:p>
    <w:p>
      <w:pPr>
        <w:pStyle w:val="ListNumber"/>
      </w:pPr>
      <w:r>
        <w:t>Record audio then attach it to a message from the Recent Apps screen</w:t>
      </w:r>
    </w:p>
    <w:p>
      <w:pPr>
        <w:pStyle w:val="ListNumber"/>
      </w:pPr>
      <w:r>
        <w:t>Record audio then attach it to a message after selecting an item</w:t>
      </w:r>
    </w:p>
    <w:p>
      <w:pPr>
        <w:pStyle w:val="ListNumber"/>
      </w:pPr>
      <w:r>
        <w:t>Record audio then attach it to a message after searching</w:t>
      </w:r>
    </w:p>
    <w:p>
      <w:pPr>
        <w:pStyle w:val="ListNumber"/>
      </w:pPr>
      <w:r>
        <w:t>Confirm the action when record audio then attach it to a message</w:t>
      </w:r>
    </w:p>
    <w:p>
      <w:pPr>
        <w:pStyle w:val="ListNumber"/>
      </w:pPr>
      <w:r>
        <w:t>Cancel the action when record audio then attach it to a message</w:t>
      </w:r>
    </w:p>
    <w:p>
      <w:pPr>
        <w:pStyle w:val="ListNumber"/>
      </w:pPr>
      <w:r>
        <w:t>Review the action before confirming when record audio then attach it to a message</w:t>
      </w:r>
    </w:p>
    <w:p>
      <w:pPr>
        <w:pStyle w:val="ListNumber"/>
      </w:pPr>
      <w:r>
        <w:t>Return to the previous screen after the action when record audio then attach it to a message</w:t>
      </w:r>
    </w:p>
    <w:p>
      <w:pPr>
        <w:pStyle w:val="ListNumber"/>
      </w:pPr>
      <w:r>
        <w:t>Verify the result after the action when record audio then attach it to a message</w:t>
      </w:r>
    </w:p>
    <w:p>
      <w:pPr>
        <w:pStyle w:val="ListNumber"/>
      </w:pPr>
      <w:r>
        <w:t>Take a screenshot then share it from the Home screen</w:t>
      </w:r>
    </w:p>
    <w:p>
      <w:pPr>
        <w:pStyle w:val="ListNumber"/>
      </w:pPr>
      <w:r>
        <w:t>Take a screenshot then share it from the current app</w:t>
      </w:r>
    </w:p>
    <w:p>
      <w:pPr>
        <w:pStyle w:val="ListNumber"/>
      </w:pPr>
      <w:r>
        <w:t>Take a screenshot then share it from the Recent Apps screen</w:t>
      </w:r>
    </w:p>
    <w:p>
      <w:pPr>
        <w:pStyle w:val="ListNumber"/>
      </w:pPr>
      <w:r>
        <w:t>Take a screenshot then share it after selecting an item</w:t>
      </w:r>
    </w:p>
    <w:p>
      <w:pPr>
        <w:pStyle w:val="ListNumber"/>
      </w:pPr>
      <w:r>
        <w:t>Take a screenshot then share it after searching</w:t>
      </w:r>
    </w:p>
    <w:p>
      <w:pPr>
        <w:pStyle w:val="ListNumber"/>
      </w:pPr>
      <w:r>
        <w:t>Confirm the action when take a screenshot then share it</w:t>
      </w:r>
    </w:p>
    <w:p>
      <w:pPr>
        <w:pStyle w:val="ListNumber"/>
      </w:pPr>
      <w:r>
        <w:t>Cancel the action when take a screenshot then share it</w:t>
      </w:r>
    </w:p>
    <w:p>
      <w:pPr>
        <w:pStyle w:val="ListNumber"/>
      </w:pPr>
      <w:r>
        <w:t>Review the action before confirming when take a screenshot then share it</w:t>
      </w:r>
    </w:p>
    <w:p>
      <w:pPr>
        <w:pStyle w:val="ListNumber"/>
      </w:pPr>
      <w:r>
        <w:t>Return to the previous screen after the action when take a screenshot then share it</w:t>
      </w:r>
    </w:p>
    <w:p>
      <w:pPr>
        <w:pStyle w:val="ListNumber"/>
      </w:pPr>
      <w:r>
        <w:t>Verify the result after the action when take a screenshot then share it</w:t>
      </w:r>
    </w:p>
    <w:p>
      <w:pPr>
        <w:pStyle w:val="ListNumber"/>
      </w:pPr>
      <w:r>
        <w:t>Create a PDF then email it from the Home screen</w:t>
      </w:r>
    </w:p>
    <w:p>
      <w:pPr>
        <w:pStyle w:val="ListNumber"/>
      </w:pPr>
      <w:r>
        <w:t>Create a PDF then email it from the current app</w:t>
      </w:r>
    </w:p>
    <w:p>
      <w:pPr>
        <w:pStyle w:val="ListNumber"/>
      </w:pPr>
      <w:r>
        <w:t>Create a PDF then email it from the Recent Apps screen</w:t>
      </w:r>
    </w:p>
    <w:p>
      <w:pPr>
        <w:pStyle w:val="ListNumber"/>
      </w:pPr>
      <w:r>
        <w:t>Create a PDF then email it after selecting an item</w:t>
      </w:r>
    </w:p>
    <w:p>
      <w:pPr>
        <w:pStyle w:val="ListNumber"/>
      </w:pPr>
      <w:r>
        <w:t>Create a PDF then email it after searching</w:t>
      </w:r>
    </w:p>
    <w:p>
      <w:pPr>
        <w:pStyle w:val="ListNumber"/>
      </w:pPr>
      <w:r>
        <w:t>Confirm the action when create a pdf then email it</w:t>
      </w:r>
    </w:p>
    <w:p>
      <w:pPr>
        <w:pStyle w:val="ListNumber"/>
      </w:pPr>
      <w:r>
        <w:t>Cancel the action when create a pdf then email it</w:t>
      </w:r>
    </w:p>
    <w:p>
      <w:pPr>
        <w:pStyle w:val="ListNumber"/>
      </w:pPr>
      <w:r>
        <w:t>Review the action before confirming when create a pdf then email it</w:t>
      </w:r>
    </w:p>
    <w:p>
      <w:pPr>
        <w:pStyle w:val="ListNumber"/>
      </w:pPr>
      <w:r>
        <w:t>Return to the previous screen after the action when create a pdf then email it</w:t>
      </w:r>
    </w:p>
    <w:p>
      <w:pPr>
        <w:pStyle w:val="ListNumber"/>
      </w:pPr>
      <w:r>
        <w:t>Verify the result after the action when create a pdf then email it</w:t>
      </w:r>
    </w:p>
    <w:p>
      <w:pPr>
        <w:pStyle w:val="ListNumber"/>
      </w:pPr>
      <w:r>
        <w:t>Receive a file then move it to a folder from the Home screen</w:t>
      </w:r>
    </w:p>
    <w:p>
      <w:pPr>
        <w:pStyle w:val="ListNumber"/>
      </w:pPr>
      <w:r>
        <w:t>Receive a file then move it to a folder from the current app</w:t>
      </w:r>
    </w:p>
    <w:p>
      <w:pPr>
        <w:pStyle w:val="ListNumber"/>
      </w:pPr>
      <w:r>
        <w:t>Receive a file then move it to a folder from the Recent Apps screen</w:t>
      </w:r>
    </w:p>
    <w:p>
      <w:pPr>
        <w:pStyle w:val="ListNumber"/>
      </w:pPr>
      <w:r>
        <w:t>Receive a file then move it to a folder after selecting an item</w:t>
      </w:r>
    </w:p>
    <w:p>
      <w:pPr>
        <w:pStyle w:val="ListNumber"/>
      </w:pPr>
      <w:r>
        <w:t>Receive a file then move it to a folder after searching</w:t>
      </w:r>
    </w:p>
    <w:p>
      <w:pPr>
        <w:pStyle w:val="ListNumber"/>
      </w:pPr>
      <w:r>
        <w:t>Confirm the action when receive a file then move it to a folder</w:t>
      </w:r>
    </w:p>
    <w:p>
      <w:pPr>
        <w:pStyle w:val="ListNumber"/>
      </w:pPr>
      <w:r>
        <w:t>Cancel the action when receive a file then move it to a folder</w:t>
      </w:r>
    </w:p>
    <w:p>
      <w:pPr>
        <w:pStyle w:val="ListNumber"/>
      </w:pPr>
      <w:r>
        <w:t>Review the action before confirming when receive a file then move it to a folder</w:t>
      </w:r>
    </w:p>
    <w:p>
      <w:pPr>
        <w:pStyle w:val="ListNumber"/>
      </w:pPr>
      <w:r>
        <w:t>Return to the previous screen after the action when receive a file then move it to a folder</w:t>
      </w:r>
    </w:p>
    <w:p>
      <w:pPr>
        <w:pStyle w:val="ListNumber"/>
      </w:pPr>
      <w:r>
        <w:t>Verify the result after the action when receive a file then move it to a folder</w:t>
      </w:r>
    </w:p>
    <w:p>
      <w:pPr>
        <w:pStyle w:val="ListNumber"/>
      </w:pPr>
      <w:r>
        <w:t>Open a link from one app in another browser from the Home screen</w:t>
      </w:r>
    </w:p>
    <w:p>
      <w:pPr>
        <w:pStyle w:val="ListNumber"/>
      </w:pPr>
      <w:r>
        <w:t>Open a link from one app in another browser from the current app</w:t>
      </w:r>
    </w:p>
    <w:p>
      <w:pPr>
        <w:pStyle w:val="ListNumber"/>
      </w:pPr>
      <w:r>
        <w:t>Open a link from one app in another browser from the Recent Apps screen</w:t>
      </w:r>
    </w:p>
    <w:p>
      <w:pPr>
        <w:pStyle w:val="ListNumber"/>
      </w:pPr>
      <w:r>
        <w:t>Open a link from one app in another browser after selecting an item</w:t>
      </w:r>
    </w:p>
    <w:p>
      <w:pPr>
        <w:pStyle w:val="ListNumber"/>
      </w:pPr>
      <w:r>
        <w:t>Open a link from one app in another browser after searching</w:t>
      </w:r>
    </w:p>
    <w:p>
      <w:pPr>
        <w:pStyle w:val="ListNumber"/>
      </w:pPr>
      <w:r>
        <w:t>Confirm the action when open a link from one app in another browser</w:t>
      </w:r>
    </w:p>
    <w:p>
      <w:pPr>
        <w:pStyle w:val="ListNumber"/>
      </w:pPr>
      <w:r>
        <w:t>Cancel the action when open a link from one app in another browser</w:t>
      </w:r>
    </w:p>
    <w:p>
      <w:pPr>
        <w:pStyle w:val="ListNumber"/>
      </w:pPr>
      <w:r>
        <w:t>Review the action before confirming when open a link from one app in another browser</w:t>
      </w:r>
    </w:p>
    <w:p>
      <w:pPr>
        <w:pStyle w:val="ListNumber"/>
      </w:pPr>
      <w:r>
        <w:t>Return to the previous screen after the action when open a link from one app in another browser</w:t>
      </w:r>
    </w:p>
    <w:p>
      <w:pPr>
        <w:pStyle w:val="ListNumber"/>
      </w:pPr>
      <w:r>
        <w:t>Verify the result after the action when open a link from one app in another browser</w:t>
      </w:r>
    </w:p>
    <w:p>
      <w:pPr>
        <w:pStyle w:val="ListNumber"/>
      </w:pPr>
      <w:r>
        <w:t>Use a system share target from the Home screen</w:t>
      </w:r>
    </w:p>
    <w:p>
      <w:pPr>
        <w:pStyle w:val="ListNumber"/>
      </w:pPr>
      <w:r>
        <w:t>Use a system share target from the current app</w:t>
      </w:r>
    </w:p>
    <w:p>
      <w:pPr>
        <w:pStyle w:val="ListNumber"/>
      </w:pPr>
      <w:r>
        <w:t>Use a system share target from the Recent Apps screen</w:t>
      </w:r>
    </w:p>
    <w:p>
      <w:pPr>
        <w:pStyle w:val="ListNumber"/>
      </w:pPr>
      <w:r>
        <w:t>Use a system share target after selecting an item</w:t>
      </w:r>
    </w:p>
    <w:p>
      <w:pPr>
        <w:pStyle w:val="ListNumber"/>
      </w:pPr>
      <w:r>
        <w:t>Use a system share target after searching</w:t>
      </w:r>
    </w:p>
    <w:p>
      <w:pPr>
        <w:pStyle w:val="ListNumber"/>
      </w:pPr>
      <w:r>
        <w:t>Confirm the action when use a system share target</w:t>
      </w:r>
    </w:p>
    <w:p>
      <w:pPr>
        <w:pStyle w:val="ListNumber"/>
      </w:pPr>
      <w:r>
        <w:t>Cancel the action when use a system share target</w:t>
      </w:r>
    </w:p>
    <w:p>
      <w:pPr>
        <w:pStyle w:val="ListNumber"/>
      </w:pPr>
      <w:r>
        <w:t>Review the action before confirming when use a system share target</w:t>
      </w:r>
    </w:p>
    <w:p>
      <w:pPr>
        <w:pStyle w:val="ListNumber"/>
      </w:pPr>
      <w:r>
        <w:t>Return to the previous screen after the action when use a system share target</w:t>
      </w:r>
    </w:p>
    <w:p>
      <w:pPr>
        <w:pStyle w:val="ListNumber"/>
      </w:pPr>
      <w:r>
        <w:t>Verify the result after the action when use a system share target</w:t>
      </w:r>
    </w:p>
    <w:p>
      <w:r>
        <w:br w:type="page"/>
      </w:r>
    </w:p>
    <w:p>
      <w:pPr>
        <w:pStyle w:val="Heading1"/>
      </w:pPr>
      <w:r>
        <w:t>30. Device Maintenance &amp; Recovery</w:t>
      </w:r>
    </w:p>
    <w:p>
      <w:pPr>
        <w:pStyle w:val="ListNumber"/>
      </w:pPr>
      <w:r>
        <w:t>Check available storage from the Home screen</w:t>
      </w:r>
    </w:p>
    <w:p>
      <w:pPr>
        <w:pStyle w:val="ListNumber"/>
      </w:pPr>
      <w:r>
        <w:t>Check available storage from the current app</w:t>
      </w:r>
    </w:p>
    <w:p>
      <w:pPr>
        <w:pStyle w:val="ListNumber"/>
      </w:pPr>
      <w:r>
        <w:t>Check available storage from the Recent Apps screen</w:t>
      </w:r>
    </w:p>
    <w:p>
      <w:pPr>
        <w:pStyle w:val="ListNumber"/>
      </w:pPr>
      <w:r>
        <w:t>Check available storage after selecting an item</w:t>
      </w:r>
    </w:p>
    <w:p>
      <w:pPr>
        <w:pStyle w:val="ListNumber"/>
      </w:pPr>
      <w:r>
        <w:t>Check available storage after searching</w:t>
      </w:r>
    </w:p>
    <w:p>
      <w:pPr>
        <w:pStyle w:val="ListNumber"/>
      </w:pPr>
      <w:r>
        <w:t>Confirm the action when check available storage</w:t>
      </w:r>
    </w:p>
    <w:p>
      <w:pPr>
        <w:pStyle w:val="ListNumber"/>
      </w:pPr>
      <w:r>
        <w:t>Cancel the action when check available storage</w:t>
      </w:r>
    </w:p>
    <w:p>
      <w:pPr>
        <w:pStyle w:val="ListNumber"/>
      </w:pPr>
      <w:r>
        <w:t>Review the action before confirming when check available storage</w:t>
      </w:r>
    </w:p>
    <w:p>
      <w:pPr>
        <w:pStyle w:val="ListNumber"/>
      </w:pPr>
      <w:r>
        <w:t>Return to the previous screen after the action when check available storage</w:t>
      </w:r>
    </w:p>
    <w:p>
      <w:pPr>
        <w:pStyle w:val="ListNumber"/>
      </w:pPr>
      <w:r>
        <w:t>Verify the result after the action when check available storage</w:t>
      </w:r>
    </w:p>
    <w:p>
      <w:pPr>
        <w:pStyle w:val="ListNumber"/>
      </w:pPr>
      <w:r>
        <w:t>Check battery health where supported from the Home screen</w:t>
      </w:r>
    </w:p>
    <w:p>
      <w:pPr>
        <w:pStyle w:val="ListNumber"/>
      </w:pPr>
      <w:r>
        <w:t>Check battery health where supported from the current app</w:t>
      </w:r>
    </w:p>
    <w:p>
      <w:pPr>
        <w:pStyle w:val="ListNumber"/>
      </w:pPr>
      <w:r>
        <w:t>Check battery health where supported from the Recent Apps screen</w:t>
      </w:r>
    </w:p>
    <w:p>
      <w:pPr>
        <w:pStyle w:val="ListNumber"/>
      </w:pPr>
      <w:r>
        <w:t>Check battery health where supported after selecting an item</w:t>
      </w:r>
    </w:p>
    <w:p>
      <w:pPr>
        <w:pStyle w:val="ListNumber"/>
      </w:pPr>
      <w:r>
        <w:t>Check battery health where supported after searching</w:t>
      </w:r>
    </w:p>
    <w:p>
      <w:pPr>
        <w:pStyle w:val="ListNumber"/>
      </w:pPr>
      <w:r>
        <w:t>Confirm the action when check battery health where supported</w:t>
      </w:r>
    </w:p>
    <w:p>
      <w:pPr>
        <w:pStyle w:val="ListNumber"/>
      </w:pPr>
      <w:r>
        <w:t>Cancel the action when check battery health where supported</w:t>
      </w:r>
    </w:p>
    <w:p>
      <w:pPr>
        <w:pStyle w:val="ListNumber"/>
      </w:pPr>
      <w:r>
        <w:t>Review the action before confirming when check battery health where supported</w:t>
      </w:r>
    </w:p>
    <w:p>
      <w:pPr>
        <w:pStyle w:val="ListNumber"/>
      </w:pPr>
      <w:r>
        <w:t>Return to the previous screen after the action when check battery health where supported</w:t>
      </w:r>
    </w:p>
    <w:p>
      <w:pPr>
        <w:pStyle w:val="ListNumber"/>
      </w:pPr>
      <w:r>
        <w:t>Verify the result after the action when check battery health where supported</w:t>
      </w:r>
    </w:p>
    <w:p>
      <w:pPr>
        <w:pStyle w:val="ListNumber"/>
      </w:pPr>
      <w:r>
        <w:t>Check battery usage by app from the Home screen</w:t>
      </w:r>
    </w:p>
    <w:p>
      <w:pPr>
        <w:pStyle w:val="ListNumber"/>
      </w:pPr>
      <w:r>
        <w:t>Check battery usage by app from the current app</w:t>
      </w:r>
    </w:p>
    <w:p>
      <w:pPr>
        <w:pStyle w:val="ListNumber"/>
      </w:pPr>
      <w:r>
        <w:t>Check battery usage by app from the Recent Apps screen</w:t>
      </w:r>
    </w:p>
    <w:p>
      <w:pPr>
        <w:pStyle w:val="ListNumber"/>
      </w:pPr>
      <w:r>
        <w:t>Check battery usage by app after selecting an item</w:t>
      </w:r>
    </w:p>
    <w:p>
      <w:pPr>
        <w:pStyle w:val="ListNumber"/>
      </w:pPr>
      <w:r>
        <w:t>Check battery usage by app after searching</w:t>
      </w:r>
    </w:p>
    <w:p>
      <w:pPr>
        <w:pStyle w:val="ListNumber"/>
      </w:pPr>
      <w:r>
        <w:t>Confirm the action when check battery usage by app</w:t>
      </w:r>
    </w:p>
    <w:p>
      <w:pPr>
        <w:pStyle w:val="ListNumber"/>
      </w:pPr>
      <w:r>
        <w:t>Cancel the action when check battery usage by app</w:t>
      </w:r>
    </w:p>
    <w:p>
      <w:pPr>
        <w:pStyle w:val="ListNumber"/>
      </w:pPr>
      <w:r>
        <w:t>Review the action before confirming when check battery usage by app</w:t>
      </w:r>
    </w:p>
    <w:p>
      <w:pPr>
        <w:pStyle w:val="ListNumber"/>
      </w:pPr>
      <w:r>
        <w:t>Return to the previous screen after the action when check battery usage by app</w:t>
      </w:r>
    </w:p>
    <w:p>
      <w:pPr>
        <w:pStyle w:val="ListNumber"/>
      </w:pPr>
      <w:r>
        <w:t>Verify the result after the action when check battery usage by app</w:t>
      </w:r>
    </w:p>
    <w:p>
      <w:pPr>
        <w:pStyle w:val="ListNumber"/>
      </w:pPr>
      <w:r>
        <w:t>Open device care where available from the Home screen</w:t>
      </w:r>
    </w:p>
    <w:p>
      <w:pPr>
        <w:pStyle w:val="ListNumber"/>
      </w:pPr>
      <w:r>
        <w:t>Open device care where available from the current app</w:t>
      </w:r>
    </w:p>
    <w:p>
      <w:pPr>
        <w:pStyle w:val="ListNumber"/>
      </w:pPr>
      <w:r>
        <w:t>Open device care where available from the Recent Apps screen</w:t>
      </w:r>
    </w:p>
    <w:p>
      <w:pPr>
        <w:pStyle w:val="ListNumber"/>
      </w:pPr>
      <w:r>
        <w:t>Open device care where available after selecting an item</w:t>
      </w:r>
    </w:p>
    <w:p>
      <w:pPr>
        <w:pStyle w:val="ListNumber"/>
      </w:pPr>
      <w:r>
        <w:t>Open device care where available after searching</w:t>
      </w:r>
    </w:p>
    <w:p>
      <w:pPr>
        <w:pStyle w:val="ListNumber"/>
      </w:pPr>
      <w:r>
        <w:t>Confirm the action when open device care where available</w:t>
      </w:r>
    </w:p>
    <w:p>
      <w:pPr>
        <w:pStyle w:val="ListNumber"/>
      </w:pPr>
      <w:r>
        <w:t>Cancel the action when open device care where available</w:t>
      </w:r>
    </w:p>
    <w:p>
      <w:pPr>
        <w:pStyle w:val="ListNumber"/>
      </w:pPr>
      <w:r>
        <w:t>Review the action before confirming when open device care where available</w:t>
      </w:r>
    </w:p>
    <w:p>
      <w:pPr>
        <w:pStyle w:val="ListNumber"/>
      </w:pPr>
      <w:r>
        <w:t>Return to the previous screen after the action when open device care where available</w:t>
      </w:r>
    </w:p>
    <w:p>
      <w:pPr>
        <w:pStyle w:val="ListNumber"/>
      </w:pPr>
      <w:r>
        <w:t>Verify the result after the action when open device care where available</w:t>
      </w:r>
    </w:p>
    <w:p>
      <w:pPr>
        <w:pStyle w:val="ListNumber"/>
      </w:pPr>
      <w:r>
        <w:t>Run storage cleanup from the Home screen</w:t>
      </w:r>
    </w:p>
    <w:p>
      <w:pPr>
        <w:pStyle w:val="ListNumber"/>
      </w:pPr>
      <w:r>
        <w:t>Run storage cleanup from the current app</w:t>
      </w:r>
    </w:p>
    <w:p>
      <w:pPr>
        <w:pStyle w:val="ListNumber"/>
      </w:pPr>
      <w:r>
        <w:t>Run storage cleanup from the Recent Apps screen</w:t>
      </w:r>
    </w:p>
    <w:p>
      <w:pPr>
        <w:pStyle w:val="ListNumber"/>
      </w:pPr>
      <w:r>
        <w:t>Run storage cleanup after selecting an item</w:t>
      </w:r>
    </w:p>
    <w:p>
      <w:pPr>
        <w:pStyle w:val="ListNumber"/>
      </w:pPr>
      <w:r>
        <w:t>Run storage cleanup after searching</w:t>
      </w:r>
    </w:p>
    <w:p>
      <w:pPr>
        <w:pStyle w:val="ListNumber"/>
      </w:pPr>
      <w:r>
        <w:t>Confirm the action when run storage cleanup</w:t>
      </w:r>
    </w:p>
    <w:p>
      <w:pPr>
        <w:pStyle w:val="ListNumber"/>
      </w:pPr>
      <w:r>
        <w:t>Cancel the action when run storage cleanup</w:t>
      </w:r>
    </w:p>
    <w:p>
      <w:pPr>
        <w:pStyle w:val="ListNumber"/>
      </w:pPr>
      <w:r>
        <w:t>Review the action before confirming when run storage cleanup</w:t>
      </w:r>
    </w:p>
    <w:p>
      <w:pPr>
        <w:pStyle w:val="ListNumber"/>
      </w:pPr>
      <w:r>
        <w:t>Return to the previous screen after the action when run storage cleanup</w:t>
      </w:r>
    </w:p>
    <w:p>
      <w:pPr>
        <w:pStyle w:val="ListNumber"/>
      </w:pPr>
      <w:r>
        <w:t>Verify the result after the action when run storage cleanup</w:t>
      </w:r>
    </w:p>
    <w:p>
      <w:pPr>
        <w:pStyle w:val="ListNumber"/>
      </w:pPr>
      <w:r>
        <w:t>Remove unused apps from the Home screen</w:t>
      </w:r>
    </w:p>
    <w:p>
      <w:pPr>
        <w:pStyle w:val="ListNumber"/>
      </w:pPr>
      <w:r>
        <w:t>Remove unused apps from the current app</w:t>
      </w:r>
    </w:p>
    <w:p>
      <w:pPr>
        <w:pStyle w:val="ListNumber"/>
      </w:pPr>
      <w:r>
        <w:t>Remove unused apps from the Recent Apps screen</w:t>
      </w:r>
    </w:p>
    <w:p>
      <w:pPr>
        <w:pStyle w:val="ListNumber"/>
      </w:pPr>
      <w:r>
        <w:t>Remove unused apps after selecting an item</w:t>
      </w:r>
    </w:p>
    <w:p>
      <w:pPr>
        <w:pStyle w:val="ListNumber"/>
      </w:pPr>
      <w:r>
        <w:t>Remove unused apps after searching</w:t>
      </w:r>
    </w:p>
    <w:p>
      <w:pPr>
        <w:pStyle w:val="ListNumber"/>
      </w:pPr>
      <w:r>
        <w:t>Confirm the action when remove unused apps</w:t>
      </w:r>
    </w:p>
    <w:p>
      <w:pPr>
        <w:pStyle w:val="ListNumber"/>
      </w:pPr>
      <w:r>
        <w:t>Cancel the action when remove unused apps</w:t>
      </w:r>
    </w:p>
    <w:p>
      <w:pPr>
        <w:pStyle w:val="ListNumber"/>
      </w:pPr>
      <w:r>
        <w:t>Review the action before confirming when remove unused apps</w:t>
      </w:r>
    </w:p>
    <w:p>
      <w:pPr>
        <w:pStyle w:val="ListNumber"/>
      </w:pPr>
      <w:r>
        <w:t>Return to the previous screen after the action when remove unused apps</w:t>
      </w:r>
    </w:p>
    <w:p>
      <w:pPr>
        <w:pStyle w:val="ListNumber"/>
      </w:pPr>
      <w:r>
        <w:t>Verify the result after the action when remove unused apps</w:t>
      </w:r>
    </w:p>
    <w:p>
      <w:pPr>
        <w:pStyle w:val="ListNumber"/>
      </w:pPr>
      <w:r>
        <w:t>Review large files from the Home screen</w:t>
      </w:r>
    </w:p>
    <w:p>
      <w:pPr>
        <w:pStyle w:val="ListNumber"/>
      </w:pPr>
      <w:r>
        <w:t>Review large files from the current app</w:t>
      </w:r>
    </w:p>
    <w:p>
      <w:pPr>
        <w:pStyle w:val="ListNumber"/>
      </w:pPr>
      <w:r>
        <w:t>Review large files from the Recent Apps screen</w:t>
      </w:r>
    </w:p>
    <w:p>
      <w:pPr>
        <w:pStyle w:val="ListNumber"/>
      </w:pPr>
      <w:r>
        <w:t>Review large files after selecting an item</w:t>
      </w:r>
    </w:p>
    <w:p>
      <w:pPr>
        <w:pStyle w:val="ListNumber"/>
      </w:pPr>
      <w:r>
        <w:t>Review large files after searching</w:t>
      </w:r>
    </w:p>
    <w:p>
      <w:pPr>
        <w:pStyle w:val="ListNumber"/>
      </w:pPr>
      <w:r>
        <w:t>Confirm the action when review large files</w:t>
      </w:r>
    </w:p>
    <w:p>
      <w:pPr>
        <w:pStyle w:val="ListNumber"/>
      </w:pPr>
      <w:r>
        <w:t>Cancel the action when review large files</w:t>
      </w:r>
    </w:p>
    <w:p>
      <w:pPr>
        <w:pStyle w:val="ListNumber"/>
      </w:pPr>
      <w:r>
        <w:t>Review the action before confirming when review large files</w:t>
      </w:r>
    </w:p>
    <w:p>
      <w:pPr>
        <w:pStyle w:val="ListNumber"/>
      </w:pPr>
      <w:r>
        <w:t>Return to the previous screen after the action when review large files</w:t>
      </w:r>
    </w:p>
    <w:p>
      <w:pPr>
        <w:pStyle w:val="ListNumber"/>
      </w:pPr>
      <w:r>
        <w:t>Verify the result after the action when review large files</w:t>
      </w:r>
    </w:p>
    <w:p>
      <w:pPr>
        <w:pStyle w:val="ListNumber"/>
      </w:pPr>
      <w:r>
        <w:t>Review duplicate files from the Home screen</w:t>
      </w:r>
    </w:p>
    <w:p>
      <w:pPr>
        <w:pStyle w:val="ListNumber"/>
      </w:pPr>
      <w:r>
        <w:t>Review duplicate files from the current app</w:t>
      </w:r>
    </w:p>
    <w:p>
      <w:pPr>
        <w:pStyle w:val="ListNumber"/>
      </w:pPr>
      <w:r>
        <w:t>Review duplicate files from the Recent Apps screen</w:t>
      </w:r>
    </w:p>
    <w:p>
      <w:pPr>
        <w:pStyle w:val="ListNumber"/>
      </w:pPr>
      <w:r>
        <w:t>Review duplicate files after selecting an item</w:t>
      </w:r>
    </w:p>
    <w:p>
      <w:pPr>
        <w:pStyle w:val="ListNumber"/>
      </w:pPr>
      <w:r>
        <w:t>Review duplicate files after searching</w:t>
      </w:r>
    </w:p>
    <w:p>
      <w:pPr>
        <w:pStyle w:val="ListNumber"/>
      </w:pPr>
      <w:r>
        <w:t>Confirm the action when review duplicate files</w:t>
      </w:r>
    </w:p>
    <w:p>
      <w:pPr>
        <w:pStyle w:val="ListNumber"/>
      </w:pPr>
      <w:r>
        <w:t>Cancel the action when review duplicate files</w:t>
      </w:r>
    </w:p>
    <w:p>
      <w:pPr>
        <w:pStyle w:val="ListNumber"/>
      </w:pPr>
      <w:r>
        <w:t>Review the action before confirming when review duplicate files</w:t>
      </w:r>
    </w:p>
    <w:p>
      <w:pPr>
        <w:pStyle w:val="ListNumber"/>
      </w:pPr>
      <w:r>
        <w:t>Return to the previous screen after the action when review duplicate files</w:t>
      </w:r>
    </w:p>
    <w:p>
      <w:pPr>
        <w:pStyle w:val="ListNumber"/>
      </w:pPr>
      <w:r>
        <w:t>Verify the result after the action when review duplicate files</w:t>
      </w:r>
    </w:p>
    <w:p>
      <w:pPr>
        <w:pStyle w:val="ListNumber"/>
      </w:pPr>
      <w:r>
        <w:t>Clear temporary files from the Home screen</w:t>
      </w:r>
    </w:p>
    <w:p>
      <w:pPr>
        <w:pStyle w:val="ListNumber"/>
      </w:pPr>
      <w:r>
        <w:t>Clear temporary files from the current app</w:t>
      </w:r>
    </w:p>
    <w:p>
      <w:pPr>
        <w:pStyle w:val="ListNumber"/>
      </w:pPr>
      <w:r>
        <w:t>Clear temporary files from the Recent Apps screen</w:t>
      </w:r>
    </w:p>
    <w:p>
      <w:pPr>
        <w:pStyle w:val="ListNumber"/>
      </w:pPr>
      <w:r>
        <w:t>Clear temporary files after selecting an item</w:t>
      </w:r>
    </w:p>
    <w:p>
      <w:pPr>
        <w:pStyle w:val="ListNumber"/>
      </w:pPr>
      <w:r>
        <w:t>Clear temporary files after searching</w:t>
      </w:r>
    </w:p>
    <w:p>
      <w:pPr>
        <w:pStyle w:val="ListNumber"/>
      </w:pPr>
      <w:r>
        <w:t>Confirm the action when clear temporary files</w:t>
      </w:r>
    </w:p>
    <w:p>
      <w:pPr>
        <w:pStyle w:val="ListNumber"/>
      </w:pPr>
      <w:r>
        <w:t>Cancel the action when clear temporary files</w:t>
      </w:r>
    </w:p>
    <w:p>
      <w:pPr>
        <w:pStyle w:val="ListNumber"/>
      </w:pPr>
      <w:r>
        <w:t>Review the action before confirming when clear temporary files</w:t>
      </w:r>
    </w:p>
    <w:p>
      <w:pPr>
        <w:pStyle w:val="ListNumber"/>
      </w:pPr>
      <w:r>
        <w:t>Return to the previous screen after the action when clear temporary files</w:t>
      </w:r>
    </w:p>
    <w:p>
      <w:pPr>
        <w:pStyle w:val="ListNumber"/>
      </w:pPr>
      <w:r>
        <w:t>Verify the result after the action when clear temporary files</w:t>
      </w:r>
    </w:p>
    <w:p>
      <w:pPr>
        <w:pStyle w:val="ListNumber"/>
      </w:pPr>
      <w:r>
        <w:t>Check software update from the Home screen</w:t>
      </w:r>
    </w:p>
    <w:p>
      <w:pPr>
        <w:pStyle w:val="ListNumber"/>
      </w:pPr>
      <w:r>
        <w:t>Check software update from the current app</w:t>
      </w:r>
    </w:p>
    <w:p>
      <w:pPr>
        <w:pStyle w:val="ListNumber"/>
      </w:pPr>
      <w:r>
        <w:t>Check software update from the Recent Apps screen</w:t>
      </w:r>
    </w:p>
    <w:p>
      <w:pPr>
        <w:pStyle w:val="ListNumber"/>
      </w:pPr>
      <w:r>
        <w:t>Check software update after selecting an item</w:t>
      </w:r>
    </w:p>
    <w:p>
      <w:pPr>
        <w:pStyle w:val="ListNumber"/>
      </w:pPr>
      <w:r>
        <w:t>Check software update after searching</w:t>
      </w:r>
    </w:p>
    <w:p>
      <w:pPr>
        <w:pStyle w:val="ListNumber"/>
      </w:pPr>
      <w:r>
        <w:t>Confirm the action when check software update</w:t>
      </w:r>
    </w:p>
    <w:p>
      <w:pPr>
        <w:pStyle w:val="ListNumber"/>
      </w:pPr>
      <w:r>
        <w:t>Cancel the action when check software update</w:t>
      </w:r>
    </w:p>
    <w:p>
      <w:pPr>
        <w:pStyle w:val="ListNumber"/>
      </w:pPr>
      <w:r>
        <w:t>Review the action before confirming when check software update</w:t>
      </w:r>
    </w:p>
    <w:p>
      <w:pPr>
        <w:pStyle w:val="ListNumber"/>
      </w:pPr>
      <w:r>
        <w:t>Return to the previous screen after the action when check software update</w:t>
      </w:r>
    </w:p>
    <w:p>
      <w:pPr>
        <w:pStyle w:val="ListNumber"/>
      </w:pPr>
      <w:r>
        <w:t>Verify the result after the action when check software update</w:t>
      </w:r>
    </w:p>
    <w:p>
      <w:pPr>
        <w:pStyle w:val="ListNumber"/>
      </w:pPr>
      <w:r>
        <w:t>Download a software update from the Home screen</w:t>
      </w:r>
    </w:p>
    <w:p>
      <w:pPr>
        <w:pStyle w:val="ListNumber"/>
      </w:pPr>
      <w:r>
        <w:t>Download a software update from the current app</w:t>
      </w:r>
    </w:p>
    <w:p>
      <w:pPr>
        <w:pStyle w:val="ListNumber"/>
      </w:pPr>
      <w:r>
        <w:t>Download a software update from the Recent Apps screen</w:t>
      </w:r>
    </w:p>
    <w:p>
      <w:pPr>
        <w:pStyle w:val="ListNumber"/>
      </w:pPr>
      <w:r>
        <w:t>Download a software update after selecting an item</w:t>
      </w:r>
    </w:p>
    <w:p>
      <w:pPr>
        <w:pStyle w:val="ListNumber"/>
      </w:pPr>
      <w:r>
        <w:t>Download a software update after searching</w:t>
      </w:r>
    </w:p>
    <w:p>
      <w:pPr>
        <w:pStyle w:val="ListNumber"/>
      </w:pPr>
      <w:r>
        <w:t>Confirm the action when download a software update</w:t>
      </w:r>
    </w:p>
    <w:p>
      <w:pPr>
        <w:pStyle w:val="ListNumber"/>
      </w:pPr>
      <w:r>
        <w:t>Cancel the action when download a software update</w:t>
      </w:r>
    </w:p>
    <w:p>
      <w:pPr>
        <w:pStyle w:val="ListNumber"/>
      </w:pPr>
      <w:r>
        <w:t>Review the action before confirming when download a software update</w:t>
      </w:r>
    </w:p>
    <w:p>
      <w:pPr>
        <w:pStyle w:val="ListNumber"/>
      </w:pPr>
      <w:r>
        <w:t>Return to the previous screen after the action when download a software update</w:t>
      </w:r>
    </w:p>
    <w:p>
      <w:pPr>
        <w:pStyle w:val="ListNumber"/>
      </w:pPr>
      <w:r>
        <w:t>Verify the result after the action when download a software update</w:t>
      </w:r>
    </w:p>
    <w:p>
      <w:pPr>
        <w:pStyle w:val="ListNumber"/>
      </w:pPr>
      <w:r>
        <w:t>Install a software update from the Home screen</w:t>
      </w:r>
    </w:p>
    <w:p>
      <w:pPr>
        <w:pStyle w:val="ListNumber"/>
      </w:pPr>
      <w:r>
        <w:t>Install a software update from the current app</w:t>
      </w:r>
    </w:p>
    <w:p>
      <w:pPr>
        <w:pStyle w:val="ListNumber"/>
      </w:pPr>
      <w:r>
        <w:t>Install a software update from the Recent Apps screen</w:t>
      </w:r>
    </w:p>
    <w:p>
      <w:pPr>
        <w:pStyle w:val="ListNumber"/>
      </w:pPr>
      <w:r>
        <w:t>Install a software update after selecting an item</w:t>
      </w:r>
    </w:p>
    <w:p>
      <w:pPr>
        <w:pStyle w:val="ListNumber"/>
      </w:pPr>
      <w:r>
        <w:t>Install a software update after searching</w:t>
      </w:r>
    </w:p>
    <w:p>
      <w:pPr>
        <w:pStyle w:val="ListNumber"/>
      </w:pPr>
      <w:r>
        <w:t>Confirm the action when install a software update</w:t>
      </w:r>
    </w:p>
    <w:p>
      <w:pPr>
        <w:pStyle w:val="ListNumber"/>
      </w:pPr>
      <w:r>
        <w:t>Cancel the action when install a software update</w:t>
      </w:r>
    </w:p>
    <w:p>
      <w:pPr>
        <w:pStyle w:val="ListNumber"/>
      </w:pPr>
      <w:r>
        <w:t>Review the action before confirming when install a software update</w:t>
      </w:r>
    </w:p>
    <w:p>
      <w:pPr>
        <w:pStyle w:val="ListNumber"/>
      </w:pPr>
      <w:r>
        <w:t>Return to the previous screen after the action when install a software update</w:t>
      </w:r>
    </w:p>
    <w:p>
      <w:pPr>
        <w:pStyle w:val="ListNumber"/>
      </w:pPr>
      <w:r>
        <w:t>Verify the result after the action when install a software update</w:t>
      </w:r>
    </w:p>
    <w:p>
      <w:pPr>
        <w:pStyle w:val="ListNumber"/>
      </w:pPr>
      <w:r>
        <w:t>Schedule an update where supported from the Home screen</w:t>
      </w:r>
    </w:p>
    <w:p>
      <w:pPr>
        <w:pStyle w:val="ListNumber"/>
      </w:pPr>
      <w:r>
        <w:t>Schedule an update where supported from the current app</w:t>
      </w:r>
    </w:p>
    <w:p>
      <w:pPr>
        <w:pStyle w:val="ListNumber"/>
      </w:pPr>
      <w:r>
        <w:t>Schedule an update where supported from the Recent Apps screen</w:t>
      </w:r>
    </w:p>
    <w:p>
      <w:pPr>
        <w:pStyle w:val="ListNumber"/>
      </w:pPr>
      <w:r>
        <w:t>Schedule an update where supported after selecting an item</w:t>
      </w:r>
    </w:p>
    <w:p>
      <w:pPr>
        <w:pStyle w:val="ListNumber"/>
      </w:pPr>
      <w:r>
        <w:t>Schedule an update where supported after searching</w:t>
      </w:r>
    </w:p>
    <w:p>
      <w:pPr>
        <w:pStyle w:val="ListNumber"/>
      </w:pPr>
      <w:r>
        <w:t>Confirm the action when schedule an update where supported</w:t>
      </w:r>
    </w:p>
    <w:p>
      <w:pPr>
        <w:pStyle w:val="ListNumber"/>
      </w:pPr>
      <w:r>
        <w:t>Cancel the action when schedule an update where supported</w:t>
      </w:r>
    </w:p>
    <w:p>
      <w:pPr>
        <w:pStyle w:val="ListNumber"/>
      </w:pPr>
      <w:r>
        <w:t>Review the action before confirming when schedule an update where supported</w:t>
      </w:r>
    </w:p>
    <w:p>
      <w:pPr>
        <w:pStyle w:val="ListNumber"/>
      </w:pPr>
      <w:r>
        <w:t>Return to the previous screen after the action when schedule an update where supported</w:t>
      </w:r>
    </w:p>
    <w:p>
      <w:pPr>
        <w:pStyle w:val="ListNumber"/>
      </w:pPr>
      <w:r>
        <w:t>Verify the result after the action when schedule an update where supported</w:t>
      </w:r>
    </w:p>
    <w:p>
      <w:pPr>
        <w:pStyle w:val="ListNumber"/>
      </w:pPr>
      <w:r>
        <w:t>Check Google Play system update from the Home screen</w:t>
      </w:r>
    </w:p>
    <w:p>
      <w:pPr>
        <w:pStyle w:val="ListNumber"/>
      </w:pPr>
      <w:r>
        <w:t>Check Google Play system update from the current app</w:t>
      </w:r>
    </w:p>
    <w:p>
      <w:pPr>
        <w:pStyle w:val="ListNumber"/>
      </w:pPr>
      <w:r>
        <w:t>Check Google Play system update from the Recent Apps screen</w:t>
      </w:r>
    </w:p>
    <w:p>
      <w:pPr>
        <w:pStyle w:val="ListNumber"/>
      </w:pPr>
      <w:r>
        <w:t>Check Google Play system update after selecting an item</w:t>
      </w:r>
    </w:p>
    <w:p>
      <w:pPr>
        <w:pStyle w:val="ListNumber"/>
      </w:pPr>
      <w:r>
        <w:t>Check Google Play system update after searching</w:t>
      </w:r>
    </w:p>
    <w:p>
      <w:pPr>
        <w:pStyle w:val="ListNumber"/>
      </w:pPr>
      <w:r>
        <w:t>Confirm the action when check google play system update</w:t>
      </w:r>
    </w:p>
    <w:p>
      <w:pPr>
        <w:pStyle w:val="ListNumber"/>
      </w:pPr>
      <w:r>
        <w:t>Cancel the action when check google play system update</w:t>
      </w:r>
    </w:p>
    <w:p>
      <w:pPr>
        <w:pStyle w:val="ListNumber"/>
      </w:pPr>
      <w:r>
        <w:t>Review the action before confirming when check google play system update</w:t>
      </w:r>
    </w:p>
    <w:p>
      <w:pPr>
        <w:pStyle w:val="ListNumber"/>
      </w:pPr>
      <w:r>
        <w:t>Return to the previous screen after the action when check google play system update</w:t>
      </w:r>
    </w:p>
    <w:p>
      <w:pPr>
        <w:pStyle w:val="ListNumber"/>
      </w:pPr>
      <w:r>
        <w:t>Verify the result after the action when check google play system update</w:t>
      </w:r>
    </w:p>
    <w:p>
      <w:pPr>
        <w:pStyle w:val="ListNumber"/>
      </w:pPr>
      <w:r>
        <w:t>Restart after update from the Home screen</w:t>
      </w:r>
    </w:p>
    <w:p>
      <w:pPr>
        <w:pStyle w:val="ListNumber"/>
      </w:pPr>
      <w:r>
        <w:t>Restart after update from the current app</w:t>
      </w:r>
    </w:p>
    <w:p>
      <w:pPr>
        <w:pStyle w:val="ListNumber"/>
      </w:pPr>
      <w:r>
        <w:t>Restart after update from the Recent Apps screen</w:t>
      </w:r>
    </w:p>
    <w:p>
      <w:pPr>
        <w:pStyle w:val="ListNumber"/>
      </w:pPr>
      <w:r>
        <w:t>Restart after update after selecting an item</w:t>
      </w:r>
    </w:p>
    <w:p>
      <w:pPr>
        <w:pStyle w:val="ListNumber"/>
      </w:pPr>
      <w:r>
        <w:t>Restart after update after searching</w:t>
      </w:r>
    </w:p>
    <w:p>
      <w:pPr>
        <w:pStyle w:val="ListNumber"/>
      </w:pPr>
      <w:r>
        <w:t>Confirm the action when restart after update</w:t>
      </w:r>
    </w:p>
    <w:p>
      <w:pPr>
        <w:pStyle w:val="ListNumber"/>
      </w:pPr>
      <w:r>
        <w:t>Cancel the action when restart after update</w:t>
      </w:r>
    </w:p>
    <w:p>
      <w:pPr>
        <w:pStyle w:val="ListNumber"/>
      </w:pPr>
      <w:r>
        <w:t>Review the action before confirming when restart after update</w:t>
      </w:r>
    </w:p>
    <w:p>
      <w:pPr>
        <w:pStyle w:val="ListNumber"/>
      </w:pPr>
      <w:r>
        <w:t>Return to the previous screen after the action when restart after update</w:t>
      </w:r>
    </w:p>
    <w:p>
      <w:pPr>
        <w:pStyle w:val="ListNumber"/>
      </w:pPr>
      <w:r>
        <w:t>Verify the result after the action when restart after update</w:t>
      </w:r>
    </w:p>
    <w:p>
      <w:pPr>
        <w:pStyle w:val="ListNumber"/>
      </w:pPr>
      <w:r>
        <w:t>Review app updates from the Home screen</w:t>
      </w:r>
    </w:p>
    <w:p>
      <w:pPr>
        <w:pStyle w:val="ListNumber"/>
      </w:pPr>
      <w:r>
        <w:t>Review app updates from the current app</w:t>
      </w:r>
    </w:p>
    <w:p>
      <w:pPr>
        <w:pStyle w:val="ListNumber"/>
      </w:pPr>
      <w:r>
        <w:t>Review app updates from the Recent Apps screen</w:t>
      </w:r>
    </w:p>
    <w:p>
      <w:pPr>
        <w:pStyle w:val="ListNumber"/>
      </w:pPr>
      <w:r>
        <w:t>Review app updates after selecting an item</w:t>
      </w:r>
    </w:p>
    <w:p>
      <w:pPr>
        <w:pStyle w:val="ListNumber"/>
      </w:pPr>
      <w:r>
        <w:t>Review app updates after searching</w:t>
      </w:r>
    </w:p>
    <w:p>
      <w:pPr>
        <w:pStyle w:val="ListNumber"/>
      </w:pPr>
      <w:r>
        <w:t>Confirm the action when review app updates</w:t>
      </w:r>
    </w:p>
    <w:p>
      <w:pPr>
        <w:pStyle w:val="ListNumber"/>
      </w:pPr>
      <w:r>
        <w:t>Cancel the action when review app updates</w:t>
      </w:r>
    </w:p>
    <w:p>
      <w:pPr>
        <w:pStyle w:val="ListNumber"/>
      </w:pPr>
      <w:r>
        <w:t>Review the action before confirming when review app updates</w:t>
      </w:r>
    </w:p>
    <w:p>
      <w:pPr>
        <w:pStyle w:val="ListNumber"/>
      </w:pPr>
      <w:r>
        <w:t>Return to the previous screen after the action when review app updates</w:t>
      </w:r>
    </w:p>
    <w:p>
      <w:pPr>
        <w:pStyle w:val="ListNumber"/>
      </w:pPr>
      <w:r>
        <w:t>Verify the result after the action when review app updates</w:t>
      </w:r>
    </w:p>
    <w:p>
      <w:pPr>
        <w:pStyle w:val="ListNumber"/>
      </w:pPr>
      <w:r>
        <w:t>Update all apps from the Home screen</w:t>
      </w:r>
    </w:p>
    <w:p>
      <w:pPr>
        <w:pStyle w:val="ListNumber"/>
      </w:pPr>
      <w:r>
        <w:t>Update all apps from the current app</w:t>
      </w:r>
    </w:p>
    <w:p>
      <w:pPr>
        <w:pStyle w:val="ListNumber"/>
      </w:pPr>
      <w:r>
        <w:t>Update all apps from the Recent Apps screen</w:t>
      </w:r>
    </w:p>
    <w:p>
      <w:pPr>
        <w:pStyle w:val="ListNumber"/>
      </w:pPr>
      <w:r>
        <w:t>Update all apps after selecting an item</w:t>
      </w:r>
    </w:p>
    <w:p>
      <w:pPr>
        <w:pStyle w:val="ListNumber"/>
      </w:pPr>
      <w:r>
        <w:t>Update all apps after searching</w:t>
      </w:r>
    </w:p>
    <w:p>
      <w:pPr>
        <w:pStyle w:val="ListNumber"/>
      </w:pPr>
      <w:r>
        <w:t>Confirm the action when update all apps</w:t>
      </w:r>
    </w:p>
    <w:p>
      <w:pPr>
        <w:pStyle w:val="ListNumber"/>
      </w:pPr>
      <w:r>
        <w:t>Cancel the action when update all apps</w:t>
      </w:r>
    </w:p>
    <w:p>
      <w:pPr>
        <w:pStyle w:val="ListNumber"/>
      </w:pPr>
      <w:r>
        <w:t>Review the action before confirming when update all apps</w:t>
      </w:r>
    </w:p>
    <w:p>
      <w:pPr>
        <w:pStyle w:val="ListNumber"/>
      </w:pPr>
      <w:r>
        <w:t>Return to the previous screen after the action when update all apps</w:t>
      </w:r>
    </w:p>
    <w:p>
      <w:pPr>
        <w:pStyle w:val="ListNumber"/>
      </w:pPr>
      <w:r>
        <w:t>Verify the result after the action when update all apps</w:t>
      </w:r>
    </w:p>
    <w:p>
      <w:pPr>
        <w:pStyle w:val="ListNumber"/>
      </w:pPr>
      <w:r>
        <w:t>Pause app updates from the Home screen</w:t>
      </w:r>
    </w:p>
    <w:p>
      <w:pPr>
        <w:pStyle w:val="ListNumber"/>
      </w:pPr>
      <w:r>
        <w:t>Pause app updates from the current app</w:t>
      </w:r>
    </w:p>
    <w:p>
      <w:pPr>
        <w:pStyle w:val="ListNumber"/>
      </w:pPr>
      <w:r>
        <w:t>Pause app updates from the Recent Apps screen</w:t>
      </w:r>
    </w:p>
    <w:p>
      <w:pPr>
        <w:pStyle w:val="ListNumber"/>
      </w:pPr>
      <w:r>
        <w:t>Pause app updates after selecting an item</w:t>
      </w:r>
    </w:p>
    <w:p>
      <w:pPr>
        <w:pStyle w:val="ListNumber"/>
      </w:pPr>
      <w:r>
        <w:t>Pause app updates after searching</w:t>
      </w:r>
    </w:p>
    <w:p>
      <w:pPr>
        <w:pStyle w:val="ListNumber"/>
      </w:pPr>
      <w:r>
        <w:t>Confirm the action when pause app updates</w:t>
      </w:r>
    </w:p>
    <w:p>
      <w:pPr>
        <w:pStyle w:val="ListNumber"/>
      </w:pPr>
      <w:r>
        <w:t>Cancel the action when pause app updates</w:t>
      </w:r>
    </w:p>
    <w:p>
      <w:pPr>
        <w:pStyle w:val="ListNumber"/>
      </w:pPr>
      <w:r>
        <w:t>Review the action before confirming when pause app updates</w:t>
      </w:r>
    </w:p>
    <w:p>
      <w:pPr>
        <w:pStyle w:val="ListNumber"/>
      </w:pPr>
      <w:r>
        <w:t>Return to the previous screen after the action when pause app updates</w:t>
      </w:r>
    </w:p>
    <w:p>
      <w:pPr>
        <w:pStyle w:val="ListNumber"/>
      </w:pPr>
      <w:r>
        <w:t>Verify the result after the action when pause app updates</w:t>
      </w:r>
    </w:p>
    <w:p>
      <w:pPr>
        <w:pStyle w:val="ListNumber"/>
      </w:pPr>
      <w:r>
        <w:t>Resume app updates from the Home screen</w:t>
      </w:r>
    </w:p>
    <w:p>
      <w:pPr>
        <w:pStyle w:val="ListNumber"/>
      </w:pPr>
      <w:r>
        <w:t>Resume app updates from the current app</w:t>
      </w:r>
    </w:p>
    <w:p>
      <w:pPr>
        <w:pStyle w:val="ListNumber"/>
      </w:pPr>
      <w:r>
        <w:t>Resume app updates from the Recent Apps screen</w:t>
      </w:r>
    </w:p>
    <w:p>
      <w:pPr>
        <w:pStyle w:val="ListNumber"/>
      </w:pPr>
      <w:r>
        <w:t>Resume app updates after selecting an item</w:t>
      </w:r>
    </w:p>
    <w:p>
      <w:pPr>
        <w:pStyle w:val="ListNumber"/>
      </w:pPr>
      <w:r>
        <w:t>Resume app updates after searching</w:t>
      </w:r>
    </w:p>
    <w:p>
      <w:pPr>
        <w:pStyle w:val="ListNumber"/>
      </w:pPr>
      <w:r>
        <w:t>Confirm the action when resume app updates</w:t>
      </w:r>
    </w:p>
    <w:p>
      <w:pPr>
        <w:pStyle w:val="ListNumber"/>
      </w:pPr>
      <w:r>
        <w:t>Cancel the action when resume app updates</w:t>
      </w:r>
    </w:p>
    <w:p>
      <w:pPr>
        <w:pStyle w:val="ListNumber"/>
      </w:pPr>
      <w:r>
        <w:t>Review the action before confirming when resume app updates</w:t>
      </w:r>
    </w:p>
    <w:p>
      <w:pPr>
        <w:pStyle w:val="ListNumber"/>
      </w:pPr>
      <w:r>
        <w:t>Return to the previous screen after the action when resume app updates</w:t>
      </w:r>
    </w:p>
    <w:p>
      <w:pPr>
        <w:pStyle w:val="ListNumber"/>
      </w:pPr>
      <w:r>
        <w:t>Verify the result after the action when resume app updates</w:t>
      </w:r>
    </w:p>
    <w:p>
      <w:pPr>
        <w:pStyle w:val="ListNumber"/>
      </w:pPr>
      <w:r>
        <w:t>Open recovery options from the Home screen</w:t>
      </w:r>
    </w:p>
    <w:p>
      <w:pPr>
        <w:pStyle w:val="ListNumber"/>
      </w:pPr>
      <w:r>
        <w:t>Open recovery options from the current app</w:t>
      </w:r>
    </w:p>
    <w:p>
      <w:pPr>
        <w:pStyle w:val="ListNumber"/>
      </w:pPr>
      <w:r>
        <w:t>Open recovery options from the Recent Apps screen</w:t>
      </w:r>
    </w:p>
    <w:p>
      <w:pPr>
        <w:pStyle w:val="ListNumber"/>
      </w:pPr>
      <w:r>
        <w:t>Open recovery options after selecting an item</w:t>
      </w:r>
    </w:p>
    <w:p>
      <w:pPr>
        <w:pStyle w:val="ListNumber"/>
      </w:pPr>
      <w:r>
        <w:t>Open recovery options after searching</w:t>
      </w:r>
    </w:p>
    <w:p>
      <w:pPr>
        <w:pStyle w:val="ListNumber"/>
      </w:pPr>
      <w:r>
        <w:t>Confirm the action when open recovery options</w:t>
      </w:r>
    </w:p>
    <w:p>
      <w:pPr>
        <w:pStyle w:val="ListNumber"/>
      </w:pPr>
      <w:r>
        <w:t>Cancel the action when open recovery options</w:t>
      </w:r>
    </w:p>
    <w:p>
      <w:pPr>
        <w:pStyle w:val="ListNumber"/>
      </w:pPr>
      <w:r>
        <w:t>Review the action before confirming when open recovery options</w:t>
      </w:r>
    </w:p>
    <w:p>
      <w:pPr>
        <w:pStyle w:val="ListNumber"/>
      </w:pPr>
      <w:r>
        <w:t>Return to the previous screen after the action when open recovery options</w:t>
      </w:r>
    </w:p>
    <w:p>
      <w:pPr>
        <w:pStyle w:val="ListNumber"/>
      </w:pPr>
      <w:r>
        <w:t>Verify the result after the action when open recovery options</w:t>
      </w:r>
    </w:p>
    <w:p>
      <w:pPr>
        <w:pStyle w:val="ListNumber"/>
      </w:pPr>
      <w:r>
        <w:t>Open safe mode instructions from the Home screen</w:t>
      </w:r>
    </w:p>
    <w:p>
      <w:pPr>
        <w:pStyle w:val="ListNumber"/>
      </w:pPr>
      <w:r>
        <w:t>Open safe mode instructions from the current app</w:t>
      </w:r>
    </w:p>
    <w:p>
      <w:pPr>
        <w:pStyle w:val="ListNumber"/>
      </w:pPr>
      <w:r>
        <w:t>Open safe mode instructions from the Recent Apps screen</w:t>
      </w:r>
    </w:p>
    <w:p>
      <w:pPr>
        <w:pStyle w:val="ListNumber"/>
      </w:pPr>
      <w:r>
        <w:t>Open safe mode instructions after selecting an item</w:t>
      </w:r>
    </w:p>
    <w:p>
      <w:pPr>
        <w:pStyle w:val="ListNumber"/>
      </w:pPr>
      <w:r>
        <w:t>Open safe mode instructions after searching</w:t>
      </w:r>
    </w:p>
    <w:p>
      <w:pPr>
        <w:pStyle w:val="ListNumber"/>
      </w:pPr>
      <w:r>
        <w:t>Confirm the action when open safe mode instructions</w:t>
      </w:r>
    </w:p>
    <w:p>
      <w:pPr>
        <w:pStyle w:val="ListNumber"/>
      </w:pPr>
      <w:r>
        <w:t>Cancel the action when open safe mode instructions</w:t>
      </w:r>
    </w:p>
    <w:p>
      <w:pPr>
        <w:pStyle w:val="ListNumber"/>
      </w:pPr>
      <w:r>
        <w:t>Review the action before confirming when open safe mode instructions</w:t>
      </w:r>
    </w:p>
    <w:p>
      <w:pPr>
        <w:pStyle w:val="ListNumber"/>
      </w:pPr>
      <w:r>
        <w:t>Return to the previous screen after the action when open safe mode instructions</w:t>
      </w:r>
    </w:p>
    <w:p>
      <w:pPr>
        <w:pStyle w:val="ListNumber"/>
      </w:pPr>
      <w:r>
        <w:t>Verify the result after the action when open safe mode instructions</w:t>
      </w:r>
    </w:p>
    <w:p>
      <w:pPr>
        <w:pStyle w:val="ListNumber"/>
      </w:pPr>
      <w:r>
        <w:t>Reset network settings from the Home screen</w:t>
      </w:r>
    </w:p>
    <w:p>
      <w:pPr>
        <w:pStyle w:val="ListNumber"/>
      </w:pPr>
      <w:r>
        <w:t>Reset network settings from the current app</w:t>
      </w:r>
    </w:p>
    <w:p>
      <w:pPr>
        <w:pStyle w:val="ListNumber"/>
      </w:pPr>
      <w:r>
        <w:t>Reset network settings from the Recent Apps screen</w:t>
      </w:r>
    </w:p>
    <w:p>
      <w:pPr>
        <w:pStyle w:val="ListNumber"/>
      </w:pPr>
      <w:r>
        <w:t>Reset network settings after selecting an item</w:t>
      </w:r>
    </w:p>
    <w:p>
      <w:pPr>
        <w:pStyle w:val="ListNumber"/>
      </w:pPr>
      <w:r>
        <w:t>Reset network settings after searching</w:t>
      </w:r>
    </w:p>
    <w:p>
      <w:pPr>
        <w:pStyle w:val="ListNumber"/>
      </w:pPr>
      <w:r>
        <w:t>Confirm the action when reset network settings</w:t>
      </w:r>
    </w:p>
    <w:p>
      <w:pPr>
        <w:pStyle w:val="ListNumber"/>
      </w:pPr>
      <w:r>
        <w:t>Cancel the action when reset network settings</w:t>
      </w:r>
    </w:p>
    <w:p>
      <w:pPr>
        <w:pStyle w:val="ListNumber"/>
      </w:pPr>
      <w:r>
        <w:t>Review the action before confirming when reset network settings</w:t>
      </w:r>
    </w:p>
    <w:p>
      <w:pPr>
        <w:pStyle w:val="ListNumber"/>
      </w:pPr>
      <w:r>
        <w:t>Return to the previous screen after the action when reset network settings</w:t>
      </w:r>
    </w:p>
    <w:p>
      <w:pPr>
        <w:pStyle w:val="ListNumber"/>
      </w:pPr>
      <w:r>
        <w:t>Verify the result after the action when reset network settings</w:t>
      </w:r>
    </w:p>
    <w:p>
      <w:pPr>
        <w:pStyle w:val="ListNumber"/>
      </w:pPr>
      <w:r>
        <w:t>Reset app preferences from the Home screen</w:t>
      </w:r>
    </w:p>
    <w:p>
      <w:pPr>
        <w:pStyle w:val="ListNumber"/>
      </w:pPr>
      <w:r>
        <w:t>Reset app preferences from the current app</w:t>
      </w:r>
    </w:p>
    <w:p>
      <w:pPr>
        <w:pStyle w:val="ListNumber"/>
      </w:pPr>
      <w:r>
        <w:t>Reset app preferences from the Recent Apps screen</w:t>
      </w:r>
    </w:p>
    <w:p>
      <w:pPr>
        <w:pStyle w:val="ListNumber"/>
      </w:pPr>
      <w:r>
        <w:t>Reset app preferences after selecting an item</w:t>
      </w:r>
    </w:p>
    <w:p>
      <w:pPr>
        <w:pStyle w:val="ListNumber"/>
      </w:pPr>
      <w:r>
        <w:t>Reset app preferences after searching</w:t>
      </w:r>
    </w:p>
    <w:p>
      <w:pPr>
        <w:pStyle w:val="ListNumber"/>
      </w:pPr>
      <w:r>
        <w:t>Confirm the action when reset app preferences</w:t>
      </w:r>
    </w:p>
    <w:p>
      <w:pPr>
        <w:pStyle w:val="ListNumber"/>
      </w:pPr>
      <w:r>
        <w:t>Cancel the action when reset app preferences</w:t>
      </w:r>
    </w:p>
    <w:p>
      <w:pPr>
        <w:pStyle w:val="ListNumber"/>
      </w:pPr>
      <w:r>
        <w:t>Review the action before confirming when reset app preferences</w:t>
      </w:r>
    </w:p>
    <w:p>
      <w:pPr>
        <w:pStyle w:val="ListNumber"/>
      </w:pPr>
      <w:r>
        <w:t>Return to the previous screen after the action when reset app preferences</w:t>
      </w:r>
    </w:p>
    <w:p>
      <w:pPr>
        <w:pStyle w:val="ListNumber"/>
      </w:pPr>
      <w:r>
        <w:t>Verify the result after the action when reset app preferences</w:t>
      </w:r>
    </w:p>
    <w:p>
      <w:pPr>
        <w:pStyle w:val="ListNumber"/>
      </w:pPr>
      <w:r>
        <w:t>Reset accessibility settings from the Home screen</w:t>
      </w:r>
    </w:p>
    <w:p>
      <w:pPr>
        <w:pStyle w:val="ListNumber"/>
      </w:pPr>
      <w:r>
        <w:t>Reset accessibility settings from the current app</w:t>
      </w:r>
    </w:p>
    <w:p>
      <w:pPr>
        <w:pStyle w:val="ListNumber"/>
      </w:pPr>
      <w:r>
        <w:t>Reset accessibility settings from the Recent Apps screen</w:t>
      </w:r>
    </w:p>
    <w:p>
      <w:pPr>
        <w:pStyle w:val="ListNumber"/>
      </w:pPr>
      <w:r>
        <w:t>Reset accessibility settings after selecting an item</w:t>
      </w:r>
    </w:p>
    <w:p>
      <w:pPr>
        <w:pStyle w:val="ListNumber"/>
      </w:pPr>
      <w:r>
        <w:t>Reset accessibility settings after searching</w:t>
      </w:r>
    </w:p>
    <w:p>
      <w:pPr>
        <w:pStyle w:val="ListNumber"/>
      </w:pPr>
      <w:r>
        <w:t>Confirm the action when reset accessibility settings</w:t>
      </w:r>
    </w:p>
    <w:p>
      <w:pPr>
        <w:pStyle w:val="ListNumber"/>
      </w:pPr>
      <w:r>
        <w:t>Cancel the action when reset accessibility settings</w:t>
      </w:r>
    </w:p>
    <w:p>
      <w:pPr>
        <w:pStyle w:val="ListNumber"/>
      </w:pPr>
      <w:r>
        <w:t>Review the action before confirming when reset accessibility settings</w:t>
      </w:r>
    </w:p>
    <w:p>
      <w:pPr>
        <w:pStyle w:val="ListNumber"/>
      </w:pPr>
      <w:r>
        <w:t>Return to the previous screen after the action when reset accessibility settings</w:t>
      </w:r>
    </w:p>
    <w:p>
      <w:pPr>
        <w:pStyle w:val="ListNumber"/>
      </w:pPr>
      <w:r>
        <w:t>Verify the result after the action when reset accessibility settings</w:t>
      </w:r>
    </w:p>
    <w:p>
      <w:pPr>
        <w:pStyle w:val="ListNumber"/>
      </w:pPr>
      <w:r>
        <w:t>Back up before factory reset from the Home screen</w:t>
      </w:r>
    </w:p>
    <w:p>
      <w:pPr>
        <w:pStyle w:val="ListNumber"/>
      </w:pPr>
      <w:r>
        <w:t>Back up before factory reset from the current app</w:t>
      </w:r>
    </w:p>
    <w:p>
      <w:pPr>
        <w:pStyle w:val="ListNumber"/>
      </w:pPr>
      <w:r>
        <w:t>Back up before factory reset from the Recent Apps screen</w:t>
      </w:r>
    </w:p>
    <w:p>
      <w:pPr>
        <w:pStyle w:val="ListNumber"/>
      </w:pPr>
      <w:r>
        <w:t>Back up before factory reset after selecting an item</w:t>
      </w:r>
    </w:p>
    <w:p>
      <w:pPr>
        <w:pStyle w:val="ListNumber"/>
      </w:pPr>
      <w:r>
        <w:t>Back up before factory reset after searching</w:t>
      </w:r>
    </w:p>
    <w:p>
      <w:pPr>
        <w:pStyle w:val="ListNumber"/>
      </w:pPr>
      <w:r>
        <w:t>Confirm the action when back up before factory reset</w:t>
      </w:r>
    </w:p>
    <w:p>
      <w:pPr>
        <w:pStyle w:val="ListNumber"/>
      </w:pPr>
      <w:r>
        <w:t>Cancel the action when back up before factory reset</w:t>
      </w:r>
    </w:p>
    <w:p>
      <w:pPr>
        <w:pStyle w:val="ListNumber"/>
      </w:pPr>
      <w:r>
        <w:t>Review the action before confirming when back up before factory reset</w:t>
      </w:r>
    </w:p>
    <w:p>
      <w:pPr>
        <w:pStyle w:val="ListNumber"/>
      </w:pPr>
      <w:r>
        <w:t>Return to the previous screen after the action when back up before factory reset</w:t>
      </w:r>
    </w:p>
    <w:p>
      <w:pPr>
        <w:pStyle w:val="ListNumber"/>
      </w:pPr>
      <w:r>
        <w:t>Verify the result after the action when back up before factory reset</w:t>
      </w:r>
    </w:p>
    <w:p>
      <w:pPr>
        <w:pStyle w:val="ListNumber"/>
      </w:pPr>
      <w:r>
        <w:t>Start factory reset from the Home screen</w:t>
      </w:r>
    </w:p>
    <w:p>
      <w:pPr>
        <w:pStyle w:val="ListNumber"/>
      </w:pPr>
      <w:r>
        <w:t>Start factory reset from the current app</w:t>
      </w:r>
    </w:p>
    <w:p>
      <w:pPr>
        <w:pStyle w:val="ListNumber"/>
      </w:pPr>
      <w:r>
        <w:t>Start factory reset from the Recent Apps screen</w:t>
      </w:r>
    </w:p>
    <w:p>
      <w:pPr>
        <w:pStyle w:val="ListNumber"/>
      </w:pPr>
      <w:r>
        <w:t>Start factory reset after selecting an item</w:t>
      </w:r>
    </w:p>
    <w:p>
      <w:pPr>
        <w:pStyle w:val="ListNumber"/>
      </w:pPr>
      <w:r>
        <w:t>Start factory reset after searching</w:t>
      </w:r>
    </w:p>
    <w:p>
      <w:pPr>
        <w:pStyle w:val="ListNumber"/>
      </w:pPr>
      <w:r>
        <w:t>Confirm the action when start factory reset</w:t>
      </w:r>
    </w:p>
    <w:p>
      <w:pPr>
        <w:pStyle w:val="ListNumber"/>
      </w:pPr>
      <w:r>
        <w:t>Cancel the action when start factory reset</w:t>
      </w:r>
    </w:p>
    <w:p>
      <w:pPr>
        <w:pStyle w:val="ListNumber"/>
      </w:pPr>
      <w:r>
        <w:t>Review the action before confirming when start factory reset</w:t>
      </w:r>
    </w:p>
    <w:p>
      <w:pPr>
        <w:pStyle w:val="ListNumber"/>
      </w:pPr>
      <w:r>
        <w:t>Return to the previous screen after the action when start factory reset</w:t>
      </w:r>
    </w:p>
    <w:p>
      <w:pPr>
        <w:pStyle w:val="ListNumber"/>
      </w:pPr>
      <w:r>
        <w:t>Verify the result after the action when start factory reset</w:t>
      </w:r>
    </w:p>
    <w:p>
      <w:pPr>
        <w:pStyle w:val="ListNumber"/>
      </w:pPr>
      <w:r>
        <w:t>Cancel factory reset before execution from the Home screen</w:t>
      </w:r>
    </w:p>
    <w:p>
      <w:pPr>
        <w:pStyle w:val="ListNumber"/>
      </w:pPr>
      <w:r>
        <w:t>Cancel factory reset before execution from the current app</w:t>
      </w:r>
    </w:p>
    <w:p>
      <w:pPr>
        <w:pStyle w:val="ListNumber"/>
      </w:pPr>
      <w:r>
        <w:t>Cancel factory reset before execution from the Recent Apps screen</w:t>
      </w:r>
    </w:p>
    <w:p>
      <w:pPr>
        <w:pStyle w:val="ListNumber"/>
      </w:pPr>
      <w:r>
        <w:t>Cancel factory reset before execution after selecting an item</w:t>
      </w:r>
    </w:p>
    <w:p>
      <w:pPr>
        <w:pStyle w:val="ListNumber"/>
      </w:pPr>
      <w:r>
        <w:t>Cancel factory reset before execution after searching</w:t>
      </w:r>
    </w:p>
    <w:p>
      <w:pPr>
        <w:pStyle w:val="ListNumber"/>
      </w:pPr>
      <w:r>
        <w:t>Confirm the action when cancel factory reset before execution</w:t>
      </w:r>
    </w:p>
    <w:p>
      <w:pPr>
        <w:pStyle w:val="ListNumber"/>
      </w:pPr>
      <w:r>
        <w:t>Cancel the action when cancel factory reset before execution</w:t>
      </w:r>
    </w:p>
    <w:p>
      <w:pPr>
        <w:pStyle w:val="ListNumber"/>
      </w:pPr>
      <w:r>
        <w:t>Review the action before confirming when cancel factory reset before execution</w:t>
      </w:r>
    </w:p>
    <w:p>
      <w:pPr>
        <w:pStyle w:val="ListNumber"/>
      </w:pPr>
      <w:r>
        <w:t>Return to the previous screen after the action when cancel factory reset before execution</w:t>
      </w:r>
    </w:p>
    <w:p>
      <w:pPr>
        <w:pStyle w:val="ListNumber"/>
      </w:pPr>
      <w:r>
        <w:t>Verify the result after the action when cancel factory reset before execution</w:t>
      </w:r>
    </w:p>
    <w:p>
      <w:pPr>
        <w:pStyle w:val="ListNumber"/>
      </w:pPr>
      <w:r>
        <w:t>Review reset warning from the Home screen</w:t>
      </w:r>
    </w:p>
    <w:p>
      <w:pPr>
        <w:pStyle w:val="ListNumber"/>
      </w:pPr>
      <w:r>
        <w:t>Review reset warning from the current app</w:t>
      </w:r>
    </w:p>
    <w:p>
      <w:pPr>
        <w:pStyle w:val="ListNumber"/>
      </w:pPr>
      <w:r>
        <w:t>Review reset warning from the Recent Apps screen</w:t>
      </w:r>
    </w:p>
    <w:p>
      <w:pPr>
        <w:pStyle w:val="ListNumber"/>
      </w:pPr>
      <w:r>
        <w:t>Review reset warning after selecting an item</w:t>
      </w:r>
    </w:p>
    <w:p>
      <w:pPr>
        <w:pStyle w:val="ListNumber"/>
      </w:pPr>
      <w:r>
        <w:t>Review reset warning after searching</w:t>
      </w:r>
    </w:p>
    <w:p>
      <w:pPr>
        <w:pStyle w:val="ListNumber"/>
      </w:pPr>
      <w:r>
        <w:t>Confirm the action when review reset warning</w:t>
      </w:r>
    </w:p>
    <w:p>
      <w:pPr>
        <w:pStyle w:val="ListNumber"/>
      </w:pPr>
      <w:r>
        <w:t>Cancel the action when review reset warning</w:t>
      </w:r>
    </w:p>
    <w:p>
      <w:pPr>
        <w:pStyle w:val="ListNumber"/>
      </w:pPr>
      <w:r>
        <w:t>Review the action before confirming when review reset warning</w:t>
      </w:r>
    </w:p>
    <w:p>
      <w:pPr>
        <w:pStyle w:val="ListNumber"/>
      </w:pPr>
      <w:r>
        <w:t>Return to the previous screen after the action when review reset warning</w:t>
      </w:r>
    </w:p>
    <w:p>
      <w:pPr>
        <w:pStyle w:val="ListNumber"/>
      </w:pPr>
      <w:r>
        <w:t>Verify the result after the action when review reset warning</w:t>
      </w:r>
    </w:p>
    <w:p>
      <w:pPr>
        <w:pStyle w:val="ListNumber"/>
      </w:pPr>
      <w:r>
        <w:t>Check device diagnostics where available from the Home screen</w:t>
      </w:r>
    </w:p>
    <w:p>
      <w:pPr>
        <w:pStyle w:val="ListNumber"/>
      </w:pPr>
      <w:r>
        <w:t>Check device diagnostics where available from the current app</w:t>
      </w:r>
    </w:p>
    <w:p>
      <w:pPr>
        <w:pStyle w:val="ListNumber"/>
      </w:pPr>
      <w:r>
        <w:t>Check device diagnostics where available from the Recent Apps screen</w:t>
      </w:r>
    </w:p>
    <w:p>
      <w:pPr>
        <w:pStyle w:val="ListNumber"/>
      </w:pPr>
      <w:r>
        <w:t>Check device diagnostics where available after selecting an item</w:t>
      </w:r>
    </w:p>
    <w:p>
      <w:pPr>
        <w:pStyle w:val="ListNumber"/>
      </w:pPr>
      <w:r>
        <w:t>Check device diagnostics where available after searching</w:t>
      </w:r>
    </w:p>
    <w:p>
      <w:pPr>
        <w:pStyle w:val="ListNumber"/>
      </w:pPr>
      <w:r>
        <w:t>Confirm the action when check device diagnostics where available</w:t>
      </w:r>
    </w:p>
    <w:p>
      <w:pPr>
        <w:pStyle w:val="ListNumber"/>
      </w:pPr>
      <w:r>
        <w:t>Cancel the action when check device diagnostics where available</w:t>
      </w:r>
    </w:p>
    <w:p>
      <w:pPr>
        <w:pStyle w:val="ListNumber"/>
      </w:pPr>
      <w:r>
        <w:t>Review the action before confirming when check device diagnostics where available</w:t>
      </w:r>
    </w:p>
    <w:p>
      <w:pPr>
        <w:pStyle w:val="ListNumber"/>
      </w:pPr>
      <w:r>
        <w:t>Return to the previous screen after the action when check device diagnostics where available</w:t>
      </w:r>
    </w:p>
    <w:p>
      <w:pPr>
        <w:pStyle w:val="ListNumber"/>
      </w:pPr>
      <w:r>
        <w:t>Verify the result after the action when check device diagnostics where available</w:t>
      </w:r>
    </w:p>
    <w:p>
      <w:pPr>
        <w:pStyle w:val="ListNumber"/>
      </w:pPr>
      <w:r>
        <w:t>Open developer options from the Home screen</w:t>
      </w:r>
    </w:p>
    <w:p>
      <w:pPr>
        <w:pStyle w:val="ListNumber"/>
      </w:pPr>
      <w:r>
        <w:t>Open developer options from the current app</w:t>
      </w:r>
    </w:p>
    <w:p>
      <w:pPr>
        <w:pStyle w:val="ListNumber"/>
      </w:pPr>
      <w:r>
        <w:t>Open developer options from the Recent Apps screen</w:t>
      </w:r>
    </w:p>
    <w:p>
      <w:pPr>
        <w:pStyle w:val="ListNumber"/>
      </w:pPr>
      <w:r>
        <w:t>Open developer options after selecting an item</w:t>
      </w:r>
    </w:p>
    <w:p>
      <w:pPr>
        <w:pStyle w:val="ListNumber"/>
      </w:pPr>
      <w:r>
        <w:t>Open developer options after searching</w:t>
      </w:r>
    </w:p>
    <w:p>
      <w:pPr>
        <w:pStyle w:val="ListNumber"/>
      </w:pPr>
      <w:r>
        <w:t>Confirm the action when open developer options</w:t>
      </w:r>
    </w:p>
    <w:p>
      <w:pPr>
        <w:pStyle w:val="ListNumber"/>
      </w:pPr>
      <w:r>
        <w:t>Cancel the action when open developer options</w:t>
      </w:r>
    </w:p>
    <w:p>
      <w:pPr>
        <w:pStyle w:val="ListNumber"/>
      </w:pPr>
      <w:r>
        <w:t>Review the action before confirming when open developer options</w:t>
      </w:r>
    </w:p>
    <w:p>
      <w:pPr>
        <w:pStyle w:val="ListNumber"/>
      </w:pPr>
      <w:r>
        <w:t>Return to the previous screen after the action when open developer options</w:t>
      </w:r>
    </w:p>
    <w:p>
      <w:pPr>
        <w:pStyle w:val="ListNumber"/>
      </w:pPr>
      <w:r>
        <w:t>Verify the result after the action when open developer options</w:t>
      </w:r>
    </w:p>
    <w:p>
      <w:pPr>
        <w:pStyle w:val="ListNumber"/>
      </w:pPr>
      <w:r>
        <w:t>Enable developer options from the Home screen</w:t>
      </w:r>
    </w:p>
    <w:p>
      <w:pPr>
        <w:pStyle w:val="ListNumber"/>
      </w:pPr>
      <w:r>
        <w:t>Enable developer options from the current app</w:t>
      </w:r>
    </w:p>
    <w:p>
      <w:pPr>
        <w:pStyle w:val="ListNumber"/>
      </w:pPr>
      <w:r>
        <w:t>Enable developer options from the Recent Apps screen</w:t>
      </w:r>
    </w:p>
    <w:p>
      <w:pPr>
        <w:pStyle w:val="ListNumber"/>
      </w:pPr>
      <w:r>
        <w:t>Enable developer options after selecting an item</w:t>
      </w:r>
    </w:p>
    <w:p>
      <w:pPr>
        <w:pStyle w:val="ListNumber"/>
      </w:pPr>
      <w:r>
        <w:t>Enable developer options after searching</w:t>
      </w:r>
    </w:p>
    <w:p>
      <w:pPr>
        <w:pStyle w:val="ListNumber"/>
      </w:pPr>
      <w:r>
        <w:t>Confirm the action when enable developer options</w:t>
      </w:r>
    </w:p>
    <w:p>
      <w:pPr>
        <w:pStyle w:val="ListNumber"/>
      </w:pPr>
      <w:r>
        <w:t>Cancel the action when enable developer options</w:t>
      </w:r>
    </w:p>
    <w:p>
      <w:pPr>
        <w:pStyle w:val="ListNumber"/>
      </w:pPr>
      <w:r>
        <w:t>Review the action before confirming when enable developer options</w:t>
      </w:r>
    </w:p>
    <w:p>
      <w:pPr>
        <w:pStyle w:val="ListNumber"/>
      </w:pPr>
      <w:r>
        <w:t>Return to the previous screen after the action when enable developer options</w:t>
      </w:r>
    </w:p>
    <w:p>
      <w:pPr>
        <w:pStyle w:val="ListNumber"/>
      </w:pPr>
      <w:r>
        <w:t>Verify the result after the action when enable developer options</w:t>
      </w:r>
    </w:p>
    <w:p>
      <w:pPr>
        <w:pStyle w:val="ListNumber"/>
      </w:pPr>
      <w:r>
        <w:t>Disable developer options from the Home screen</w:t>
      </w:r>
    </w:p>
    <w:p>
      <w:pPr>
        <w:pStyle w:val="ListNumber"/>
      </w:pPr>
      <w:r>
        <w:t>Disable developer options from the current app</w:t>
      </w:r>
    </w:p>
    <w:p>
      <w:pPr>
        <w:pStyle w:val="ListNumber"/>
      </w:pPr>
      <w:r>
        <w:t>Disable developer options from the Recent Apps screen</w:t>
      </w:r>
    </w:p>
    <w:p>
      <w:pPr>
        <w:pStyle w:val="ListNumber"/>
      </w:pPr>
      <w:r>
        <w:t>Disable developer options after selecting an item</w:t>
      </w:r>
    </w:p>
    <w:p>
      <w:pPr>
        <w:pStyle w:val="ListNumber"/>
      </w:pPr>
      <w:r>
        <w:t>Disable developer options after searching</w:t>
      </w:r>
    </w:p>
    <w:p>
      <w:pPr>
        <w:pStyle w:val="ListNumber"/>
      </w:pPr>
      <w:r>
        <w:t>Confirm the action when disable developer options</w:t>
      </w:r>
    </w:p>
    <w:p>
      <w:pPr>
        <w:pStyle w:val="ListNumber"/>
      </w:pPr>
      <w:r>
        <w:t>Cancel the action when disable developer options</w:t>
      </w:r>
    </w:p>
    <w:p>
      <w:pPr>
        <w:pStyle w:val="ListNumber"/>
      </w:pPr>
      <w:r>
        <w:t>Review the action before confirming when disable developer options</w:t>
      </w:r>
    </w:p>
    <w:p>
      <w:pPr>
        <w:pStyle w:val="ListNumber"/>
      </w:pPr>
      <w:r>
        <w:t>Return to the previous screen after the action when disable developer options</w:t>
      </w:r>
    </w:p>
    <w:p>
      <w:pPr>
        <w:pStyle w:val="ListNumber"/>
      </w:pPr>
      <w:r>
        <w:t>Verify the result after the action when disable developer options</w:t>
      </w:r>
    </w:p>
    <w:p>
      <w:pPr>
        <w:pStyle w:val="ListNumber"/>
      </w:pPr>
      <w:r>
        <w:t>Change animation scale from the Home screen</w:t>
      </w:r>
    </w:p>
    <w:p>
      <w:pPr>
        <w:pStyle w:val="ListNumber"/>
      </w:pPr>
      <w:r>
        <w:t>Change animation scale from the current app</w:t>
      </w:r>
    </w:p>
    <w:p>
      <w:pPr>
        <w:pStyle w:val="ListNumber"/>
      </w:pPr>
      <w:r>
        <w:t>Change animation scale from the Recent Apps screen</w:t>
      </w:r>
    </w:p>
    <w:p>
      <w:pPr>
        <w:pStyle w:val="ListNumber"/>
      </w:pPr>
      <w:r>
        <w:t>Change animation scale after selecting an item</w:t>
      </w:r>
    </w:p>
    <w:p>
      <w:pPr>
        <w:pStyle w:val="ListNumber"/>
      </w:pPr>
      <w:r>
        <w:t>Change animation scale after searching</w:t>
      </w:r>
    </w:p>
    <w:p>
      <w:pPr>
        <w:pStyle w:val="ListNumber"/>
      </w:pPr>
      <w:r>
        <w:t>Confirm the action when change animation scale</w:t>
      </w:r>
    </w:p>
    <w:p>
      <w:pPr>
        <w:pStyle w:val="ListNumber"/>
      </w:pPr>
      <w:r>
        <w:t>Cancel the action when change animation scale</w:t>
      </w:r>
    </w:p>
    <w:p>
      <w:pPr>
        <w:pStyle w:val="ListNumber"/>
      </w:pPr>
      <w:r>
        <w:t>Review the action before confirming when change animation scale</w:t>
      </w:r>
    </w:p>
    <w:p>
      <w:pPr>
        <w:pStyle w:val="ListNumber"/>
      </w:pPr>
      <w:r>
        <w:t>Return to the previous screen after the action when change animation scale</w:t>
      </w:r>
    </w:p>
    <w:p>
      <w:pPr>
        <w:pStyle w:val="ListNumber"/>
      </w:pPr>
      <w:r>
        <w:t>Verify the result after the action when change animation scale</w:t>
      </w:r>
    </w:p>
    <w:p>
      <w:pPr>
        <w:pStyle w:val="ListNumber"/>
      </w:pPr>
      <w:r>
        <w:t>Enable USB debugging from the Home screen</w:t>
      </w:r>
    </w:p>
    <w:p>
      <w:pPr>
        <w:pStyle w:val="ListNumber"/>
      </w:pPr>
      <w:r>
        <w:t>Enable USB debugging from the current app</w:t>
      </w:r>
    </w:p>
    <w:p>
      <w:pPr>
        <w:pStyle w:val="ListNumber"/>
      </w:pPr>
      <w:r>
        <w:t>Enable USB debugging from the Recent Apps screen</w:t>
      </w:r>
    </w:p>
    <w:p>
      <w:pPr>
        <w:pStyle w:val="ListNumber"/>
      </w:pPr>
      <w:r>
        <w:t>Enable USB debugging after selecting an item</w:t>
      </w:r>
    </w:p>
    <w:p>
      <w:pPr>
        <w:pStyle w:val="ListNumber"/>
      </w:pPr>
      <w:r>
        <w:t>Enable USB debugging after searching</w:t>
      </w:r>
    </w:p>
    <w:p>
      <w:pPr>
        <w:pStyle w:val="ListNumber"/>
      </w:pPr>
      <w:r>
        <w:t>Confirm the action when enable usb debugging</w:t>
      </w:r>
    </w:p>
    <w:p>
      <w:pPr>
        <w:pStyle w:val="ListNumber"/>
      </w:pPr>
      <w:r>
        <w:t>Cancel the action when enable usb debugging</w:t>
      </w:r>
    </w:p>
    <w:p>
      <w:pPr>
        <w:pStyle w:val="ListNumber"/>
      </w:pPr>
      <w:r>
        <w:t>Review the action before confirming when enable usb debugging</w:t>
      </w:r>
    </w:p>
    <w:p>
      <w:pPr>
        <w:pStyle w:val="ListNumber"/>
      </w:pPr>
      <w:r>
        <w:t>Return to the previous screen after the action when enable usb debugging</w:t>
      </w:r>
    </w:p>
    <w:p>
      <w:pPr>
        <w:pStyle w:val="ListNumber"/>
      </w:pPr>
      <w:r>
        <w:t>Verify the result after the action when enable usb debugging</w:t>
      </w:r>
    </w:p>
    <w:p>
      <w:pPr>
        <w:pStyle w:val="ListNumber"/>
      </w:pPr>
      <w:r>
        <w:t>Disable USB debugging from the Home screen</w:t>
      </w:r>
    </w:p>
    <w:p>
      <w:pPr>
        <w:pStyle w:val="ListNumber"/>
      </w:pPr>
      <w:r>
        <w:t>Disable USB debugging from the current app</w:t>
      </w:r>
    </w:p>
    <w:p>
      <w:pPr>
        <w:pStyle w:val="ListNumber"/>
      </w:pPr>
      <w:r>
        <w:t>Disable USB debugging from the Recent Apps screen</w:t>
      </w:r>
    </w:p>
    <w:p>
      <w:pPr>
        <w:pStyle w:val="ListNumber"/>
      </w:pPr>
      <w:r>
        <w:t>Disable USB debugging after selecting an item</w:t>
      </w:r>
    </w:p>
    <w:p>
      <w:pPr>
        <w:pStyle w:val="ListNumber"/>
      </w:pPr>
      <w:r>
        <w:t>Disable USB debugging after searching</w:t>
      </w:r>
    </w:p>
    <w:p>
      <w:pPr>
        <w:pStyle w:val="ListNumber"/>
      </w:pPr>
      <w:r>
        <w:t>Confirm the action when disable usb debugging</w:t>
      </w:r>
    </w:p>
    <w:p>
      <w:pPr>
        <w:pStyle w:val="ListNumber"/>
      </w:pPr>
      <w:r>
        <w:t>Cancel the action when disable usb debugging</w:t>
      </w:r>
    </w:p>
    <w:p>
      <w:pPr>
        <w:pStyle w:val="ListNumber"/>
      </w:pPr>
      <w:r>
        <w:t>Review the action before confirming when disable usb debugging</w:t>
      </w:r>
    </w:p>
    <w:p>
      <w:pPr>
        <w:pStyle w:val="ListNumber"/>
      </w:pPr>
      <w:r>
        <w:t>Return to the previous screen after the action when disable usb debugging</w:t>
      </w:r>
    </w:p>
    <w:p>
      <w:pPr>
        <w:pStyle w:val="ListNumber"/>
      </w:pPr>
      <w:r>
        <w:t>Verify the result after the action when disable usb debugging</w:t>
      </w:r>
    </w:p>
    <w:p>
      <w:pPr>
        <w:pStyle w:val="ListNumber"/>
      </w:pPr>
      <w:r>
        <w:t>Review running services from the Home screen</w:t>
      </w:r>
    </w:p>
    <w:p>
      <w:pPr>
        <w:pStyle w:val="ListNumber"/>
      </w:pPr>
      <w:r>
        <w:t>Review running services from the current app</w:t>
      </w:r>
    </w:p>
    <w:p>
      <w:pPr>
        <w:pStyle w:val="ListNumber"/>
      </w:pPr>
      <w:r>
        <w:t>Review running services from the Recent Apps screen</w:t>
      </w:r>
    </w:p>
    <w:p>
      <w:pPr>
        <w:pStyle w:val="ListNumber"/>
      </w:pPr>
      <w:r>
        <w:t>Review running services after selecting an item</w:t>
      </w:r>
    </w:p>
    <w:p>
      <w:pPr>
        <w:pStyle w:val="ListNumber"/>
      </w:pPr>
      <w:r>
        <w:t>Review running services after searching</w:t>
      </w:r>
    </w:p>
    <w:p>
      <w:pPr>
        <w:pStyle w:val="ListNumber"/>
      </w:pPr>
      <w:r>
        <w:t>Confirm the action when review running services</w:t>
      </w:r>
    </w:p>
    <w:p>
      <w:pPr>
        <w:pStyle w:val="ListNumber"/>
      </w:pPr>
      <w:r>
        <w:t>Cancel the action when review running services</w:t>
      </w:r>
    </w:p>
    <w:p>
      <w:pPr>
        <w:pStyle w:val="ListNumber"/>
      </w:pPr>
      <w:r>
        <w:t>Review the action before confirming when review running services</w:t>
      </w:r>
    </w:p>
    <w:p>
      <w:pPr>
        <w:pStyle w:val="ListNumber"/>
      </w:pPr>
      <w:r>
        <w:t>Return to the previous screen after the action when review running services</w:t>
      </w:r>
    </w:p>
    <w:p>
      <w:pPr>
        <w:pStyle w:val="ListNumber"/>
      </w:pPr>
      <w:r>
        <w:t>Verify the result after the action when review running services</w:t>
      </w:r>
    </w:p>
    <w:p>
      <w:r>
        <w:br w:type="page"/>
      </w:r>
    </w:p>
    <w:p>
      <w:pPr>
        <w:pStyle w:val="Heading1"/>
      </w:pPr>
      <w:r>
        <w:t>31. Cross-Object User Actions</w:t>
      </w:r>
    </w:p>
    <w:p>
      <w:pPr>
        <w:pStyle w:val="ListNumber"/>
      </w:pPr>
      <w:r>
        <w:t>Open an app</w:t>
      </w:r>
    </w:p>
    <w:p>
      <w:pPr>
        <w:pStyle w:val="ListNumber"/>
      </w:pPr>
      <w:r>
        <w:t>Close an app</w:t>
      </w:r>
    </w:p>
    <w:p>
      <w:pPr>
        <w:pStyle w:val="ListNumber"/>
      </w:pPr>
      <w:r>
        <w:t>Select an app</w:t>
      </w:r>
    </w:p>
    <w:p>
      <w:pPr>
        <w:pStyle w:val="ListNumber"/>
      </w:pPr>
      <w:r>
        <w:t>Deselect an app</w:t>
      </w:r>
    </w:p>
    <w:p>
      <w:pPr>
        <w:pStyle w:val="ListNumber"/>
      </w:pPr>
      <w:r>
        <w:t>Copy an app</w:t>
      </w:r>
    </w:p>
    <w:p>
      <w:pPr>
        <w:pStyle w:val="ListNumber"/>
      </w:pPr>
      <w:r>
        <w:t>Move an app</w:t>
      </w:r>
    </w:p>
    <w:p>
      <w:pPr>
        <w:pStyle w:val="ListNumber"/>
      </w:pPr>
      <w:r>
        <w:t>Rename an app</w:t>
      </w:r>
    </w:p>
    <w:p>
      <w:pPr>
        <w:pStyle w:val="ListNumber"/>
      </w:pPr>
      <w:r>
        <w:t>Delete an app</w:t>
      </w:r>
    </w:p>
    <w:p>
      <w:pPr>
        <w:pStyle w:val="ListNumber"/>
      </w:pPr>
      <w:r>
        <w:t>Share an app</w:t>
      </w:r>
    </w:p>
    <w:p>
      <w:pPr>
        <w:pStyle w:val="ListNumber"/>
      </w:pPr>
      <w:r>
        <w:t>Search for an app</w:t>
      </w:r>
    </w:p>
    <w:p>
      <w:pPr>
        <w:pStyle w:val="ListNumber"/>
      </w:pPr>
      <w:r>
        <w:t>Open details for an app</w:t>
      </w:r>
    </w:p>
    <w:p>
      <w:pPr>
        <w:pStyle w:val="ListNumber"/>
      </w:pPr>
      <w:r>
        <w:t>Edit an app</w:t>
      </w:r>
    </w:p>
    <w:p>
      <w:pPr>
        <w:pStyle w:val="ListNumber"/>
      </w:pPr>
      <w:r>
        <w:t>Save changes to an app</w:t>
      </w:r>
    </w:p>
    <w:p>
      <w:pPr>
        <w:pStyle w:val="ListNumber"/>
      </w:pPr>
      <w:r>
        <w:t>Cancel changes to an app</w:t>
      </w:r>
    </w:p>
    <w:p>
      <w:pPr>
        <w:pStyle w:val="ListNumber"/>
      </w:pPr>
      <w:r>
        <w:t>Refresh an app</w:t>
      </w:r>
    </w:p>
    <w:p>
      <w:pPr>
        <w:pStyle w:val="ListNumber"/>
      </w:pPr>
      <w:r>
        <w:t>Download an app</w:t>
      </w:r>
    </w:p>
    <w:p>
      <w:pPr>
        <w:pStyle w:val="ListNumber"/>
      </w:pPr>
      <w:r>
        <w:t>Upload an app</w:t>
      </w:r>
    </w:p>
    <w:p>
      <w:pPr>
        <w:pStyle w:val="ListNumber"/>
      </w:pPr>
      <w:r>
        <w:t>Attach an app</w:t>
      </w:r>
    </w:p>
    <w:p>
      <w:pPr>
        <w:pStyle w:val="ListNumber"/>
      </w:pPr>
      <w:r>
        <w:t>Remove an app</w:t>
      </w:r>
    </w:p>
    <w:p>
      <w:pPr>
        <w:pStyle w:val="ListNumber"/>
      </w:pPr>
      <w:r>
        <w:t>Restore an app</w:t>
      </w:r>
    </w:p>
    <w:p>
      <w:pPr>
        <w:pStyle w:val="ListNumber"/>
      </w:pPr>
      <w:r>
        <w:t>Preview an app</w:t>
      </w:r>
    </w:p>
    <w:p>
      <w:pPr>
        <w:pStyle w:val="ListNumber"/>
      </w:pPr>
      <w:r>
        <w:t>Expand an app</w:t>
      </w:r>
    </w:p>
    <w:p>
      <w:pPr>
        <w:pStyle w:val="ListNumber"/>
      </w:pPr>
      <w:r>
        <w:t>Collapse an app</w:t>
      </w:r>
    </w:p>
    <w:p>
      <w:pPr>
        <w:pStyle w:val="ListNumber"/>
      </w:pPr>
      <w:r>
        <w:t>Pin an app</w:t>
      </w:r>
    </w:p>
    <w:p>
      <w:pPr>
        <w:pStyle w:val="ListNumber"/>
      </w:pPr>
      <w:r>
        <w:t>Unpin an app</w:t>
      </w:r>
    </w:p>
    <w:p>
      <w:pPr>
        <w:pStyle w:val="ListNumber"/>
      </w:pPr>
      <w:r>
        <w:t>Archive an app</w:t>
      </w:r>
    </w:p>
    <w:p>
      <w:pPr>
        <w:pStyle w:val="ListNumber"/>
      </w:pPr>
      <w:r>
        <w:t>Unarchive an app</w:t>
      </w:r>
    </w:p>
    <w:p>
      <w:pPr>
        <w:pStyle w:val="ListNumber"/>
      </w:pPr>
      <w:r>
        <w:t>Mark an app as read</w:t>
      </w:r>
    </w:p>
    <w:p>
      <w:pPr>
        <w:pStyle w:val="ListNumber"/>
      </w:pPr>
      <w:r>
        <w:t>Mark an app as unread</w:t>
      </w:r>
    </w:p>
    <w:p>
      <w:pPr>
        <w:pStyle w:val="ListNumber"/>
      </w:pPr>
      <w:r>
        <w:t>Open a chat</w:t>
      </w:r>
    </w:p>
    <w:p>
      <w:pPr>
        <w:pStyle w:val="ListNumber"/>
      </w:pPr>
      <w:r>
        <w:t>Close a chat</w:t>
      </w:r>
    </w:p>
    <w:p>
      <w:pPr>
        <w:pStyle w:val="ListNumber"/>
      </w:pPr>
      <w:r>
        <w:t>Select a chat</w:t>
      </w:r>
    </w:p>
    <w:p>
      <w:pPr>
        <w:pStyle w:val="ListNumber"/>
      </w:pPr>
      <w:r>
        <w:t>Deselect a chat</w:t>
      </w:r>
    </w:p>
    <w:p>
      <w:pPr>
        <w:pStyle w:val="ListNumber"/>
      </w:pPr>
      <w:r>
        <w:t>Copy a chat</w:t>
      </w:r>
    </w:p>
    <w:p>
      <w:pPr>
        <w:pStyle w:val="ListNumber"/>
      </w:pPr>
      <w:r>
        <w:t>Move a chat</w:t>
      </w:r>
    </w:p>
    <w:p>
      <w:pPr>
        <w:pStyle w:val="ListNumber"/>
      </w:pPr>
      <w:r>
        <w:t>Rename a chat</w:t>
      </w:r>
    </w:p>
    <w:p>
      <w:pPr>
        <w:pStyle w:val="ListNumber"/>
      </w:pPr>
      <w:r>
        <w:t>Delete a chat</w:t>
      </w:r>
    </w:p>
    <w:p>
      <w:pPr>
        <w:pStyle w:val="ListNumber"/>
      </w:pPr>
      <w:r>
        <w:t>Share a chat</w:t>
      </w:r>
    </w:p>
    <w:p>
      <w:pPr>
        <w:pStyle w:val="ListNumber"/>
      </w:pPr>
      <w:r>
        <w:t>Search for a chat</w:t>
      </w:r>
    </w:p>
    <w:p>
      <w:pPr>
        <w:pStyle w:val="ListNumber"/>
      </w:pPr>
      <w:r>
        <w:t>Open details for a chat</w:t>
      </w:r>
    </w:p>
    <w:p>
      <w:pPr>
        <w:pStyle w:val="ListNumber"/>
      </w:pPr>
      <w:r>
        <w:t>Edit a chat</w:t>
      </w:r>
    </w:p>
    <w:p>
      <w:pPr>
        <w:pStyle w:val="ListNumber"/>
      </w:pPr>
      <w:r>
        <w:t>Save changes to a chat</w:t>
      </w:r>
    </w:p>
    <w:p>
      <w:pPr>
        <w:pStyle w:val="ListNumber"/>
      </w:pPr>
      <w:r>
        <w:t>Cancel changes to a chat</w:t>
      </w:r>
    </w:p>
    <w:p>
      <w:pPr>
        <w:pStyle w:val="ListNumber"/>
      </w:pPr>
      <w:r>
        <w:t>Refresh a chat</w:t>
      </w:r>
    </w:p>
    <w:p>
      <w:pPr>
        <w:pStyle w:val="ListNumber"/>
      </w:pPr>
      <w:r>
        <w:t>Download a chat</w:t>
      </w:r>
    </w:p>
    <w:p>
      <w:pPr>
        <w:pStyle w:val="ListNumber"/>
      </w:pPr>
      <w:r>
        <w:t>Upload a chat</w:t>
      </w:r>
    </w:p>
    <w:p>
      <w:pPr>
        <w:pStyle w:val="ListNumber"/>
      </w:pPr>
      <w:r>
        <w:t>Attach a chat</w:t>
      </w:r>
    </w:p>
    <w:p>
      <w:pPr>
        <w:pStyle w:val="ListNumber"/>
      </w:pPr>
      <w:r>
        <w:t>Remove a chat</w:t>
      </w:r>
    </w:p>
    <w:p>
      <w:pPr>
        <w:pStyle w:val="ListNumber"/>
      </w:pPr>
      <w:r>
        <w:t>Restore a chat</w:t>
      </w:r>
    </w:p>
    <w:p>
      <w:pPr>
        <w:pStyle w:val="ListNumber"/>
      </w:pPr>
      <w:r>
        <w:t>Preview a chat</w:t>
      </w:r>
    </w:p>
    <w:p>
      <w:pPr>
        <w:pStyle w:val="ListNumber"/>
      </w:pPr>
      <w:r>
        <w:t>Expand a chat</w:t>
      </w:r>
    </w:p>
    <w:p>
      <w:pPr>
        <w:pStyle w:val="ListNumber"/>
      </w:pPr>
      <w:r>
        <w:t>Collapse a chat</w:t>
      </w:r>
    </w:p>
    <w:p>
      <w:pPr>
        <w:pStyle w:val="ListNumber"/>
      </w:pPr>
      <w:r>
        <w:t>Pin a chat</w:t>
      </w:r>
    </w:p>
    <w:p>
      <w:pPr>
        <w:pStyle w:val="ListNumber"/>
      </w:pPr>
      <w:r>
        <w:t>Unpin a chat</w:t>
      </w:r>
    </w:p>
    <w:p>
      <w:pPr>
        <w:pStyle w:val="ListNumber"/>
      </w:pPr>
      <w:r>
        <w:t>Archive a chat</w:t>
      </w:r>
    </w:p>
    <w:p>
      <w:pPr>
        <w:pStyle w:val="ListNumber"/>
      </w:pPr>
      <w:r>
        <w:t>Unarchive a chat</w:t>
      </w:r>
    </w:p>
    <w:p>
      <w:pPr>
        <w:pStyle w:val="ListNumber"/>
      </w:pPr>
      <w:r>
        <w:t>Mark a chat as read</w:t>
      </w:r>
    </w:p>
    <w:p>
      <w:pPr>
        <w:pStyle w:val="ListNumber"/>
      </w:pPr>
      <w:r>
        <w:t>Mark a chat as unread</w:t>
      </w:r>
    </w:p>
    <w:p>
      <w:pPr>
        <w:pStyle w:val="ListNumber"/>
      </w:pPr>
      <w:r>
        <w:t>Open a message</w:t>
      </w:r>
    </w:p>
    <w:p>
      <w:pPr>
        <w:pStyle w:val="ListNumber"/>
      </w:pPr>
      <w:r>
        <w:t>Close a message</w:t>
      </w:r>
    </w:p>
    <w:p>
      <w:pPr>
        <w:pStyle w:val="ListNumber"/>
      </w:pPr>
      <w:r>
        <w:t>Select a message</w:t>
      </w:r>
    </w:p>
    <w:p>
      <w:pPr>
        <w:pStyle w:val="ListNumber"/>
      </w:pPr>
      <w:r>
        <w:t>Deselect a message</w:t>
      </w:r>
    </w:p>
    <w:p>
      <w:pPr>
        <w:pStyle w:val="ListNumber"/>
      </w:pPr>
      <w:r>
        <w:t>Copy a message</w:t>
      </w:r>
    </w:p>
    <w:p>
      <w:pPr>
        <w:pStyle w:val="ListNumber"/>
      </w:pPr>
      <w:r>
        <w:t>Move a message</w:t>
      </w:r>
    </w:p>
    <w:p>
      <w:pPr>
        <w:pStyle w:val="ListNumber"/>
      </w:pPr>
      <w:r>
        <w:t>Rename a message</w:t>
      </w:r>
    </w:p>
    <w:p>
      <w:pPr>
        <w:pStyle w:val="ListNumber"/>
      </w:pPr>
      <w:r>
        <w:t>Share a message</w:t>
      </w:r>
    </w:p>
    <w:p>
      <w:pPr>
        <w:pStyle w:val="ListNumber"/>
      </w:pPr>
      <w:r>
        <w:t>Search for a message</w:t>
      </w:r>
    </w:p>
    <w:p>
      <w:pPr>
        <w:pStyle w:val="ListNumber"/>
      </w:pPr>
      <w:r>
        <w:t>Open details for a message</w:t>
      </w:r>
    </w:p>
    <w:p>
      <w:pPr>
        <w:pStyle w:val="ListNumber"/>
      </w:pPr>
      <w:r>
        <w:t>Edit a message</w:t>
      </w:r>
    </w:p>
    <w:p>
      <w:pPr>
        <w:pStyle w:val="ListNumber"/>
      </w:pPr>
      <w:r>
        <w:t>Save changes to a message</w:t>
      </w:r>
    </w:p>
    <w:p>
      <w:pPr>
        <w:pStyle w:val="ListNumber"/>
      </w:pPr>
      <w:r>
        <w:t>Cancel changes to a message</w:t>
      </w:r>
    </w:p>
    <w:p>
      <w:pPr>
        <w:pStyle w:val="ListNumber"/>
      </w:pPr>
      <w:r>
        <w:t>Refresh a message</w:t>
      </w:r>
    </w:p>
    <w:p>
      <w:pPr>
        <w:pStyle w:val="ListNumber"/>
      </w:pPr>
      <w:r>
        <w:t>Download a message</w:t>
      </w:r>
    </w:p>
    <w:p>
      <w:pPr>
        <w:pStyle w:val="ListNumber"/>
      </w:pPr>
      <w:r>
        <w:t>Upload a message</w:t>
      </w:r>
    </w:p>
    <w:p>
      <w:pPr>
        <w:pStyle w:val="ListNumber"/>
      </w:pPr>
      <w:r>
        <w:t>Attach a message</w:t>
      </w:r>
    </w:p>
    <w:p>
      <w:pPr>
        <w:pStyle w:val="ListNumber"/>
      </w:pPr>
      <w:r>
        <w:t>Remove a message</w:t>
      </w:r>
    </w:p>
    <w:p>
      <w:pPr>
        <w:pStyle w:val="ListNumber"/>
      </w:pPr>
      <w:r>
        <w:t>Restore a message</w:t>
      </w:r>
    </w:p>
    <w:p>
      <w:pPr>
        <w:pStyle w:val="ListNumber"/>
      </w:pPr>
      <w:r>
        <w:t>Preview a message</w:t>
      </w:r>
    </w:p>
    <w:p>
      <w:pPr>
        <w:pStyle w:val="ListNumber"/>
      </w:pPr>
      <w:r>
        <w:t>Expand a message</w:t>
      </w:r>
    </w:p>
    <w:p>
      <w:pPr>
        <w:pStyle w:val="ListNumber"/>
      </w:pPr>
      <w:r>
        <w:t>Collapse a message</w:t>
      </w:r>
    </w:p>
    <w:p>
      <w:pPr>
        <w:pStyle w:val="ListNumber"/>
      </w:pPr>
      <w:r>
        <w:t>Pin a message</w:t>
      </w:r>
    </w:p>
    <w:p>
      <w:pPr>
        <w:pStyle w:val="ListNumber"/>
      </w:pPr>
      <w:r>
        <w:t>Unpin a message</w:t>
      </w:r>
    </w:p>
    <w:p>
      <w:pPr>
        <w:pStyle w:val="ListNumber"/>
      </w:pPr>
      <w:r>
        <w:t>Archive a message</w:t>
      </w:r>
    </w:p>
    <w:p>
      <w:pPr>
        <w:pStyle w:val="ListNumber"/>
      </w:pPr>
      <w:r>
        <w:t>Unarchive a message</w:t>
      </w:r>
    </w:p>
    <w:p>
      <w:pPr>
        <w:pStyle w:val="ListNumber"/>
      </w:pPr>
      <w:r>
        <w:t>Mark a message as read</w:t>
      </w:r>
    </w:p>
    <w:p>
      <w:pPr>
        <w:pStyle w:val="ListNumber"/>
      </w:pPr>
      <w:r>
        <w:t>Mark a message as unread</w:t>
      </w:r>
    </w:p>
    <w:p>
      <w:pPr>
        <w:pStyle w:val="ListNumber"/>
      </w:pPr>
      <w:r>
        <w:t>Close a photo</w:t>
      </w:r>
    </w:p>
    <w:p>
      <w:pPr>
        <w:pStyle w:val="ListNumber"/>
      </w:pPr>
      <w:r>
        <w:t>Select a photo</w:t>
      </w:r>
    </w:p>
    <w:p>
      <w:pPr>
        <w:pStyle w:val="ListNumber"/>
      </w:pPr>
      <w:r>
        <w:t>Deselect a photo</w:t>
      </w:r>
    </w:p>
    <w:p>
      <w:pPr>
        <w:pStyle w:val="ListNumber"/>
      </w:pPr>
      <w:r>
        <w:t>Search for a photo</w:t>
      </w:r>
    </w:p>
    <w:p>
      <w:pPr>
        <w:pStyle w:val="ListNumber"/>
      </w:pPr>
      <w:r>
        <w:t>Open details for a photo</w:t>
      </w:r>
    </w:p>
    <w:p>
      <w:pPr>
        <w:pStyle w:val="ListNumber"/>
      </w:pPr>
      <w:r>
        <w:t>Edit a photo</w:t>
      </w:r>
    </w:p>
    <w:p>
      <w:pPr>
        <w:pStyle w:val="ListNumber"/>
      </w:pPr>
      <w:r>
        <w:t>Save changes to a photo</w:t>
      </w:r>
    </w:p>
    <w:p>
      <w:pPr>
        <w:pStyle w:val="ListNumber"/>
      </w:pPr>
      <w:r>
        <w:t>Cancel changes to a photo</w:t>
      </w:r>
    </w:p>
    <w:p>
      <w:pPr>
        <w:pStyle w:val="ListNumber"/>
      </w:pPr>
      <w:r>
        <w:t>Refresh a photo</w:t>
      </w:r>
    </w:p>
    <w:p>
      <w:pPr>
        <w:pStyle w:val="ListNumber"/>
      </w:pPr>
      <w:r>
        <w:t>Remove a photo</w:t>
      </w:r>
    </w:p>
    <w:p>
      <w:pPr>
        <w:pStyle w:val="ListNumber"/>
      </w:pPr>
      <w:r>
        <w:t>Restore a photo</w:t>
      </w:r>
    </w:p>
    <w:p>
      <w:pPr>
        <w:pStyle w:val="ListNumber"/>
      </w:pPr>
      <w:r>
        <w:t>Preview a photo</w:t>
      </w:r>
    </w:p>
    <w:p>
      <w:pPr>
        <w:pStyle w:val="ListNumber"/>
      </w:pPr>
      <w:r>
        <w:t>Expand a photo</w:t>
      </w:r>
    </w:p>
    <w:p>
      <w:pPr>
        <w:pStyle w:val="ListNumber"/>
      </w:pPr>
      <w:r>
        <w:t>Collapse a photo</w:t>
      </w:r>
    </w:p>
    <w:p>
      <w:pPr>
        <w:pStyle w:val="ListNumber"/>
      </w:pPr>
      <w:r>
        <w:t>Pin a photo</w:t>
      </w:r>
    </w:p>
    <w:p>
      <w:pPr>
        <w:pStyle w:val="ListNumber"/>
      </w:pPr>
      <w:r>
        <w:t>Unpin a photo</w:t>
      </w:r>
    </w:p>
    <w:p>
      <w:pPr>
        <w:pStyle w:val="ListNumber"/>
      </w:pPr>
      <w:r>
        <w:t>Archive a photo</w:t>
      </w:r>
    </w:p>
    <w:p>
      <w:pPr>
        <w:pStyle w:val="ListNumber"/>
      </w:pPr>
      <w:r>
        <w:t>Unarchive a photo</w:t>
      </w:r>
    </w:p>
    <w:p>
      <w:pPr>
        <w:pStyle w:val="ListNumber"/>
      </w:pPr>
      <w:r>
        <w:t>Mark a photo as read</w:t>
      </w:r>
    </w:p>
    <w:p>
      <w:pPr>
        <w:pStyle w:val="ListNumber"/>
      </w:pPr>
      <w:r>
        <w:t>Mark a photo as unread</w:t>
      </w:r>
    </w:p>
    <w:p>
      <w:pPr>
        <w:pStyle w:val="ListNumber"/>
      </w:pPr>
      <w:r>
        <w:t>Close a video</w:t>
      </w:r>
    </w:p>
    <w:p>
      <w:pPr>
        <w:pStyle w:val="ListNumber"/>
      </w:pPr>
      <w:r>
        <w:t>Select a video</w:t>
      </w:r>
    </w:p>
    <w:p>
      <w:pPr>
        <w:pStyle w:val="ListNumber"/>
      </w:pPr>
      <w:r>
        <w:t>Deselect a video</w:t>
      </w:r>
    </w:p>
    <w:p>
      <w:pPr>
        <w:pStyle w:val="ListNumber"/>
      </w:pPr>
      <w:r>
        <w:t>Copy a video</w:t>
      </w:r>
    </w:p>
    <w:p>
      <w:pPr>
        <w:pStyle w:val="ListNumber"/>
      </w:pPr>
      <w:r>
        <w:t>Move a video</w:t>
      </w:r>
    </w:p>
    <w:p>
      <w:pPr>
        <w:pStyle w:val="ListNumber"/>
      </w:pPr>
      <w:r>
        <w:t>Rename a video</w:t>
      </w:r>
    </w:p>
    <w:p>
      <w:pPr>
        <w:pStyle w:val="ListNumber"/>
      </w:pPr>
      <w:r>
        <w:t>Delete a video</w:t>
      </w:r>
    </w:p>
    <w:p>
      <w:pPr>
        <w:pStyle w:val="ListNumber"/>
      </w:pPr>
      <w:r>
        <w:t>Open details for a video</w:t>
      </w:r>
    </w:p>
    <w:p>
      <w:pPr>
        <w:pStyle w:val="ListNumber"/>
      </w:pPr>
      <w:r>
        <w:t>Edit a video</w:t>
      </w:r>
    </w:p>
    <w:p>
      <w:pPr>
        <w:pStyle w:val="ListNumber"/>
      </w:pPr>
      <w:r>
        <w:t>Save changes to a video</w:t>
      </w:r>
    </w:p>
    <w:p>
      <w:pPr>
        <w:pStyle w:val="ListNumber"/>
      </w:pPr>
      <w:r>
        <w:t>Cancel changes to a video</w:t>
      </w:r>
    </w:p>
    <w:p>
      <w:pPr>
        <w:pStyle w:val="ListNumber"/>
      </w:pPr>
      <w:r>
        <w:t>Refresh a video</w:t>
      </w:r>
    </w:p>
    <w:p>
      <w:pPr>
        <w:pStyle w:val="ListNumber"/>
      </w:pPr>
      <w:r>
        <w:t>Download a video</w:t>
      </w:r>
    </w:p>
    <w:p>
      <w:pPr>
        <w:pStyle w:val="ListNumber"/>
      </w:pPr>
      <w:r>
        <w:t>Upload a video</w:t>
      </w:r>
    </w:p>
    <w:p>
      <w:pPr>
        <w:pStyle w:val="ListNumber"/>
      </w:pPr>
      <w:r>
        <w:t>Attach a video</w:t>
      </w:r>
    </w:p>
    <w:p>
      <w:pPr>
        <w:pStyle w:val="ListNumber"/>
      </w:pPr>
      <w:r>
        <w:t>Remove a video</w:t>
      </w:r>
    </w:p>
    <w:p>
      <w:pPr>
        <w:pStyle w:val="ListNumber"/>
      </w:pPr>
      <w:r>
        <w:t>Restore a video</w:t>
      </w:r>
    </w:p>
    <w:p>
      <w:pPr>
        <w:pStyle w:val="ListNumber"/>
      </w:pPr>
      <w:r>
        <w:t>Preview a video</w:t>
      </w:r>
    </w:p>
    <w:p>
      <w:pPr>
        <w:pStyle w:val="ListNumber"/>
      </w:pPr>
      <w:r>
        <w:t>Expand a video</w:t>
      </w:r>
    </w:p>
    <w:p>
      <w:pPr>
        <w:pStyle w:val="ListNumber"/>
      </w:pPr>
      <w:r>
        <w:t>Collapse a video</w:t>
      </w:r>
    </w:p>
    <w:p>
      <w:pPr>
        <w:pStyle w:val="ListNumber"/>
      </w:pPr>
      <w:r>
        <w:t>Pin a video</w:t>
      </w:r>
    </w:p>
    <w:p>
      <w:pPr>
        <w:pStyle w:val="ListNumber"/>
      </w:pPr>
      <w:r>
        <w:t>Unpin a video</w:t>
      </w:r>
    </w:p>
    <w:p>
      <w:pPr>
        <w:pStyle w:val="ListNumber"/>
      </w:pPr>
      <w:r>
        <w:t>Archive a video</w:t>
      </w:r>
    </w:p>
    <w:p>
      <w:pPr>
        <w:pStyle w:val="ListNumber"/>
      </w:pPr>
      <w:r>
        <w:t>Unarchive a video</w:t>
      </w:r>
    </w:p>
    <w:p>
      <w:pPr>
        <w:pStyle w:val="ListNumber"/>
      </w:pPr>
      <w:r>
        <w:t>Mark a video as read</w:t>
      </w:r>
    </w:p>
    <w:p>
      <w:pPr>
        <w:pStyle w:val="ListNumber"/>
      </w:pPr>
      <w:r>
        <w:t>Mark a video as unread</w:t>
      </w:r>
    </w:p>
    <w:p>
      <w:pPr>
        <w:pStyle w:val="ListNumber"/>
      </w:pPr>
      <w:r>
        <w:t>Open a file</w:t>
      </w:r>
    </w:p>
    <w:p>
      <w:pPr>
        <w:pStyle w:val="ListNumber"/>
      </w:pPr>
      <w:r>
        <w:t>Close a file</w:t>
      </w:r>
    </w:p>
    <w:p>
      <w:pPr>
        <w:pStyle w:val="ListNumber"/>
      </w:pPr>
      <w:r>
        <w:t>Select a file</w:t>
      </w:r>
    </w:p>
    <w:p>
      <w:pPr>
        <w:pStyle w:val="ListNumber"/>
      </w:pPr>
      <w:r>
        <w:t>Deselect a file</w:t>
      </w:r>
    </w:p>
    <w:p>
      <w:pPr>
        <w:pStyle w:val="ListNumber"/>
      </w:pPr>
      <w:r>
        <w:t>Open details for a file</w:t>
      </w:r>
    </w:p>
    <w:p>
      <w:pPr>
        <w:pStyle w:val="ListNumber"/>
      </w:pPr>
      <w:r>
        <w:t>Edit a file</w:t>
      </w:r>
    </w:p>
    <w:p>
      <w:pPr>
        <w:pStyle w:val="ListNumber"/>
      </w:pPr>
      <w:r>
        <w:t>Save changes to a file</w:t>
      </w:r>
    </w:p>
    <w:p>
      <w:pPr>
        <w:pStyle w:val="ListNumber"/>
      </w:pPr>
      <w:r>
        <w:t>Cancel changes to a file</w:t>
      </w:r>
    </w:p>
    <w:p>
      <w:pPr>
        <w:pStyle w:val="ListNumber"/>
      </w:pPr>
      <w:r>
        <w:t>Refresh a file</w:t>
      </w:r>
    </w:p>
    <w:p>
      <w:pPr>
        <w:pStyle w:val="ListNumber"/>
      </w:pPr>
      <w:r>
        <w:t>Remove a file</w:t>
      </w:r>
    </w:p>
    <w:p>
      <w:pPr>
        <w:pStyle w:val="ListNumber"/>
      </w:pPr>
      <w:r>
        <w:t>Restore a file</w:t>
      </w:r>
    </w:p>
    <w:p>
      <w:pPr>
        <w:pStyle w:val="ListNumber"/>
      </w:pPr>
      <w:r>
        <w:t>Preview a file</w:t>
      </w:r>
    </w:p>
    <w:p>
      <w:pPr>
        <w:pStyle w:val="ListNumber"/>
      </w:pPr>
      <w:r>
        <w:t>Expand a file</w:t>
      </w:r>
    </w:p>
    <w:p>
      <w:pPr>
        <w:pStyle w:val="ListNumber"/>
      </w:pPr>
      <w:r>
        <w:t>Collapse a file</w:t>
      </w:r>
    </w:p>
    <w:p>
      <w:pPr>
        <w:pStyle w:val="ListNumber"/>
      </w:pPr>
      <w:r>
        <w:t>Pin a file</w:t>
      </w:r>
    </w:p>
    <w:p>
      <w:pPr>
        <w:pStyle w:val="ListNumber"/>
      </w:pPr>
      <w:r>
        <w:t>Unpin a file</w:t>
      </w:r>
    </w:p>
    <w:p>
      <w:pPr>
        <w:pStyle w:val="ListNumber"/>
      </w:pPr>
      <w:r>
        <w:t>Archive a file</w:t>
      </w:r>
    </w:p>
    <w:p>
      <w:pPr>
        <w:pStyle w:val="ListNumber"/>
      </w:pPr>
      <w:r>
        <w:t>Unarchive a file</w:t>
      </w:r>
    </w:p>
    <w:p>
      <w:pPr>
        <w:pStyle w:val="ListNumber"/>
      </w:pPr>
      <w:r>
        <w:t>Mark a file as read</w:t>
      </w:r>
    </w:p>
    <w:p>
      <w:pPr>
        <w:pStyle w:val="ListNumber"/>
      </w:pPr>
      <w:r>
        <w:t>Mark a file as unread</w:t>
      </w:r>
    </w:p>
    <w:p>
      <w:pPr>
        <w:pStyle w:val="ListNumber"/>
      </w:pPr>
      <w:r>
        <w:t>Select a folder</w:t>
      </w:r>
    </w:p>
    <w:p>
      <w:pPr>
        <w:pStyle w:val="ListNumber"/>
      </w:pPr>
      <w:r>
        <w:t>Deselect a folder</w:t>
      </w:r>
    </w:p>
    <w:p>
      <w:pPr>
        <w:pStyle w:val="ListNumber"/>
      </w:pPr>
      <w:r>
        <w:t>Open details for a folder</w:t>
      </w:r>
    </w:p>
    <w:p>
      <w:pPr>
        <w:pStyle w:val="ListNumber"/>
      </w:pPr>
      <w:r>
        <w:t>Edit a folder</w:t>
      </w:r>
    </w:p>
    <w:p>
      <w:pPr>
        <w:pStyle w:val="ListNumber"/>
      </w:pPr>
      <w:r>
        <w:t>Save changes to a folder</w:t>
      </w:r>
    </w:p>
    <w:p>
      <w:pPr>
        <w:pStyle w:val="ListNumber"/>
      </w:pPr>
      <w:r>
        <w:t>Cancel changes to a folder</w:t>
      </w:r>
    </w:p>
    <w:p>
      <w:pPr>
        <w:pStyle w:val="ListNumber"/>
      </w:pPr>
      <w:r>
        <w:t>Refresh a folder</w:t>
      </w:r>
    </w:p>
    <w:p>
      <w:pPr>
        <w:pStyle w:val="ListNumber"/>
      </w:pPr>
      <w:r>
        <w:t>Download a folder</w:t>
      </w:r>
    </w:p>
    <w:p>
      <w:pPr>
        <w:pStyle w:val="ListNumber"/>
      </w:pPr>
      <w:r>
        <w:t>Upload a folder</w:t>
      </w:r>
    </w:p>
    <w:p>
      <w:pPr>
        <w:pStyle w:val="ListNumber"/>
      </w:pPr>
      <w:r>
        <w:t>Attach a folder</w:t>
      </w:r>
    </w:p>
    <w:p>
      <w:pPr>
        <w:pStyle w:val="ListNumber"/>
      </w:pPr>
      <w:r>
        <w:t>Remove a folder</w:t>
      </w:r>
    </w:p>
    <w:p>
      <w:pPr>
        <w:pStyle w:val="ListNumber"/>
      </w:pPr>
      <w:r>
        <w:t>Restore a folder</w:t>
      </w:r>
    </w:p>
    <w:p>
      <w:pPr>
        <w:pStyle w:val="ListNumber"/>
      </w:pPr>
      <w:r>
        <w:t>Preview a folder</w:t>
      </w:r>
    </w:p>
    <w:p>
      <w:pPr>
        <w:pStyle w:val="ListNumber"/>
      </w:pPr>
      <w:r>
        <w:t>Expand a folder</w:t>
      </w:r>
    </w:p>
    <w:p>
      <w:pPr>
        <w:pStyle w:val="ListNumber"/>
      </w:pPr>
      <w:r>
        <w:t>Collapse a folder</w:t>
      </w:r>
    </w:p>
    <w:p>
      <w:pPr>
        <w:pStyle w:val="ListNumber"/>
      </w:pPr>
      <w:r>
        <w:t>Pin a folder</w:t>
      </w:r>
    </w:p>
    <w:p>
      <w:pPr>
        <w:pStyle w:val="ListNumber"/>
      </w:pPr>
      <w:r>
        <w:t>Unpin a folder</w:t>
      </w:r>
    </w:p>
    <w:p>
      <w:pPr>
        <w:pStyle w:val="ListNumber"/>
      </w:pPr>
      <w:r>
        <w:t>Archive a folder</w:t>
      </w:r>
    </w:p>
    <w:p>
      <w:pPr>
        <w:pStyle w:val="ListNumber"/>
      </w:pPr>
      <w:r>
        <w:t>Unarchive a folder</w:t>
      </w:r>
    </w:p>
    <w:p>
      <w:pPr>
        <w:pStyle w:val="ListNumber"/>
      </w:pPr>
      <w:r>
        <w:t>Mark a folder as read</w:t>
      </w:r>
    </w:p>
    <w:p>
      <w:pPr>
        <w:pStyle w:val="ListNumber"/>
      </w:pPr>
      <w:r>
        <w:t>Mark a folder as unread</w:t>
      </w:r>
    </w:p>
    <w:p>
      <w:pPr>
        <w:pStyle w:val="ListNumber"/>
      </w:pPr>
      <w:r>
        <w:t>Open a webpage</w:t>
      </w:r>
    </w:p>
    <w:p>
      <w:pPr>
        <w:pStyle w:val="ListNumber"/>
      </w:pPr>
      <w:r>
        <w:t>Close a webpage</w:t>
      </w:r>
    </w:p>
    <w:p>
      <w:pPr>
        <w:pStyle w:val="ListNumber"/>
      </w:pPr>
      <w:r>
        <w:t>Select a webpage</w:t>
      </w:r>
    </w:p>
    <w:p>
      <w:pPr>
        <w:pStyle w:val="ListNumber"/>
      </w:pPr>
      <w:r>
        <w:t>Deselect a webpage</w:t>
      </w:r>
    </w:p>
    <w:p>
      <w:pPr>
        <w:pStyle w:val="ListNumber"/>
      </w:pPr>
      <w:r>
        <w:t>Copy a webpage</w:t>
      </w:r>
    </w:p>
    <w:p>
      <w:pPr>
        <w:pStyle w:val="ListNumber"/>
      </w:pPr>
      <w:r>
        <w:t>Move a webpage</w:t>
      </w:r>
    </w:p>
    <w:p>
      <w:pPr>
        <w:pStyle w:val="ListNumber"/>
      </w:pPr>
      <w:r>
        <w:t>Rename a webpage</w:t>
      </w:r>
    </w:p>
    <w:p>
      <w:pPr>
        <w:pStyle w:val="ListNumber"/>
      </w:pPr>
      <w:r>
        <w:t>Delete a webpage</w:t>
      </w:r>
    </w:p>
    <w:p>
      <w:pPr>
        <w:pStyle w:val="ListNumber"/>
      </w:pPr>
      <w:r>
        <w:t>Search for a webpage</w:t>
      </w:r>
    </w:p>
    <w:p>
      <w:pPr>
        <w:pStyle w:val="ListNumber"/>
      </w:pPr>
      <w:r>
        <w:t>Open details for a webpage</w:t>
      </w:r>
    </w:p>
    <w:p>
      <w:pPr>
        <w:pStyle w:val="ListNumber"/>
      </w:pPr>
      <w:r>
        <w:t>Edit a webpage</w:t>
      </w:r>
    </w:p>
    <w:p>
      <w:pPr>
        <w:pStyle w:val="ListNumber"/>
      </w:pPr>
      <w:r>
        <w:t>Save changes to a webpage</w:t>
      </w:r>
    </w:p>
    <w:p>
      <w:pPr>
        <w:pStyle w:val="ListNumber"/>
      </w:pPr>
      <w:r>
        <w:t>Cancel changes to a webpage</w:t>
      </w:r>
    </w:p>
    <w:p>
      <w:pPr>
        <w:pStyle w:val="ListNumber"/>
      </w:pPr>
      <w:r>
        <w:t>Refresh a webpage</w:t>
      </w:r>
    </w:p>
    <w:p>
      <w:pPr>
        <w:pStyle w:val="ListNumber"/>
      </w:pPr>
      <w:r>
        <w:t>Download a webpage</w:t>
      </w:r>
    </w:p>
    <w:p>
      <w:pPr>
        <w:pStyle w:val="ListNumber"/>
      </w:pPr>
      <w:r>
        <w:t>Upload a webpage</w:t>
      </w:r>
    </w:p>
    <w:p>
      <w:pPr>
        <w:pStyle w:val="ListNumber"/>
      </w:pPr>
      <w:r>
        <w:t>Attach a webpage</w:t>
      </w:r>
    </w:p>
    <w:p>
      <w:pPr>
        <w:pStyle w:val="ListNumber"/>
      </w:pPr>
      <w:r>
        <w:t>Remove a webpage</w:t>
      </w:r>
    </w:p>
    <w:p>
      <w:pPr>
        <w:pStyle w:val="ListNumber"/>
      </w:pPr>
      <w:r>
        <w:t>Restore a webpage</w:t>
      </w:r>
    </w:p>
    <w:p>
      <w:pPr>
        <w:pStyle w:val="ListNumber"/>
      </w:pPr>
      <w:r>
        <w:t>Preview a webpage</w:t>
      </w:r>
    </w:p>
    <w:p>
      <w:pPr>
        <w:pStyle w:val="ListNumber"/>
      </w:pPr>
      <w:r>
        <w:t>Expand a webpage</w:t>
      </w:r>
    </w:p>
    <w:p>
      <w:pPr>
        <w:pStyle w:val="ListNumber"/>
      </w:pPr>
      <w:r>
        <w:t>Collapse a webpage</w:t>
      </w:r>
    </w:p>
    <w:p>
      <w:pPr>
        <w:pStyle w:val="ListNumber"/>
      </w:pPr>
      <w:r>
        <w:t>Pin a webpage</w:t>
      </w:r>
    </w:p>
    <w:p>
      <w:pPr>
        <w:pStyle w:val="ListNumber"/>
      </w:pPr>
      <w:r>
        <w:t>Unpin a webpage</w:t>
      </w:r>
    </w:p>
    <w:p>
      <w:pPr>
        <w:pStyle w:val="ListNumber"/>
      </w:pPr>
      <w:r>
        <w:t>Archive a webpage</w:t>
      </w:r>
    </w:p>
    <w:p>
      <w:pPr>
        <w:pStyle w:val="ListNumber"/>
      </w:pPr>
      <w:r>
        <w:t>Unarchive a webpage</w:t>
      </w:r>
    </w:p>
    <w:p>
      <w:pPr>
        <w:pStyle w:val="ListNumber"/>
      </w:pPr>
      <w:r>
        <w:t>Mark a webpage as read</w:t>
      </w:r>
    </w:p>
    <w:p>
      <w:pPr>
        <w:pStyle w:val="ListNumber"/>
      </w:pPr>
      <w:r>
        <w:t>Mark a webpage as unread</w:t>
      </w:r>
    </w:p>
    <w:p>
      <w:pPr>
        <w:pStyle w:val="ListNumber"/>
      </w:pPr>
      <w:r>
        <w:t>Open a contact</w:t>
      </w:r>
    </w:p>
    <w:p>
      <w:pPr>
        <w:pStyle w:val="ListNumber"/>
      </w:pPr>
      <w:r>
        <w:t>Close a contact</w:t>
      </w:r>
    </w:p>
    <w:p>
      <w:pPr>
        <w:pStyle w:val="ListNumber"/>
      </w:pPr>
      <w:r>
        <w:t>Deselect a contact</w:t>
      </w:r>
    </w:p>
    <w:p>
      <w:pPr>
        <w:pStyle w:val="ListNumber"/>
      </w:pPr>
      <w:r>
        <w:t>Copy a contact</w:t>
      </w:r>
    </w:p>
    <w:p>
      <w:pPr>
        <w:pStyle w:val="ListNumber"/>
      </w:pPr>
      <w:r>
        <w:t>Move a contact</w:t>
      </w:r>
    </w:p>
    <w:p>
      <w:pPr>
        <w:pStyle w:val="ListNumber"/>
      </w:pPr>
      <w:r>
        <w:t>Rename a contact</w:t>
      </w:r>
    </w:p>
    <w:p>
      <w:pPr>
        <w:pStyle w:val="ListNumber"/>
      </w:pPr>
      <w:r>
        <w:t>Search for a contact</w:t>
      </w:r>
    </w:p>
    <w:p>
      <w:pPr>
        <w:pStyle w:val="ListNumber"/>
      </w:pPr>
      <w:r>
        <w:t>Open details for a contact</w:t>
      </w:r>
    </w:p>
    <w:p>
      <w:pPr>
        <w:pStyle w:val="ListNumber"/>
      </w:pPr>
      <w:r>
        <w:t>Save changes to a contact</w:t>
      </w:r>
    </w:p>
    <w:p>
      <w:pPr>
        <w:pStyle w:val="ListNumber"/>
      </w:pPr>
      <w:r>
        <w:t>Cancel changes to a contact</w:t>
      </w:r>
    </w:p>
    <w:p>
      <w:pPr>
        <w:pStyle w:val="ListNumber"/>
      </w:pPr>
      <w:r>
        <w:t>Refresh a contact</w:t>
      </w:r>
    </w:p>
    <w:p>
      <w:pPr>
        <w:pStyle w:val="ListNumber"/>
      </w:pPr>
      <w:r>
        <w:t>Download a contact</w:t>
      </w:r>
    </w:p>
    <w:p>
      <w:pPr>
        <w:pStyle w:val="ListNumber"/>
      </w:pPr>
      <w:r>
        <w:t>Upload a contact</w:t>
      </w:r>
    </w:p>
    <w:p>
      <w:pPr>
        <w:pStyle w:val="ListNumber"/>
      </w:pPr>
      <w:r>
        <w:t>Attach a contact</w:t>
      </w:r>
    </w:p>
    <w:p>
      <w:pPr>
        <w:pStyle w:val="ListNumber"/>
      </w:pPr>
      <w:r>
        <w:t>Remove a contact</w:t>
      </w:r>
    </w:p>
    <w:p>
      <w:pPr>
        <w:pStyle w:val="ListNumber"/>
      </w:pPr>
      <w:r>
        <w:t>Restore a contact</w:t>
      </w:r>
    </w:p>
    <w:p>
      <w:pPr>
        <w:pStyle w:val="ListNumber"/>
      </w:pPr>
      <w:r>
        <w:t>Preview a contact</w:t>
      </w:r>
    </w:p>
    <w:p>
      <w:pPr>
        <w:pStyle w:val="ListNumber"/>
      </w:pPr>
      <w:r>
        <w:t>Expand a contact</w:t>
      </w:r>
    </w:p>
    <w:p>
      <w:pPr>
        <w:pStyle w:val="ListNumber"/>
      </w:pPr>
      <w:r>
        <w:t>Collapse a contact</w:t>
      </w:r>
    </w:p>
    <w:p>
      <w:pPr>
        <w:pStyle w:val="ListNumber"/>
      </w:pPr>
      <w:r>
        <w:t>Pin a contact</w:t>
      </w:r>
    </w:p>
    <w:p>
      <w:pPr>
        <w:pStyle w:val="ListNumber"/>
      </w:pPr>
      <w:r>
        <w:t>Unpin a contact</w:t>
      </w:r>
    </w:p>
    <w:p>
      <w:pPr>
        <w:pStyle w:val="ListNumber"/>
      </w:pPr>
      <w:r>
        <w:t>Archive a contact</w:t>
      </w:r>
    </w:p>
    <w:p>
      <w:pPr>
        <w:pStyle w:val="ListNumber"/>
      </w:pPr>
      <w:r>
        <w:t>Unarchive a contact</w:t>
      </w:r>
    </w:p>
    <w:p>
      <w:pPr>
        <w:pStyle w:val="ListNumber"/>
      </w:pPr>
      <w:r>
        <w:t>Mark a contact as read</w:t>
      </w:r>
    </w:p>
    <w:p>
      <w:pPr>
        <w:pStyle w:val="ListNumber"/>
      </w:pPr>
      <w:r>
        <w:t>Mark a contact as unread</w:t>
      </w:r>
    </w:p>
    <w:p>
      <w:pPr>
        <w:pStyle w:val="ListNumber"/>
      </w:pPr>
      <w:r>
        <w:t>Close a notification</w:t>
      </w:r>
    </w:p>
    <w:p>
      <w:pPr>
        <w:pStyle w:val="ListNumber"/>
      </w:pPr>
      <w:r>
        <w:t>Select a notification</w:t>
      </w:r>
    </w:p>
    <w:p>
      <w:pPr>
        <w:pStyle w:val="ListNumber"/>
      </w:pPr>
      <w:r>
        <w:t>Deselect a notification</w:t>
      </w:r>
    </w:p>
    <w:p>
      <w:pPr>
        <w:pStyle w:val="ListNumber"/>
      </w:pPr>
      <w:r>
        <w:t>Copy a notification</w:t>
      </w:r>
    </w:p>
    <w:p>
      <w:pPr>
        <w:pStyle w:val="ListNumber"/>
      </w:pPr>
      <w:r>
        <w:t>Move a notification</w:t>
      </w:r>
    </w:p>
    <w:p>
      <w:pPr>
        <w:pStyle w:val="ListNumber"/>
      </w:pPr>
      <w:r>
        <w:t>Rename a notification</w:t>
      </w:r>
    </w:p>
    <w:p>
      <w:pPr>
        <w:pStyle w:val="ListNumber"/>
      </w:pPr>
      <w:r>
        <w:t>Delete a notification</w:t>
      </w:r>
    </w:p>
    <w:p>
      <w:pPr>
        <w:pStyle w:val="ListNumber"/>
      </w:pPr>
      <w:r>
        <w:t>Share a notification</w:t>
      </w:r>
    </w:p>
    <w:p>
      <w:pPr>
        <w:pStyle w:val="ListNumber"/>
      </w:pPr>
      <w:r>
        <w:t>Search for a notification</w:t>
      </w:r>
    </w:p>
    <w:p>
      <w:pPr>
        <w:pStyle w:val="ListNumber"/>
      </w:pPr>
      <w:r>
        <w:t>Open details for a notification</w:t>
      </w:r>
    </w:p>
    <w:p>
      <w:pPr>
        <w:pStyle w:val="ListNumber"/>
      </w:pPr>
      <w:r>
        <w:t>Edit a notification</w:t>
      </w:r>
    </w:p>
    <w:p>
      <w:pPr>
        <w:pStyle w:val="ListNumber"/>
      </w:pPr>
      <w:r>
        <w:t>Save changes to a notification</w:t>
      </w:r>
    </w:p>
    <w:p>
      <w:pPr>
        <w:pStyle w:val="ListNumber"/>
      </w:pPr>
      <w:r>
        <w:t>Cancel changes to a notification</w:t>
      </w:r>
    </w:p>
    <w:p>
      <w:pPr>
        <w:pStyle w:val="ListNumber"/>
      </w:pPr>
      <w:r>
        <w:t>Refresh a notification</w:t>
      </w:r>
    </w:p>
    <w:p>
      <w:pPr>
        <w:pStyle w:val="ListNumber"/>
      </w:pPr>
      <w:r>
        <w:t>Download a notification</w:t>
      </w:r>
    </w:p>
    <w:p>
      <w:pPr>
        <w:pStyle w:val="ListNumber"/>
      </w:pPr>
      <w:r>
        <w:t>Upload a notification</w:t>
      </w:r>
    </w:p>
    <w:p>
      <w:pPr>
        <w:pStyle w:val="ListNumber"/>
      </w:pPr>
      <w:r>
        <w:t>Attach a notification</w:t>
      </w:r>
    </w:p>
    <w:p>
      <w:pPr>
        <w:pStyle w:val="ListNumber"/>
      </w:pPr>
      <w:r>
        <w:t>Remove a notification</w:t>
      </w:r>
    </w:p>
    <w:p>
      <w:pPr>
        <w:pStyle w:val="ListNumber"/>
      </w:pPr>
      <w:r>
        <w:t>Restore a notification</w:t>
      </w:r>
    </w:p>
    <w:p>
      <w:pPr>
        <w:pStyle w:val="ListNumber"/>
      </w:pPr>
      <w:r>
        <w:t>Preview a notification</w:t>
      </w:r>
    </w:p>
    <w:p>
      <w:pPr>
        <w:pStyle w:val="ListNumber"/>
      </w:pPr>
      <w:r>
        <w:t>Archive a notification</w:t>
      </w:r>
    </w:p>
    <w:p>
      <w:pPr>
        <w:pStyle w:val="ListNumber"/>
      </w:pPr>
      <w:r>
        <w:t>Unarchive a notification</w:t>
      </w:r>
    </w:p>
    <w:p>
      <w:pPr>
        <w:pStyle w:val="ListNumber"/>
      </w:pPr>
      <w:r>
        <w:t>Mark a notification as unread</w:t>
      </w:r>
    </w:p>
    <w:p>
      <w:pPr>
        <w:pStyle w:val="ListNumber"/>
      </w:pPr>
      <w:r>
        <w:t>Open a project</w:t>
      </w:r>
    </w:p>
    <w:p>
      <w:pPr>
        <w:pStyle w:val="ListNumber"/>
      </w:pPr>
      <w:r>
        <w:t>Close a project</w:t>
      </w:r>
    </w:p>
    <w:p>
      <w:pPr>
        <w:pStyle w:val="ListNumber"/>
      </w:pPr>
      <w:r>
        <w:t>Select a project</w:t>
      </w:r>
    </w:p>
    <w:p>
      <w:pPr>
        <w:pStyle w:val="ListNumber"/>
      </w:pPr>
      <w:r>
        <w:t>Deselect a project</w:t>
      </w:r>
    </w:p>
    <w:p>
      <w:pPr>
        <w:pStyle w:val="ListNumber"/>
      </w:pPr>
      <w:r>
        <w:t>Copy a project</w:t>
      </w:r>
    </w:p>
    <w:p>
      <w:pPr>
        <w:pStyle w:val="ListNumber"/>
      </w:pPr>
      <w:r>
        <w:t>Move a project</w:t>
      </w:r>
    </w:p>
    <w:p>
      <w:pPr>
        <w:pStyle w:val="ListNumber"/>
      </w:pPr>
      <w:r>
        <w:t>Rename a project</w:t>
      </w:r>
    </w:p>
    <w:p>
      <w:pPr>
        <w:pStyle w:val="ListNumber"/>
      </w:pPr>
      <w:r>
        <w:t>Delete a project</w:t>
      </w:r>
    </w:p>
    <w:p>
      <w:pPr>
        <w:pStyle w:val="ListNumber"/>
      </w:pPr>
      <w:r>
        <w:t>Share a project</w:t>
      </w:r>
    </w:p>
    <w:p>
      <w:pPr>
        <w:pStyle w:val="ListNumber"/>
      </w:pPr>
      <w:r>
        <w:t>Search for a project</w:t>
      </w:r>
    </w:p>
    <w:p>
      <w:pPr>
        <w:pStyle w:val="ListNumber"/>
      </w:pPr>
      <w:r>
        <w:t>Open details for a project</w:t>
      </w:r>
    </w:p>
    <w:p>
      <w:pPr>
        <w:pStyle w:val="ListNumber"/>
      </w:pPr>
      <w:r>
        <w:t>Edit a project</w:t>
      </w:r>
    </w:p>
    <w:p>
      <w:pPr>
        <w:pStyle w:val="ListNumber"/>
      </w:pPr>
      <w:r>
        <w:t>Save changes to a project</w:t>
      </w:r>
    </w:p>
    <w:p>
      <w:pPr>
        <w:pStyle w:val="ListNumber"/>
      </w:pPr>
      <w:r>
        <w:t>Cancel changes to a project</w:t>
      </w:r>
    </w:p>
    <w:p>
      <w:pPr>
        <w:pStyle w:val="ListNumber"/>
      </w:pPr>
      <w:r>
        <w:t>Refresh a project</w:t>
      </w:r>
    </w:p>
    <w:p>
      <w:pPr>
        <w:pStyle w:val="ListNumber"/>
      </w:pPr>
      <w:r>
        <w:t>Download a project</w:t>
      </w:r>
    </w:p>
    <w:p>
      <w:pPr>
        <w:pStyle w:val="ListNumber"/>
      </w:pPr>
      <w:r>
        <w:t>Upload a project</w:t>
      </w:r>
    </w:p>
    <w:p>
      <w:pPr>
        <w:pStyle w:val="ListNumber"/>
      </w:pPr>
      <w:r>
        <w:t>Attach a project</w:t>
      </w:r>
    </w:p>
    <w:p>
      <w:pPr>
        <w:pStyle w:val="ListNumber"/>
      </w:pPr>
      <w:r>
        <w:t>Remove a project</w:t>
      </w:r>
    </w:p>
    <w:p>
      <w:pPr>
        <w:pStyle w:val="ListNumber"/>
      </w:pPr>
      <w:r>
        <w:t>Restore a project</w:t>
      </w:r>
    </w:p>
    <w:p>
      <w:pPr>
        <w:pStyle w:val="ListNumber"/>
      </w:pPr>
      <w:r>
        <w:t>Preview a project</w:t>
      </w:r>
    </w:p>
    <w:p>
      <w:pPr>
        <w:pStyle w:val="ListNumber"/>
      </w:pPr>
      <w:r>
        <w:t>Expand a project</w:t>
      </w:r>
    </w:p>
    <w:p>
      <w:pPr>
        <w:pStyle w:val="ListNumber"/>
      </w:pPr>
      <w:r>
        <w:t>Collapse a project</w:t>
      </w:r>
    </w:p>
    <w:p>
      <w:pPr>
        <w:pStyle w:val="ListNumber"/>
      </w:pPr>
      <w:r>
        <w:t>Pin a project</w:t>
      </w:r>
    </w:p>
    <w:p>
      <w:pPr>
        <w:pStyle w:val="ListNumber"/>
      </w:pPr>
      <w:r>
        <w:t>Unpin a project</w:t>
      </w:r>
    </w:p>
    <w:p>
      <w:pPr>
        <w:pStyle w:val="ListNumber"/>
      </w:pPr>
      <w:r>
        <w:t>Archive a project</w:t>
      </w:r>
    </w:p>
    <w:p>
      <w:pPr>
        <w:pStyle w:val="ListNumber"/>
      </w:pPr>
      <w:r>
        <w:t>Unarchive a project</w:t>
      </w:r>
    </w:p>
    <w:p>
      <w:pPr>
        <w:pStyle w:val="ListNumber"/>
      </w:pPr>
      <w:r>
        <w:t>Mark a project as read</w:t>
      </w:r>
    </w:p>
    <w:p>
      <w:pPr>
        <w:pStyle w:val="ListNumber"/>
      </w:pPr>
      <w:r>
        <w:t>Mark a project as unread</w:t>
      </w:r>
    </w:p>
    <w:p>
      <w:pPr>
        <w:pStyle w:val="ListNumber"/>
      </w:pPr>
      <w:r>
        <w:t>Open a document</w:t>
      </w:r>
    </w:p>
    <w:p>
      <w:pPr>
        <w:pStyle w:val="ListNumber"/>
      </w:pPr>
      <w:r>
        <w:t>Close a document</w:t>
      </w:r>
    </w:p>
    <w:p>
      <w:pPr>
        <w:pStyle w:val="ListNumber"/>
      </w:pPr>
      <w:r>
        <w:t>Select a document</w:t>
      </w:r>
    </w:p>
    <w:p>
      <w:pPr>
        <w:pStyle w:val="ListNumber"/>
      </w:pPr>
      <w:r>
        <w:t>Deselect a document</w:t>
      </w:r>
    </w:p>
    <w:p>
      <w:pPr>
        <w:pStyle w:val="ListNumber"/>
      </w:pPr>
      <w:r>
        <w:t>Copy a document</w:t>
      </w:r>
    </w:p>
    <w:p>
      <w:pPr>
        <w:pStyle w:val="ListNumber"/>
      </w:pPr>
      <w:r>
        <w:t>Move a document</w:t>
      </w:r>
    </w:p>
    <w:p>
      <w:pPr>
        <w:pStyle w:val="ListNumber"/>
      </w:pPr>
      <w:r>
        <w:t>Rename a document</w:t>
      </w:r>
    </w:p>
    <w:p>
      <w:pPr>
        <w:pStyle w:val="ListNumber"/>
      </w:pPr>
      <w:r>
        <w:t>Delete a document</w:t>
      </w:r>
    </w:p>
    <w:p>
      <w:pPr>
        <w:pStyle w:val="ListNumber"/>
      </w:pPr>
      <w:r>
        <w:t>Share a document</w:t>
      </w:r>
    </w:p>
    <w:p>
      <w:pPr>
        <w:pStyle w:val="ListNumber"/>
      </w:pPr>
      <w:r>
        <w:t>Search for a document</w:t>
      </w:r>
    </w:p>
    <w:p>
      <w:pPr>
        <w:pStyle w:val="ListNumber"/>
      </w:pPr>
      <w:r>
        <w:t>Open details for a document</w:t>
      </w:r>
    </w:p>
    <w:p>
      <w:pPr>
        <w:pStyle w:val="ListNumber"/>
      </w:pPr>
      <w:r>
        <w:t>Edit a document</w:t>
      </w:r>
    </w:p>
    <w:p>
      <w:pPr>
        <w:pStyle w:val="ListNumber"/>
      </w:pPr>
      <w:r>
        <w:t>Save changes to a document</w:t>
      </w:r>
    </w:p>
    <w:p>
      <w:pPr>
        <w:pStyle w:val="ListNumber"/>
      </w:pPr>
      <w:r>
        <w:t>Cancel changes to a document</w:t>
      </w:r>
    </w:p>
    <w:p>
      <w:pPr>
        <w:pStyle w:val="ListNumber"/>
      </w:pPr>
      <w:r>
        <w:t>Refresh a document</w:t>
      </w:r>
    </w:p>
    <w:p>
      <w:pPr>
        <w:pStyle w:val="ListNumber"/>
      </w:pPr>
      <w:r>
        <w:t>Download a document</w:t>
      </w:r>
    </w:p>
    <w:p>
      <w:pPr>
        <w:pStyle w:val="ListNumber"/>
      </w:pPr>
      <w:r>
        <w:t>Upload a document</w:t>
      </w:r>
    </w:p>
    <w:p>
      <w:pPr>
        <w:pStyle w:val="ListNumber"/>
      </w:pPr>
      <w:r>
        <w:t>Attach a document</w:t>
      </w:r>
    </w:p>
    <w:p>
      <w:pPr>
        <w:pStyle w:val="ListNumber"/>
      </w:pPr>
      <w:r>
        <w:t>Remove a document</w:t>
      </w:r>
    </w:p>
    <w:p>
      <w:pPr>
        <w:pStyle w:val="ListNumber"/>
      </w:pPr>
      <w:r>
        <w:t>Restore a document</w:t>
      </w:r>
    </w:p>
    <w:p>
      <w:pPr>
        <w:pStyle w:val="ListNumber"/>
      </w:pPr>
      <w:r>
        <w:t>Preview a document</w:t>
      </w:r>
    </w:p>
    <w:p>
      <w:pPr>
        <w:pStyle w:val="ListNumber"/>
      </w:pPr>
      <w:r>
        <w:t>Expand a document</w:t>
      </w:r>
    </w:p>
    <w:p>
      <w:pPr>
        <w:pStyle w:val="ListNumber"/>
      </w:pPr>
      <w:r>
        <w:t>Collapse a document</w:t>
      </w:r>
    </w:p>
    <w:p>
      <w:pPr>
        <w:pStyle w:val="ListNumber"/>
      </w:pPr>
      <w:r>
        <w:t>Pin a document</w:t>
      </w:r>
    </w:p>
    <w:p>
      <w:pPr>
        <w:pStyle w:val="ListNumber"/>
      </w:pPr>
      <w:r>
        <w:t>Unpin a document</w:t>
      </w:r>
    </w:p>
    <w:p>
      <w:pPr>
        <w:pStyle w:val="ListNumber"/>
      </w:pPr>
      <w:r>
        <w:t>Archive a document</w:t>
      </w:r>
    </w:p>
    <w:p>
      <w:pPr>
        <w:pStyle w:val="ListNumber"/>
      </w:pPr>
      <w:r>
        <w:t>Unarchive a document</w:t>
      </w:r>
    </w:p>
    <w:p>
      <w:pPr>
        <w:pStyle w:val="ListNumber"/>
      </w:pPr>
      <w:r>
        <w:t>Mark a document as read</w:t>
      </w:r>
    </w:p>
    <w:p>
      <w:pPr>
        <w:pStyle w:val="ListNumber"/>
      </w:pPr>
      <w:r>
        <w:t>Mark a document as unread</w:t>
      </w:r>
    </w:p>
    <w:p>
      <w:pPr>
        <w:pStyle w:val="ListNumber"/>
      </w:pPr>
      <w:r>
        <w:t>Close a search result</w:t>
      </w:r>
    </w:p>
    <w:p>
      <w:pPr>
        <w:pStyle w:val="ListNumber"/>
      </w:pPr>
      <w:r>
        <w:t>Select a search result</w:t>
      </w:r>
    </w:p>
    <w:p>
      <w:pPr>
        <w:pStyle w:val="ListNumber"/>
      </w:pPr>
      <w:r>
        <w:t>Deselect a search result</w:t>
      </w:r>
    </w:p>
    <w:p>
      <w:pPr>
        <w:pStyle w:val="ListNumber"/>
      </w:pPr>
      <w:r>
        <w:t>Copy a search result</w:t>
      </w:r>
    </w:p>
    <w:p>
      <w:pPr>
        <w:pStyle w:val="ListNumber"/>
      </w:pPr>
      <w:r>
        <w:t>Move a search result</w:t>
      </w:r>
    </w:p>
    <w:p>
      <w:pPr>
        <w:pStyle w:val="ListNumber"/>
      </w:pPr>
      <w:r>
        <w:t>Rename a search result</w:t>
      </w:r>
    </w:p>
    <w:p>
      <w:pPr>
        <w:pStyle w:val="ListNumber"/>
      </w:pPr>
      <w:r>
        <w:t>Delete a search result</w:t>
      </w:r>
    </w:p>
    <w:p>
      <w:pPr>
        <w:pStyle w:val="ListNumber"/>
      </w:pPr>
      <w:r>
        <w:t>Share a search result</w:t>
      </w:r>
    </w:p>
    <w:p>
      <w:pPr>
        <w:pStyle w:val="ListNumber"/>
      </w:pPr>
      <w:r>
        <w:t>Search for a search result</w:t>
      </w:r>
    </w:p>
    <w:p>
      <w:pPr>
        <w:pStyle w:val="ListNumber"/>
      </w:pPr>
      <w:r>
        <w:t>Open details for a search result</w:t>
      </w:r>
    </w:p>
    <w:p>
      <w:pPr>
        <w:pStyle w:val="ListNumber"/>
      </w:pPr>
      <w:r>
        <w:t>Edit a search result</w:t>
      </w:r>
    </w:p>
    <w:p>
      <w:pPr>
        <w:pStyle w:val="ListNumber"/>
      </w:pPr>
      <w:r>
        <w:t>Save changes to a search result</w:t>
      </w:r>
    </w:p>
    <w:p>
      <w:pPr>
        <w:pStyle w:val="ListNumber"/>
      </w:pPr>
      <w:r>
        <w:t>Cancel changes to a search result</w:t>
      </w:r>
    </w:p>
    <w:p>
      <w:pPr>
        <w:pStyle w:val="ListNumber"/>
      </w:pPr>
      <w:r>
        <w:t>Refresh a search result</w:t>
      </w:r>
    </w:p>
    <w:p>
      <w:pPr>
        <w:pStyle w:val="ListNumber"/>
      </w:pPr>
      <w:r>
        <w:t>Download a search result</w:t>
      </w:r>
    </w:p>
    <w:p>
      <w:pPr>
        <w:pStyle w:val="ListNumber"/>
      </w:pPr>
      <w:r>
        <w:t>Upload a search result</w:t>
      </w:r>
    </w:p>
    <w:p>
      <w:pPr>
        <w:pStyle w:val="ListNumber"/>
      </w:pPr>
      <w:r>
        <w:t>Attach a search result</w:t>
      </w:r>
    </w:p>
    <w:p>
      <w:pPr>
        <w:pStyle w:val="ListNumber"/>
      </w:pPr>
      <w:r>
        <w:t>Remove a search result</w:t>
      </w:r>
    </w:p>
    <w:p>
      <w:pPr>
        <w:pStyle w:val="ListNumber"/>
      </w:pPr>
      <w:r>
        <w:t>Restore a search result</w:t>
      </w:r>
    </w:p>
    <w:p>
      <w:pPr>
        <w:pStyle w:val="ListNumber"/>
      </w:pPr>
      <w:r>
        <w:t>Preview a search result</w:t>
      </w:r>
    </w:p>
    <w:p>
      <w:pPr>
        <w:pStyle w:val="ListNumber"/>
      </w:pPr>
      <w:r>
        <w:t>Expand a search result</w:t>
      </w:r>
    </w:p>
    <w:p>
      <w:pPr>
        <w:pStyle w:val="ListNumber"/>
      </w:pPr>
      <w:r>
        <w:t>Collapse a search result</w:t>
      </w:r>
    </w:p>
    <w:p>
      <w:pPr>
        <w:pStyle w:val="ListNumber"/>
      </w:pPr>
      <w:r>
        <w:t>Pin a search result</w:t>
      </w:r>
    </w:p>
    <w:p>
      <w:pPr>
        <w:pStyle w:val="ListNumber"/>
      </w:pPr>
      <w:r>
        <w:t>Unpin a search result</w:t>
      </w:r>
    </w:p>
    <w:p>
      <w:pPr>
        <w:pStyle w:val="ListNumber"/>
      </w:pPr>
      <w:r>
        <w:t>Archive a search result</w:t>
      </w:r>
    </w:p>
    <w:p>
      <w:pPr>
        <w:pStyle w:val="ListNumber"/>
      </w:pPr>
      <w:r>
        <w:t>Unarchive a search result</w:t>
      </w:r>
    </w:p>
    <w:p>
      <w:pPr>
        <w:pStyle w:val="ListNumber"/>
      </w:pPr>
      <w:r>
        <w:t>Mark a search result as read</w:t>
      </w:r>
    </w:p>
    <w:p>
      <w:pPr>
        <w:pStyle w:val="ListNumber"/>
      </w:pPr>
      <w:r>
        <w:t>Mark a search result as unread</w:t>
      </w:r>
    </w:p>
    <w:p>
      <w:pPr>
        <w:pStyle w:val="ListNumber"/>
      </w:pPr>
      <w:r>
        <w:t>Open a downloaded item</w:t>
      </w:r>
    </w:p>
    <w:p>
      <w:pPr>
        <w:pStyle w:val="ListNumber"/>
      </w:pPr>
      <w:r>
        <w:t>Close a downloaded item</w:t>
      </w:r>
    </w:p>
    <w:p>
      <w:pPr>
        <w:pStyle w:val="ListNumber"/>
      </w:pPr>
      <w:r>
        <w:t>Select a downloaded item</w:t>
      </w:r>
    </w:p>
    <w:p>
      <w:pPr>
        <w:pStyle w:val="ListNumber"/>
      </w:pPr>
      <w:r>
        <w:t>Deselect a downloaded item</w:t>
      </w:r>
    </w:p>
    <w:p>
      <w:pPr>
        <w:pStyle w:val="ListNumber"/>
      </w:pPr>
      <w:r>
        <w:t>Copy a downloaded item</w:t>
      </w:r>
    </w:p>
    <w:p>
      <w:pPr>
        <w:pStyle w:val="ListNumber"/>
      </w:pPr>
      <w:r>
        <w:t>Move a downloaded item</w:t>
      </w:r>
    </w:p>
    <w:p>
      <w:pPr>
        <w:pStyle w:val="ListNumber"/>
      </w:pPr>
      <w:r>
        <w:t>Rename a downloaded item</w:t>
      </w:r>
    </w:p>
    <w:p>
      <w:pPr>
        <w:pStyle w:val="ListNumber"/>
      </w:pPr>
      <w:r>
        <w:t>Delete a downloaded item</w:t>
      </w:r>
    </w:p>
    <w:p>
      <w:pPr>
        <w:pStyle w:val="ListNumber"/>
      </w:pPr>
      <w:r>
        <w:t>Share a downloaded item</w:t>
      </w:r>
    </w:p>
    <w:p>
      <w:pPr>
        <w:pStyle w:val="ListNumber"/>
      </w:pPr>
      <w:r>
        <w:t>Search for a downloaded item</w:t>
      </w:r>
    </w:p>
    <w:p>
      <w:pPr>
        <w:pStyle w:val="ListNumber"/>
      </w:pPr>
      <w:r>
        <w:t>Open details for a downloaded item</w:t>
      </w:r>
    </w:p>
    <w:p>
      <w:pPr>
        <w:pStyle w:val="ListNumber"/>
      </w:pPr>
      <w:r>
        <w:t>Edit a downloaded item</w:t>
      </w:r>
    </w:p>
    <w:p>
      <w:pPr>
        <w:pStyle w:val="ListNumber"/>
      </w:pPr>
      <w:r>
        <w:t>Save changes to a downloaded item</w:t>
      </w:r>
    </w:p>
    <w:p>
      <w:pPr>
        <w:pStyle w:val="ListNumber"/>
      </w:pPr>
      <w:r>
        <w:t>Cancel changes to a downloaded item</w:t>
      </w:r>
    </w:p>
    <w:p>
      <w:pPr>
        <w:pStyle w:val="ListNumber"/>
      </w:pPr>
      <w:r>
        <w:t>Refresh a downloaded item</w:t>
      </w:r>
    </w:p>
    <w:p>
      <w:pPr>
        <w:pStyle w:val="ListNumber"/>
      </w:pPr>
      <w:r>
        <w:t>Download a downloaded item</w:t>
      </w:r>
    </w:p>
    <w:p>
      <w:pPr>
        <w:pStyle w:val="ListNumber"/>
      </w:pPr>
      <w:r>
        <w:t>Upload a downloaded item</w:t>
      </w:r>
    </w:p>
    <w:p>
      <w:pPr>
        <w:pStyle w:val="ListNumber"/>
      </w:pPr>
      <w:r>
        <w:t>Attach a downloaded item</w:t>
      </w:r>
    </w:p>
    <w:p>
      <w:pPr>
        <w:pStyle w:val="ListNumber"/>
      </w:pPr>
      <w:r>
        <w:t>Remove a downloaded item</w:t>
      </w:r>
    </w:p>
    <w:p>
      <w:pPr>
        <w:pStyle w:val="ListNumber"/>
      </w:pPr>
      <w:r>
        <w:t>Restore a downloaded item</w:t>
      </w:r>
    </w:p>
    <w:p>
      <w:pPr>
        <w:pStyle w:val="ListNumber"/>
      </w:pPr>
      <w:r>
        <w:t>Preview a downloaded item</w:t>
      </w:r>
    </w:p>
    <w:p>
      <w:pPr>
        <w:pStyle w:val="ListNumber"/>
      </w:pPr>
      <w:r>
        <w:t>Expand a downloaded item</w:t>
      </w:r>
    </w:p>
    <w:p>
      <w:pPr>
        <w:pStyle w:val="ListNumber"/>
      </w:pPr>
      <w:r>
        <w:t>Collapse a downloaded item</w:t>
      </w:r>
    </w:p>
    <w:p>
      <w:pPr>
        <w:pStyle w:val="ListNumber"/>
      </w:pPr>
      <w:r>
        <w:t>Pin a downloaded item</w:t>
      </w:r>
    </w:p>
    <w:p>
      <w:pPr>
        <w:pStyle w:val="ListNumber"/>
      </w:pPr>
      <w:r>
        <w:t>Unpin a downloaded item</w:t>
      </w:r>
    </w:p>
    <w:p>
      <w:pPr>
        <w:pStyle w:val="ListNumber"/>
      </w:pPr>
      <w:r>
        <w:t>Archive a downloaded item</w:t>
      </w:r>
    </w:p>
    <w:p>
      <w:pPr>
        <w:pStyle w:val="ListNumber"/>
      </w:pPr>
      <w:r>
        <w:t>Unarchive a downloaded item</w:t>
      </w:r>
    </w:p>
    <w:p>
      <w:pPr>
        <w:pStyle w:val="ListNumber"/>
      </w:pPr>
      <w:r>
        <w:t>Mark a downloaded item as read</w:t>
      </w:r>
    </w:p>
    <w:p>
      <w:pPr>
        <w:pStyle w:val="ListNumber"/>
      </w:pPr>
      <w:r>
        <w:t>Mark a downloaded item as unread</w:t>
      </w:r>
    </w:p>
    <w:p>
      <w:pPr>
        <w:pStyle w:val="ListNumber"/>
      </w:pPr>
      <w:r>
        <w:t>Open a selected item</w:t>
      </w:r>
    </w:p>
    <w:p>
      <w:pPr>
        <w:pStyle w:val="ListNumber"/>
      </w:pPr>
      <w:r>
        <w:t>Close a selected item</w:t>
      </w:r>
    </w:p>
    <w:p>
      <w:pPr>
        <w:pStyle w:val="ListNumber"/>
      </w:pPr>
      <w:r>
        <w:t>Select a selected item</w:t>
      </w:r>
    </w:p>
    <w:p>
      <w:pPr>
        <w:pStyle w:val="ListNumber"/>
      </w:pPr>
      <w:r>
        <w:t>Deselect a selected item</w:t>
      </w:r>
    </w:p>
    <w:p>
      <w:pPr>
        <w:pStyle w:val="ListNumber"/>
      </w:pPr>
      <w:r>
        <w:t>Copy a selected item</w:t>
      </w:r>
    </w:p>
    <w:p>
      <w:pPr>
        <w:pStyle w:val="ListNumber"/>
      </w:pPr>
      <w:r>
        <w:t>Move a selected item</w:t>
      </w:r>
    </w:p>
    <w:p>
      <w:pPr>
        <w:pStyle w:val="ListNumber"/>
      </w:pPr>
      <w:r>
        <w:t>Rename a selected item</w:t>
      </w:r>
    </w:p>
    <w:p>
      <w:pPr>
        <w:pStyle w:val="ListNumber"/>
      </w:pPr>
      <w:r>
        <w:t>Delete a selected item</w:t>
      </w:r>
    </w:p>
    <w:p>
      <w:pPr>
        <w:pStyle w:val="ListNumber"/>
      </w:pPr>
      <w:r>
        <w:t>Share a selected item</w:t>
      </w:r>
    </w:p>
    <w:p>
      <w:pPr>
        <w:pStyle w:val="ListNumber"/>
      </w:pPr>
      <w:r>
        <w:t>Search for a selected item</w:t>
      </w:r>
    </w:p>
    <w:p>
      <w:pPr>
        <w:pStyle w:val="ListNumber"/>
      </w:pPr>
      <w:r>
        <w:t>Open details for a selected item</w:t>
      </w:r>
    </w:p>
    <w:p>
      <w:pPr>
        <w:pStyle w:val="ListNumber"/>
      </w:pPr>
      <w:r>
        <w:t>Edit a selected item</w:t>
      </w:r>
    </w:p>
    <w:p>
      <w:pPr>
        <w:pStyle w:val="ListNumber"/>
      </w:pPr>
      <w:r>
        <w:t>Save changes to a selected item</w:t>
      </w:r>
    </w:p>
    <w:p>
      <w:pPr>
        <w:pStyle w:val="ListNumber"/>
      </w:pPr>
      <w:r>
        <w:t>Cancel changes to a selected item</w:t>
      </w:r>
    </w:p>
    <w:p>
      <w:pPr>
        <w:pStyle w:val="ListNumber"/>
      </w:pPr>
      <w:r>
        <w:t>Refresh a selected item</w:t>
      </w:r>
    </w:p>
    <w:p>
      <w:pPr>
        <w:pStyle w:val="ListNumber"/>
      </w:pPr>
      <w:r>
        <w:t>Download a selected item</w:t>
      </w:r>
    </w:p>
    <w:p>
      <w:pPr>
        <w:pStyle w:val="ListNumber"/>
      </w:pPr>
      <w:r>
        <w:t>Upload a selected item</w:t>
      </w:r>
    </w:p>
    <w:p>
      <w:pPr>
        <w:pStyle w:val="ListNumber"/>
      </w:pPr>
      <w:r>
        <w:t>Attach a selected item</w:t>
      </w:r>
    </w:p>
    <w:p>
      <w:pPr>
        <w:pStyle w:val="ListNumber"/>
      </w:pPr>
      <w:r>
        <w:t>Remove a selected item</w:t>
      </w:r>
    </w:p>
    <w:p>
      <w:pPr>
        <w:pStyle w:val="ListNumber"/>
      </w:pPr>
      <w:r>
        <w:t>Restore a selected item</w:t>
      </w:r>
    </w:p>
    <w:p>
      <w:pPr>
        <w:pStyle w:val="ListNumber"/>
      </w:pPr>
      <w:r>
        <w:t>Preview a selected item</w:t>
      </w:r>
    </w:p>
    <w:p>
      <w:pPr>
        <w:pStyle w:val="ListNumber"/>
      </w:pPr>
      <w:r>
        <w:t>Expand a selected item</w:t>
      </w:r>
    </w:p>
    <w:p>
      <w:pPr>
        <w:pStyle w:val="ListNumber"/>
      </w:pPr>
      <w:r>
        <w:t>Collapse a selected item</w:t>
      </w:r>
    </w:p>
    <w:p>
      <w:pPr>
        <w:pStyle w:val="ListNumber"/>
      </w:pPr>
      <w:r>
        <w:t>Pin a selected item</w:t>
      </w:r>
    </w:p>
    <w:p>
      <w:pPr>
        <w:pStyle w:val="ListNumber"/>
      </w:pPr>
      <w:r>
        <w:t>Unpin a selected item</w:t>
      </w:r>
    </w:p>
    <w:p>
      <w:pPr>
        <w:pStyle w:val="ListNumber"/>
      </w:pPr>
      <w:r>
        <w:t>Archive a selected item</w:t>
      </w:r>
    </w:p>
    <w:p>
      <w:pPr>
        <w:pStyle w:val="ListNumber"/>
      </w:pPr>
      <w:r>
        <w:t>Unarchive a selected item</w:t>
      </w:r>
    </w:p>
    <w:p>
      <w:pPr>
        <w:pStyle w:val="ListNumber"/>
      </w:pPr>
      <w:r>
        <w:t>Mark a selected item as read</w:t>
      </w:r>
    </w:p>
    <w:p>
      <w:pPr>
        <w:pStyle w:val="ListNumber"/>
      </w:pPr>
      <w:r>
        <w:t>Mark a selected item as unread</w:t>
      </w:r>
    </w:p>
    <w:p>
      <w:pPr>
        <w:pStyle w:val="ListNumber"/>
      </w:pPr>
      <w:r>
        <w:t>Open a form field</w:t>
      </w:r>
    </w:p>
    <w:p>
      <w:pPr>
        <w:pStyle w:val="ListNumber"/>
      </w:pPr>
      <w:r>
        <w:t>Close a form field</w:t>
      </w:r>
    </w:p>
    <w:p>
      <w:pPr>
        <w:pStyle w:val="ListNumber"/>
      </w:pPr>
      <w:r>
        <w:t>Select a form field</w:t>
      </w:r>
    </w:p>
    <w:p>
      <w:pPr>
        <w:pStyle w:val="ListNumber"/>
      </w:pPr>
      <w:r>
        <w:t>Deselect a form field</w:t>
      </w:r>
    </w:p>
    <w:p>
      <w:pPr>
        <w:pStyle w:val="ListNumber"/>
      </w:pPr>
      <w:r>
        <w:t>Copy a form field</w:t>
      </w:r>
    </w:p>
    <w:p>
      <w:pPr>
        <w:pStyle w:val="ListNumber"/>
      </w:pPr>
      <w:r>
        <w:t>Move a form field</w:t>
      </w:r>
    </w:p>
    <w:p>
      <w:pPr>
        <w:pStyle w:val="ListNumber"/>
      </w:pPr>
      <w:r>
        <w:t>Rename a form field</w:t>
      </w:r>
    </w:p>
    <w:p>
      <w:pPr>
        <w:pStyle w:val="ListNumber"/>
      </w:pPr>
      <w:r>
        <w:t>Delete a form field</w:t>
      </w:r>
    </w:p>
    <w:p>
      <w:pPr>
        <w:pStyle w:val="ListNumber"/>
      </w:pPr>
      <w:r>
        <w:t>Share a form field</w:t>
      </w:r>
    </w:p>
    <w:p>
      <w:pPr>
        <w:pStyle w:val="ListNumber"/>
      </w:pPr>
      <w:r>
        <w:t>Search for a form field</w:t>
      </w:r>
    </w:p>
    <w:p>
      <w:pPr>
        <w:pStyle w:val="ListNumber"/>
      </w:pPr>
      <w:r>
        <w:t>Open details for a form field</w:t>
      </w:r>
    </w:p>
    <w:p>
      <w:pPr>
        <w:pStyle w:val="ListNumber"/>
      </w:pPr>
      <w:r>
        <w:t>Edit a form field</w:t>
      </w:r>
    </w:p>
    <w:p>
      <w:pPr>
        <w:pStyle w:val="ListNumber"/>
      </w:pPr>
      <w:r>
        <w:t>Save changes to a form field</w:t>
      </w:r>
    </w:p>
    <w:p>
      <w:pPr>
        <w:pStyle w:val="ListNumber"/>
      </w:pPr>
      <w:r>
        <w:t>Cancel changes to a form field</w:t>
      </w:r>
    </w:p>
    <w:p>
      <w:pPr>
        <w:pStyle w:val="ListNumber"/>
      </w:pPr>
      <w:r>
        <w:t>Refresh a form field</w:t>
      </w:r>
    </w:p>
    <w:p>
      <w:pPr>
        <w:pStyle w:val="ListNumber"/>
      </w:pPr>
      <w:r>
        <w:t>Download a form field</w:t>
      </w:r>
    </w:p>
    <w:p>
      <w:pPr>
        <w:pStyle w:val="ListNumber"/>
      </w:pPr>
      <w:r>
        <w:t>Upload a form field</w:t>
      </w:r>
    </w:p>
    <w:p>
      <w:pPr>
        <w:pStyle w:val="ListNumber"/>
      </w:pPr>
      <w:r>
        <w:t>Attach a form field</w:t>
      </w:r>
    </w:p>
    <w:p>
      <w:pPr>
        <w:pStyle w:val="ListNumber"/>
      </w:pPr>
      <w:r>
        <w:t>Remove a form field</w:t>
      </w:r>
    </w:p>
    <w:p>
      <w:pPr>
        <w:pStyle w:val="ListNumber"/>
      </w:pPr>
      <w:r>
        <w:t>Restore a form field</w:t>
      </w:r>
    </w:p>
    <w:p>
      <w:pPr>
        <w:pStyle w:val="ListNumber"/>
      </w:pPr>
      <w:r>
        <w:t>Preview a form field</w:t>
      </w:r>
    </w:p>
    <w:p>
      <w:pPr>
        <w:pStyle w:val="ListNumber"/>
      </w:pPr>
      <w:r>
        <w:t>Expand a form field</w:t>
      </w:r>
    </w:p>
    <w:p>
      <w:pPr>
        <w:pStyle w:val="ListNumber"/>
      </w:pPr>
      <w:r>
        <w:t>Collapse a form field</w:t>
      </w:r>
    </w:p>
    <w:p>
      <w:pPr>
        <w:pStyle w:val="ListNumber"/>
      </w:pPr>
      <w:r>
        <w:t>Pin a form field</w:t>
      </w:r>
    </w:p>
    <w:p>
      <w:pPr>
        <w:pStyle w:val="ListNumber"/>
      </w:pPr>
      <w:r>
        <w:t>Unpin a form field</w:t>
      </w:r>
    </w:p>
    <w:p>
      <w:pPr>
        <w:pStyle w:val="ListNumber"/>
      </w:pPr>
      <w:r>
        <w:t>Archive a form field</w:t>
      </w:r>
    </w:p>
    <w:p>
      <w:pPr>
        <w:pStyle w:val="ListNumber"/>
      </w:pPr>
      <w:r>
        <w:t>Unarchive a form field</w:t>
      </w:r>
    </w:p>
    <w:p>
      <w:pPr>
        <w:pStyle w:val="ListNumber"/>
      </w:pPr>
      <w:r>
        <w:t>Mark a form field as read</w:t>
      </w:r>
    </w:p>
    <w:p>
      <w:pPr>
        <w:pStyle w:val="ListNumber"/>
      </w:pPr>
      <w:r>
        <w:t>Mark a form field as unread</w:t>
      </w:r>
    </w:p>
    <w:p>
      <w:pPr>
        <w:pStyle w:val="ListNumber"/>
      </w:pPr>
      <w:r>
        <w:t>Open a settings option</w:t>
      </w:r>
    </w:p>
    <w:p>
      <w:pPr>
        <w:pStyle w:val="ListNumber"/>
      </w:pPr>
      <w:r>
        <w:t>Close a settings option</w:t>
      </w:r>
    </w:p>
    <w:p>
      <w:pPr>
        <w:pStyle w:val="ListNumber"/>
      </w:pPr>
      <w:r>
        <w:t>Select a settings option</w:t>
      </w:r>
    </w:p>
    <w:p>
      <w:pPr>
        <w:pStyle w:val="ListNumber"/>
      </w:pPr>
      <w:r>
        <w:t>Deselect a settings option</w:t>
      </w:r>
    </w:p>
    <w:p>
      <w:pPr>
        <w:pStyle w:val="ListNumber"/>
      </w:pPr>
      <w:r>
        <w:t>Copy a settings option</w:t>
      </w:r>
    </w:p>
    <w:p>
      <w:pPr>
        <w:pStyle w:val="ListNumber"/>
      </w:pPr>
      <w:r>
        <w:t>Move a settings option</w:t>
      </w:r>
    </w:p>
    <w:p>
      <w:pPr>
        <w:pStyle w:val="ListNumber"/>
      </w:pPr>
      <w:r>
        <w:t>Rename a settings option</w:t>
      </w:r>
    </w:p>
    <w:p>
      <w:pPr>
        <w:pStyle w:val="ListNumber"/>
      </w:pPr>
      <w:r>
        <w:t>Delete a settings option</w:t>
      </w:r>
    </w:p>
    <w:p>
      <w:pPr>
        <w:pStyle w:val="ListNumber"/>
      </w:pPr>
      <w:r>
        <w:t>Share a settings option</w:t>
      </w:r>
    </w:p>
    <w:p>
      <w:pPr>
        <w:pStyle w:val="ListNumber"/>
      </w:pPr>
      <w:r>
        <w:t>Search for a settings option</w:t>
      </w:r>
    </w:p>
    <w:p>
      <w:pPr>
        <w:pStyle w:val="ListNumber"/>
      </w:pPr>
      <w:r>
        <w:t>Open details for a settings option</w:t>
      </w:r>
    </w:p>
    <w:p>
      <w:pPr>
        <w:pStyle w:val="ListNumber"/>
      </w:pPr>
      <w:r>
        <w:t>Edit a settings option</w:t>
      </w:r>
    </w:p>
    <w:p>
      <w:pPr>
        <w:pStyle w:val="ListNumber"/>
      </w:pPr>
      <w:r>
        <w:t>Save changes to a settings option</w:t>
      </w:r>
    </w:p>
    <w:p>
      <w:pPr>
        <w:pStyle w:val="ListNumber"/>
      </w:pPr>
      <w:r>
        <w:t>Cancel changes to a settings option</w:t>
      </w:r>
    </w:p>
    <w:p>
      <w:pPr>
        <w:pStyle w:val="ListNumber"/>
      </w:pPr>
      <w:r>
        <w:t>Refresh a settings option</w:t>
      </w:r>
    </w:p>
    <w:p>
      <w:pPr>
        <w:pStyle w:val="ListNumber"/>
      </w:pPr>
      <w:r>
        <w:t>Download a settings option</w:t>
      </w:r>
    </w:p>
    <w:p>
      <w:pPr>
        <w:pStyle w:val="ListNumber"/>
      </w:pPr>
      <w:r>
        <w:t>Upload a settings option</w:t>
      </w:r>
    </w:p>
    <w:p>
      <w:pPr>
        <w:pStyle w:val="ListNumber"/>
      </w:pPr>
      <w:r>
        <w:t>Attach a settings option</w:t>
      </w:r>
    </w:p>
    <w:p>
      <w:pPr>
        <w:pStyle w:val="ListNumber"/>
      </w:pPr>
      <w:r>
        <w:t>Remove a settings option</w:t>
      </w:r>
    </w:p>
    <w:p>
      <w:pPr>
        <w:pStyle w:val="ListNumber"/>
      </w:pPr>
      <w:r>
        <w:t>Restore a settings option</w:t>
      </w:r>
    </w:p>
    <w:p>
      <w:pPr>
        <w:pStyle w:val="ListNumber"/>
      </w:pPr>
      <w:r>
        <w:t>Preview a settings option</w:t>
      </w:r>
    </w:p>
    <w:p>
      <w:pPr>
        <w:pStyle w:val="ListNumber"/>
      </w:pPr>
      <w:r>
        <w:t>Expand a settings option</w:t>
      </w:r>
    </w:p>
    <w:p>
      <w:pPr>
        <w:pStyle w:val="ListNumber"/>
      </w:pPr>
      <w:r>
        <w:t>Collapse a settings option</w:t>
      </w:r>
    </w:p>
    <w:p>
      <w:pPr>
        <w:pStyle w:val="ListNumber"/>
      </w:pPr>
      <w:r>
        <w:t>Pin a settings option</w:t>
      </w:r>
    </w:p>
    <w:p>
      <w:pPr>
        <w:pStyle w:val="ListNumber"/>
      </w:pPr>
      <w:r>
        <w:t>Unpin a settings option</w:t>
      </w:r>
    </w:p>
    <w:p>
      <w:pPr>
        <w:pStyle w:val="ListNumber"/>
      </w:pPr>
      <w:r>
        <w:t>Archive a settings option</w:t>
      </w:r>
    </w:p>
    <w:p>
      <w:pPr>
        <w:pStyle w:val="ListNumber"/>
      </w:pPr>
      <w:r>
        <w:t>Unarchive a settings option</w:t>
      </w:r>
    </w:p>
    <w:p>
      <w:pPr>
        <w:pStyle w:val="ListNumber"/>
      </w:pPr>
      <w:r>
        <w:t>Mark a settings option as read</w:t>
      </w:r>
    </w:p>
    <w:p>
      <w:pPr>
        <w:pStyle w:val="ListNumber"/>
      </w:pPr>
      <w:r>
        <w:t>Mark a settings option as unread</w:t>
      </w:r>
    </w:p>
    <w:p>
      <w:pPr>
        <w:pStyle w:val="ListNumber"/>
      </w:pPr>
      <w:r>
        <w:t>Open a media item</w:t>
      </w:r>
    </w:p>
    <w:p>
      <w:pPr>
        <w:pStyle w:val="ListNumber"/>
      </w:pPr>
      <w:r>
        <w:t>Close a media item</w:t>
      </w:r>
    </w:p>
    <w:p>
      <w:pPr>
        <w:pStyle w:val="ListNumber"/>
      </w:pPr>
      <w:r>
        <w:t>Select a media item</w:t>
      </w:r>
    </w:p>
    <w:p>
      <w:pPr>
        <w:pStyle w:val="ListNumber"/>
      </w:pPr>
      <w:r>
        <w:t>Deselect a media item</w:t>
      </w:r>
    </w:p>
    <w:p>
      <w:pPr>
        <w:pStyle w:val="ListNumber"/>
      </w:pPr>
      <w:r>
        <w:t>Copy a media item</w:t>
      </w:r>
    </w:p>
    <w:p>
      <w:pPr>
        <w:pStyle w:val="ListNumber"/>
      </w:pPr>
      <w:r>
        <w:t>Move a media item</w:t>
      </w:r>
    </w:p>
    <w:p>
      <w:pPr>
        <w:pStyle w:val="ListNumber"/>
      </w:pPr>
      <w:r>
        <w:t>Rename a media item</w:t>
      </w:r>
    </w:p>
    <w:p>
      <w:pPr>
        <w:pStyle w:val="ListNumber"/>
      </w:pPr>
      <w:r>
        <w:t>Delete a media item</w:t>
      </w:r>
    </w:p>
    <w:p>
      <w:pPr>
        <w:pStyle w:val="ListNumber"/>
      </w:pPr>
      <w:r>
        <w:t>Share a media item</w:t>
      </w:r>
    </w:p>
    <w:p>
      <w:pPr>
        <w:pStyle w:val="ListNumber"/>
      </w:pPr>
      <w:r>
        <w:t>Search for a media item</w:t>
      </w:r>
    </w:p>
    <w:p>
      <w:pPr>
        <w:pStyle w:val="ListNumber"/>
      </w:pPr>
      <w:r>
        <w:t>Open details for a media item</w:t>
      </w:r>
    </w:p>
    <w:p>
      <w:pPr>
        <w:pStyle w:val="ListNumber"/>
      </w:pPr>
      <w:r>
        <w:t>Edit a media item</w:t>
      </w:r>
    </w:p>
    <w:p>
      <w:pPr>
        <w:pStyle w:val="ListNumber"/>
      </w:pPr>
      <w:r>
        <w:t>Save changes to a media item</w:t>
      </w:r>
    </w:p>
    <w:p>
      <w:pPr>
        <w:pStyle w:val="ListNumber"/>
      </w:pPr>
      <w:r>
        <w:t>Cancel changes to a media item</w:t>
      </w:r>
    </w:p>
    <w:p>
      <w:pPr>
        <w:pStyle w:val="ListNumber"/>
      </w:pPr>
      <w:r>
        <w:t>Refresh a media item</w:t>
      </w:r>
    </w:p>
    <w:p>
      <w:pPr>
        <w:pStyle w:val="ListNumber"/>
      </w:pPr>
      <w:r>
        <w:t>Download a media item</w:t>
      </w:r>
    </w:p>
    <w:p>
      <w:pPr>
        <w:pStyle w:val="ListNumber"/>
      </w:pPr>
      <w:r>
        <w:t>Upload a media item</w:t>
      </w:r>
    </w:p>
    <w:p>
      <w:pPr>
        <w:pStyle w:val="ListNumber"/>
      </w:pPr>
      <w:r>
        <w:t>Attach a media item</w:t>
      </w:r>
    </w:p>
    <w:p>
      <w:pPr>
        <w:pStyle w:val="ListNumber"/>
      </w:pPr>
      <w:r>
        <w:t>Remove a media item</w:t>
      </w:r>
    </w:p>
    <w:p>
      <w:pPr>
        <w:pStyle w:val="ListNumber"/>
      </w:pPr>
      <w:r>
        <w:t>Restore a media item</w:t>
      </w:r>
    </w:p>
    <w:p>
      <w:pPr>
        <w:pStyle w:val="ListNumber"/>
      </w:pPr>
      <w:r>
        <w:t>Preview a media item</w:t>
      </w:r>
    </w:p>
    <w:p>
      <w:pPr>
        <w:pStyle w:val="ListNumber"/>
      </w:pPr>
      <w:r>
        <w:t>Expand a media item</w:t>
      </w:r>
    </w:p>
    <w:p>
      <w:pPr>
        <w:pStyle w:val="ListNumber"/>
      </w:pPr>
      <w:r>
        <w:t>Collapse a media item</w:t>
      </w:r>
    </w:p>
    <w:p>
      <w:pPr>
        <w:pStyle w:val="ListNumber"/>
      </w:pPr>
      <w:r>
        <w:t>Pin a media item</w:t>
      </w:r>
    </w:p>
    <w:p>
      <w:pPr>
        <w:pStyle w:val="ListNumber"/>
      </w:pPr>
      <w:r>
        <w:t>Unpin a media item</w:t>
      </w:r>
    </w:p>
    <w:p>
      <w:pPr>
        <w:pStyle w:val="ListNumber"/>
      </w:pPr>
      <w:r>
        <w:t>Archive a media item</w:t>
      </w:r>
    </w:p>
    <w:p>
      <w:pPr>
        <w:pStyle w:val="ListNumber"/>
      </w:pPr>
      <w:r>
        <w:t>Unarchive a media item</w:t>
      </w:r>
    </w:p>
    <w:p>
      <w:pPr>
        <w:pStyle w:val="ListNumber"/>
      </w:pPr>
      <w:r>
        <w:t>Mark a media item as read</w:t>
      </w:r>
    </w:p>
    <w:p>
      <w:pPr>
        <w:pStyle w:val="ListNumber"/>
      </w:pPr>
      <w:r>
        <w:t>Mark a media item as unread</w:t>
      </w:r>
    </w:p>
    <w:p>
      <w:pPr>
        <w:pStyle w:val="ListNumber"/>
      </w:pPr>
      <w:r>
        <w:t>Open a social post</w:t>
      </w:r>
    </w:p>
    <w:p>
      <w:pPr>
        <w:pStyle w:val="ListNumber"/>
      </w:pPr>
      <w:r>
        <w:t>Close a social post</w:t>
      </w:r>
    </w:p>
    <w:p>
      <w:pPr>
        <w:pStyle w:val="ListNumber"/>
      </w:pPr>
      <w:r>
        <w:t>Select a social post</w:t>
      </w:r>
    </w:p>
    <w:p>
      <w:pPr>
        <w:pStyle w:val="ListNumber"/>
      </w:pPr>
      <w:r>
        <w:t>Deselect a social post</w:t>
      </w:r>
    </w:p>
    <w:p>
      <w:pPr>
        <w:pStyle w:val="ListNumber"/>
      </w:pPr>
      <w:r>
        <w:t>Copy a social post</w:t>
      </w:r>
    </w:p>
    <w:p>
      <w:pPr>
        <w:pStyle w:val="ListNumber"/>
      </w:pPr>
      <w:r>
        <w:t>Move a social post</w:t>
      </w:r>
    </w:p>
    <w:p>
      <w:pPr>
        <w:pStyle w:val="ListNumber"/>
      </w:pPr>
      <w:r>
        <w:t>Rename a social post</w:t>
      </w:r>
    </w:p>
    <w:p>
      <w:pPr>
        <w:pStyle w:val="ListNumber"/>
      </w:pPr>
      <w:r>
        <w:t>Delete a social post</w:t>
      </w:r>
    </w:p>
    <w:p>
      <w:pPr>
        <w:pStyle w:val="ListNumber"/>
      </w:pPr>
      <w:r>
        <w:t>Share a social post</w:t>
      </w:r>
    </w:p>
    <w:p>
      <w:pPr>
        <w:pStyle w:val="ListNumber"/>
      </w:pPr>
      <w:r>
        <w:t>Search for a social post</w:t>
      </w:r>
    </w:p>
    <w:p>
      <w:pPr>
        <w:pStyle w:val="ListNumber"/>
      </w:pPr>
      <w:r>
        <w:t>Open details for a social post</w:t>
      </w:r>
    </w:p>
    <w:p>
      <w:pPr>
        <w:pStyle w:val="ListNumber"/>
      </w:pPr>
      <w:r>
        <w:t>Edit a social post</w:t>
      </w:r>
    </w:p>
    <w:p>
      <w:pPr>
        <w:pStyle w:val="ListNumber"/>
      </w:pPr>
      <w:r>
        <w:t>Save changes to a social post</w:t>
      </w:r>
    </w:p>
    <w:p>
      <w:pPr>
        <w:pStyle w:val="ListNumber"/>
      </w:pPr>
      <w:r>
        <w:t>Cancel changes to a social post</w:t>
      </w:r>
    </w:p>
    <w:p>
      <w:pPr>
        <w:pStyle w:val="ListNumber"/>
      </w:pPr>
      <w:r>
        <w:t>Refresh a social post</w:t>
      </w:r>
    </w:p>
    <w:p>
      <w:pPr>
        <w:pStyle w:val="ListNumber"/>
      </w:pPr>
      <w:r>
        <w:t>Download a social post</w:t>
      </w:r>
    </w:p>
    <w:p>
      <w:pPr>
        <w:pStyle w:val="ListNumber"/>
      </w:pPr>
      <w:r>
        <w:t>Upload a social post</w:t>
      </w:r>
    </w:p>
    <w:p>
      <w:pPr>
        <w:pStyle w:val="ListNumber"/>
      </w:pPr>
      <w:r>
        <w:t>Attach a social post</w:t>
      </w:r>
    </w:p>
    <w:p>
      <w:pPr>
        <w:pStyle w:val="ListNumber"/>
      </w:pPr>
      <w:r>
        <w:t>Remove a social post</w:t>
      </w:r>
    </w:p>
    <w:p>
      <w:pPr>
        <w:pStyle w:val="ListNumber"/>
      </w:pPr>
      <w:r>
        <w:t>Restore a social post</w:t>
      </w:r>
    </w:p>
    <w:p>
      <w:pPr>
        <w:pStyle w:val="ListNumber"/>
      </w:pPr>
      <w:r>
        <w:t>Preview a social post</w:t>
      </w:r>
    </w:p>
    <w:p>
      <w:pPr>
        <w:pStyle w:val="ListNumber"/>
      </w:pPr>
      <w:r>
        <w:t>Expand a social post</w:t>
      </w:r>
    </w:p>
    <w:p>
      <w:pPr>
        <w:pStyle w:val="ListNumber"/>
      </w:pPr>
      <w:r>
        <w:t>Collapse a social post</w:t>
      </w:r>
    </w:p>
    <w:p>
      <w:pPr>
        <w:pStyle w:val="ListNumber"/>
      </w:pPr>
      <w:r>
        <w:t>Pin a social post</w:t>
      </w:r>
    </w:p>
    <w:p>
      <w:pPr>
        <w:pStyle w:val="ListNumber"/>
      </w:pPr>
      <w:r>
        <w:t>Unpin a social post</w:t>
      </w:r>
    </w:p>
    <w:p>
      <w:pPr>
        <w:pStyle w:val="ListNumber"/>
      </w:pPr>
      <w:r>
        <w:t>Archive a social post</w:t>
      </w:r>
    </w:p>
    <w:p>
      <w:pPr>
        <w:pStyle w:val="ListNumber"/>
      </w:pPr>
      <w:r>
        <w:t>Unarchive a social post</w:t>
      </w:r>
    </w:p>
    <w:p>
      <w:pPr>
        <w:pStyle w:val="ListNumber"/>
      </w:pPr>
      <w:r>
        <w:t>Mark a social post as read</w:t>
      </w:r>
    </w:p>
    <w:p>
      <w:pPr>
        <w:pStyle w:val="ListNumber"/>
      </w:pPr>
      <w:r>
        <w:t>Mark a social post as unread</w:t>
      </w:r>
    </w:p>
    <w:p>
      <w:pPr>
        <w:pStyle w:val="ListNumber"/>
      </w:pPr>
      <w:r>
        <w:t>Open a comment</w:t>
      </w:r>
    </w:p>
    <w:p>
      <w:pPr>
        <w:pStyle w:val="ListNumber"/>
      </w:pPr>
      <w:r>
        <w:t>Close a comment</w:t>
      </w:r>
    </w:p>
    <w:p>
      <w:pPr>
        <w:pStyle w:val="ListNumber"/>
      </w:pPr>
      <w:r>
        <w:t>Select a comment</w:t>
      </w:r>
    </w:p>
    <w:p>
      <w:pPr>
        <w:pStyle w:val="ListNumber"/>
      </w:pPr>
      <w:r>
        <w:t>Deselect a comment</w:t>
      </w:r>
    </w:p>
    <w:p>
      <w:pPr>
        <w:pStyle w:val="ListNumber"/>
      </w:pPr>
      <w:r>
        <w:t>Copy a comment</w:t>
      </w:r>
    </w:p>
    <w:p>
      <w:pPr>
        <w:pStyle w:val="ListNumber"/>
      </w:pPr>
      <w:r>
        <w:t>Move a comment</w:t>
      </w:r>
    </w:p>
    <w:p>
      <w:pPr>
        <w:pStyle w:val="ListNumber"/>
      </w:pPr>
      <w:r>
        <w:t>Rename a comment</w:t>
      </w:r>
    </w:p>
    <w:p>
      <w:pPr>
        <w:pStyle w:val="ListNumber"/>
      </w:pPr>
      <w:r>
        <w:t>Share a comment</w:t>
      </w:r>
    </w:p>
    <w:p>
      <w:pPr>
        <w:pStyle w:val="ListNumber"/>
      </w:pPr>
      <w:r>
        <w:t>Search for a comment</w:t>
      </w:r>
    </w:p>
    <w:p>
      <w:pPr>
        <w:pStyle w:val="ListNumber"/>
      </w:pPr>
      <w:r>
        <w:t>Open details for a comment</w:t>
      </w:r>
    </w:p>
    <w:p>
      <w:pPr>
        <w:pStyle w:val="ListNumber"/>
      </w:pPr>
      <w:r>
        <w:t>Edit a comment</w:t>
      </w:r>
    </w:p>
    <w:p>
      <w:pPr>
        <w:pStyle w:val="ListNumber"/>
      </w:pPr>
      <w:r>
        <w:t>Save changes to a comment</w:t>
      </w:r>
    </w:p>
    <w:p>
      <w:pPr>
        <w:pStyle w:val="ListNumber"/>
      </w:pPr>
      <w:r>
        <w:t>Cancel changes to a comment</w:t>
      </w:r>
    </w:p>
    <w:p>
      <w:pPr>
        <w:pStyle w:val="ListNumber"/>
      </w:pPr>
      <w:r>
        <w:t>Refresh a comment</w:t>
      </w:r>
    </w:p>
    <w:p>
      <w:pPr>
        <w:pStyle w:val="ListNumber"/>
      </w:pPr>
      <w:r>
        <w:t>Download a comment</w:t>
      </w:r>
    </w:p>
    <w:p>
      <w:pPr>
        <w:pStyle w:val="ListNumber"/>
      </w:pPr>
      <w:r>
        <w:t>Upload a comment</w:t>
      </w:r>
    </w:p>
    <w:p>
      <w:pPr>
        <w:pStyle w:val="ListNumber"/>
      </w:pPr>
      <w:r>
        <w:t>Attach a comment</w:t>
      </w:r>
    </w:p>
    <w:p>
      <w:pPr>
        <w:pStyle w:val="ListNumber"/>
      </w:pPr>
      <w:r>
        <w:t>Remove a comment</w:t>
      </w:r>
    </w:p>
    <w:p>
      <w:pPr>
        <w:pStyle w:val="ListNumber"/>
      </w:pPr>
      <w:r>
        <w:t>Restore a comment</w:t>
      </w:r>
    </w:p>
    <w:p>
      <w:pPr>
        <w:pStyle w:val="ListNumber"/>
      </w:pPr>
      <w:r>
        <w:t>Preview a comment</w:t>
      </w:r>
    </w:p>
    <w:p>
      <w:pPr>
        <w:pStyle w:val="ListNumber"/>
      </w:pPr>
      <w:r>
        <w:t>Expand a comment</w:t>
      </w:r>
    </w:p>
    <w:p>
      <w:pPr>
        <w:pStyle w:val="ListNumber"/>
      </w:pPr>
      <w:r>
        <w:t>Collapse a comment</w:t>
      </w:r>
    </w:p>
    <w:p>
      <w:pPr>
        <w:pStyle w:val="ListNumber"/>
      </w:pPr>
      <w:r>
        <w:t>Pin a comment</w:t>
      </w:r>
    </w:p>
    <w:p>
      <w:pPr>
        <w:pStyle w:val="ListNumber"/>
      </w:pPr>
      <w:r>
        <w:t>Unpin a comment</w:t>
      </w:r>
    </w:p>
    <w:p>
      <w:pPr>
        <w:pStyle w:val="ListNumber"/>
      </w:pPr>
      <w:r>
        <w:t>Archive a comment</w:t>
      </w:r>
    </w:p>
    <w:p>
      <w:pPr>
        <w:pStyle w:val="ListNumber"/>
      </w:pPr>
      <w:r>
        <w:t>Unarchive a comment</w:t>
      </w:r>
    </w:p>
    <w:p>
      <w:pPr>
        <w:pStyle w:val="ListNumber"/>
      </w:pPr>
      <w:r>
        <w:t>Mark a comment as read</w:t>
      </w:r>
    </w:p>
    <w:p>
      <w:pPr>
        <w:pStyle w:val="ListNumber"/>
      </w:pPr>
      <w:r>
        <w:t>Mark a comment as unread</w:t>
      </w:r>
    </w:p>
    <w:p>
      <w:r>
        <w:br w:type="page"/>
      </w:r>
    </w:p>
    <w:p>
      <w:pPr>
        <w:pStyle w:val="Heading1"/>
      </w:pPr>
      <w:r>
        <w:t>32. App-Specific Manual Actions</w:t>
      </w:r>
    </w:p>
    <w:p>
      <w:pPr>
        <w:pStyle w:val="ListNumber"/>
      </w:pPr>
      <w:r>
        <w:t>Open in ChatGPT</w:t>
      </w:r>
    </w:p>
    <w:p>
      <w:pPr>
        <w:pStyle w:val="ListNumber"/>
      </w:pPr>
      <w:r>
        <w:t>Search within in ChatGPT</w:t>
      </w:r>
    </w:p>
    <w:p>
      <w:pPr>
        <w:pStyle w:val="ListNumber"/>
      </w:pPr>
      <w:r>
        <w:t>Start a new chat in ChatGPT</w:t>
      </w:r>
    </w:p>
    <w:p>
      <w:pPr>
        <w:pStyle w:val="ListNumber"/>
      </w:pPr>
      <w:r>
        <w:t>Open an existing conversation in ChatGPT</w:t>
      </w:r>
    </w:p>
    <w:p>
      <w:pPr>
        <w:pStyle w:val="ListNumber"/>
      </w:pPr>
      <w:r>
        <w:t>Send a message in ChatGPT</w:t>
      </w:r>
    </w:p>
    <w:p>
      <w:pPr>
        <w:pStyle w:val="ListNumber"/>
      </w:pPr>
      <w:r>
        <w:t>Copy a response in ChatGPT</w:t>
      </w:r>
    </w:p>
    <w:p>
      <w:pPr>
        <w:pStyle w:val="ListNumber"/>
      </w:pPr>
      <w:r>
        <w:t>Paste text in ChatGPT</w:t>
      </w:r>
    </w:p>
    <w:p>
      <w:pPr>
        <w:pStyle w:val="ListNumber"/>
      </w:pPr>
      <w:r>
        <w:t>Upload a file in ChatGPT</w:t>
      </w:r>
    </w:p>
    <w:p>
      <w:pPr>
        <w:pStyle w:val="ListNumber"/>
      </w:pPr>
      <w:r>
        <w:t>Upload an image in ChatGPT</w:t>
      </w:r>
    </w:p>
    <w:p>
      <w:pPr>
        <w:pStyle w:val="ListNumber"/>
      </w:pPr>
      <w:r>
        <w:t>Download a file in ChatGPT</w:t>
      </w:r>
    </w:p>
    <w:p>
      <w:pPr>
        <w:pStyle w:val="ListNumber"/>
      </w:pPr>
      <w:r>
        <w:t>Share content in ChatGPT</w:t>
      </w:r>
    </w:p>
    <w:p>
      <w:pPr>
        <w:pStyle w:val="ListNumber"/>
      </w:pPr>
      <w:r>
        <w:t>Save content in ChatGPT</w:t>
      </w:r>
    </w:p>
    <w:p>
      <w:pPr>
        <w:pStyle w:val="ListNumber"/>
      </w:pPr>
      <w:r>
        <w:t>Delete content in ChatGPT</w:t>
      </w:r>
    </w:p>
    <w:p>
      <w:pPr>
        <w:pStyle w:val="ListNumber"/>
      </w:pPr>
      <w:r>
        <w:t>Edit content where supported in ChatGPT</w:t>
      </w:r>
    </w:p>
    <w:p>
      <w:pPr>
        <w:pStyle w:val="ListNumber"/>
      </w:pPr>
      <w:r>
        <w:t>Scroll content in ChatGPT</w:t>
      </w:r>
    </w:p>
    <w:p>
      <w:pPr>
        <w:pStyle w:val="ListNumber"/>
      </w:pPr>
      <w:r>
        <w:t>Select text in ChatGPT</w:t>
      </w:r>
    </w:p>
    <w:p>
      <w:pPr>
        <w:pStyle w:val="ListNumber"/>
      </w:pPr>
      <w:r>
        <w:t>Open a link in ChatGPT</w:t>
      </w:r>
    </w:p>
    <w:p>
      <w:pPr>
        <w:pStyle w:val="ListNumber"/>
      </w:pPr>
      <w:r>
        <w:t>Switch to another section in ChatGPT</w:t>
      </w:r>
    </w:p>
    <w:p>
      <w:pPr>
        <w:pStyle w:val="ListNumber"/>
      </w:pPr>
      <w:r>
        <w:t>View notifications in ChatGPT</w:t>
      </w:r>
    </w:p>
    <w:p>
      <w:pPr>
        <w:pStyle w:val="ListNumber"/>
      </w:pPr>
      <w:r>
        <w:t>Open settings in ChatGPT</w:t>
      </w:r>
    </w:p>
    <w:p>
      <w:pPr>
        <w:pStyle w:val="ListNumber"/>
      </w:pPr>
      <w:r>
        <w:t>Change an available preference in ChatGPT</w:t>
      </w:r>
    </w:p>
    <w:p>
      <w:pPr>
        <w:pStyle w:val="ListNumber"/>
      </w:pPr>
      <w:r>
        <w:t>Return to the previous screen in ChatGPT</w:t>
      </w:r>
    </w:p>
    <w:p>
      <w:pPr>
        <w:pStyle w:val="ListNumber"/>
      </w:pPr>
      <w:r>
        <w:t>Switch to another installed app in ChatGPT</w:t>
      </w:r>
    </w:p>
    <w:p>
      <w:pPr>
        <w:pStyle w:val="ListNumber"/>
      </w:pPr>
      <w:r>
        <w:t>Use the system share menu in ChatGPT</w:t>
      </w:r>
    </w:p>
    <w:p>
      <w:pPr>
        <w:pStyle w:val="ListNumber"/>
      </w:pPr>
      <w:r>
        <w:t>Attach a file in ChatGPT</w:t>
      </w:r>
    </w:p>
    <w:p>
      <w:pPr>
        <w:pStyle w:val="ListNumber"/>
      </w:pPr>
      <w:r>
        <w:t>Remove an attachment in ChatGPT</w:t>
      </w:r>
    </w:p>
    <w:p>
      <w:pPr>
        <w:pStyle w:val="ListNumber"/>
      </w:pPr>
      <w:r>
        <w:t>Retry an operation where supported in ChatGPT</w:t>
      </w:r>
    </w:p>
    <w:p>
      <w:pPr>
        <w:pStyle w:val="ListNumber"/>
      </w:pPr>
      <w:r>
        <w:t>Stop an ongoing operation in ChatGPT</w:t>
      </w:r>
    </w:p>
    <w:p>
      <w:pPr>
        <w:pStyle w:val="ListNumber"/>
      </w:pPr>
      <w:r>
        <w:t>Open in Claude</w:t>
      </w:r>
    </w:p>
    <w:p>
      <w:pPr>
        <w:pStyle w:val="ListNumber"/>
      </w:pPr>
      <w:r>
        <w:t>Search within in Claude</w:t>
      </w:r>
    </w:p>
    <w:p>
      <w:pPr>
        <w:pStyle w:val="ListNumber"/>
      </w:pPr>
      <w:r>
        <w:t>Start a new chat in Claude</w:t>
      </w:r>
    </w:p>
    <w:p>
      <w:pPr>
        <w:pStyle w:val="ListNumber"/>
      </w:pPr>
      <w:r>
        <w:t>Open an existing conversation in Claude</w:t>
      </w:r>
    </w:p>
    <w:p>
      <w:pPr>
        <w:pStyle w:val="ListNumber"/>
      </w:pPr>
      <w:r>
        <w:t>Send a message in Claude</w:t>
      </w:r>
    </w:p>
    <w:p>
      <w:pPr>
        <w:pStyle w:val="ListNumber"/>
      </w:pPr>
      <w:r>
        <w:t>Copy a response in Claude</w:t>
      </w:r>
    </w:p>
    <w:p>
      <w:pPr>
        <w:pStyle w:val="ListNumber"/>
      </w:pPr>
      <w:r>
        <w:t>Paste text in Claude</w:t>
      </w:r>
    </w:p>
    <w:p>
      <w:pPr>
        <w:pStyle w:val="ListNumber"/>
      </w:pPr>
      <w:r>
        <w:t>Upload a file in Claude</w:t>
      </w:r>
    </w:p>
    <w:p>
      <w:pPr>
        <w:pStyle w:val="ListNumber"/>
      </w:pPr>
      <w:r>
        <w:t>Upload an image in Claude</w:t>
      </w:r>
    </w:p>
    <w:p>
      <w:pPr>
        <w:pStyle w:val="ListNumber"/>
      </w:pPr>
      <w:r>
        <w:t>Download a file in Claude</w:t>
      </w:r>
    </w:p>
    <w:p>
      <w:pPr>
        <w:pStyle w:val="ListNumber"/>
      </w:pPr>
      <w:r>
        <w:t>Share content in Claude</w:t>
      </w:r>
    </w:p>
    <w:p>
      <w:pPr>
        <w:pStyle w:val="ListNumber"/>
      </w:pPr>
      <w:r>
        <w:t>Save content in Claude</w:t>
      </w:r>
    </w:p>
    <w:p>
      <w:pPr>
        <w:pStyle w:val="ListNumber"/>
      </w:pPr>
      <w:r>
        <w:t>Delete content in Claude</w:t>
      </w:r>
    </w:p>
    <w:p>
      <w:pPr>
        <w:pStyle w:val="ListNumber"/>
      </w:pPr>
      <w:r>
        <w:t>Edit content where supported in Claude</w:t>
      </w:r>
    </w:p>
    <w:p>
      <w:pPr>
        <w:pStyle w:val="ListNumber"/>
      </w:pPr>
      <w:r>
        <w:t>Scroll content in Claude</w:t>
      </w:r>
    </w:p>
    <w:p>
      <w:pPr>
        <w:pStyle w:val="ListNumber"/>
      </w:pPr>
      <w:r>
        <w:t>Select text in Claude</w:t>
      </w:r>
    </w:p>
    <w:p>
      <w:pPr>
        <w:pStyle w:val="ListNumber"/>
      </w:pPr>
      <w:r>
        <w:t>Open a link in Claude</w:t>
      </w:r>
    </w:p>
    <w:p>
      <w:pPr>
        <w:pStyle w:val="ListNumber"/>
      </w:pPr>
      <w:r>
        <w:t>Switch to another section in Claude</w:t>
      </w:r>
    </w:p>
    <w:p>
      <w:pPr>
        <w:pStyle w:val="ListNumber"/>
      </w:pPr>
      <w:r>
        <w:t>View notifications in Claude</w:t>
      </w:r>
    </w:p>
    <w:p>
      <w:pPr>
        <w:pStyle w:val="ListNumber"/>
      </w:pPr>
      <w:r>
        <w:t>Open settings in Claude</w:t>
      </w:r>
    </w:p>
    <w:p>
      <w:pPr>
        <w:pStyle w:val="ListNumber"/>
      </w:pPr>
      <w:r>
        <w:t>Change an available preference in Claude</w:t>
      </w:r>
    </w:p>
    <w:p>
      <w:pPr>
        <w:pStyle w:val="ListNumber"/>
      </w:pPr>
      <w:r>
        <w:t>Return to the previous screen in Claude</w:t>
      </w:r>
    </w:p>
    <w:p>
      <w:pPr>
        <w:pStyle w:val="ListNumber"/>
      </w:pPr>
      <w:r>
        <w:t>Switch to another installed app in Claude</w:t>
      </w:r>
    </w:p>
    <w:p>
      <w:pPr>
        <w:pStyle w:val="ListNumber"/>
      </w:pPr>
      <w:r>
        <w:t>Use the system share menu in Claude</w:t>
      </w:r>
    </w:p>
    <w:p>
      <w:pPr>
        <w:pStyle w:val="ListNumber"/>
      </w:pPr>
      <w:r>
        <w:t>Attach a file in Claude</w:t>
      </w:r>
    </w:p>
    <w:p>
      <w:pPr>
        <w:pStyle w:val="ListNumber"/>
      </w:pPr>
      <w:r>
        <w:t>Remove an attachment in Claude</w:t>
      </w:r>
    </w:p>
    <w:p>
      <w:pPr>
        <w:pStyle w:val="ListNumber"/>
      </w:pPr>
      <w:r>
        <w:t>Retry an operation where supported in Claude</w:t>
      </w:r>
    </w:p>
    <w:p>
      <w:pPr>
        <w:pStyle w:val="ListNumber"/>
      </w:pPr>
      <w:r>
        <w:t>Stop an ongoing operation in Claude</w:t>
      </w:r>
    </w:p>
    <w:p>
      <w:pPr>
        <w:pStyle w:val="ListNumber"/>
      </w:pPr>
      <w:r>
        <w:t>Open in Gemini</w:t>
      </w:r>
    </w:p>
    <w:p>
      <w:pPr>
        <w:pStyle w:val="ListNumber"/>
      </w:pPr>
      <w:r>
        <w:t>Search within in Gemini</w:t>
      </w:r>
    </w:p>
    <w:p>
      <w:pPr>
        <w:pStyle w:val="ListNumber"/>
      </w:pPr>
      <w:r>
        <w:t>Start a new chat in Gemini</w:t>
      </w:r>
    </w:p>
    <w:p>
      <w:pPr>
        <w:pStyle w:val="ListNumber"/>
      </w:pPr>
      <w:r>
        <w:t>Open an existing conversation in Gemini</w:t>
      </w:r>
    </w:p>
    <w:p>
      <w:pPr>
        <w:pStyle w:val="ListNumber"/>
      </w:pPr>
      <w:r>
        <w:t>Send a message in Gemini</w:t>
      </w:r>
    </w:p>
    <w:p>
      <w:pPr>
        <w:pStyle w:val="ListNumber"/>
      </w:pPr>
      <w:r>
        <w:t>Copy a response in Gemini</w:t>
      </w:r>
    </w:p>
    <w:p>
      <w:pPr>
        <w:pStyle w:val="ListNumber"/>
      </w:pPr>
      <w:r>
        <w:t>Paste text in Gemini</w:t>
      </w:r>
    </w:p>
    <w:p>
      <w:pPr>
        <w:pStyle w:val="ListNumber"/>
      </w:pPr>
      <w:r>
        <w:t>Upload a file in Gemini</w:t>
      </w:r>
    </w:p>
    <w:p>
      <w:pPr>
        <w:pStyle w:val="ListNumber"/>
      </w:pPr>
      <w:r>
        <w:t>Upload an image in Gemini</w:t>
      </w:r>
    </w:p>
    <w:p>
      <w:pPr>
        <w:pStyle w:val="ListNumber"/>
      </w:pPr>
      <w:r>
        <w:t>Download a file in Gemini</w:t>
      </w:r>
    </w:p>
    <w:p>
      <w:pPr>
        <w:pStyle w:val="ListNumber"/>
      </w:pPr>
      <w:r>
        <w:t>Share content in Gemini</w:t>
      </w:r>
    </w:p>
    <w:p>
      <w:pPr>
        <w:pStyle w:val="ListNumber"/>
      </w:pPr>
      <w:r>
        <w:t>Save content in Gemini</w:t>
      </w:r>
    </w:p>
    <w:p>
      <w:pPr>
        <w:pStyle w:val="ListNumber"/>
      </w:pPr>
      <w:r>
        <w:t>Delete content in Gemini</w:t>
      </w:r>
    </w:p>
    <w:p>
      <w:pPr>
        <w:pStyle w:val="ListNumber"/>
      </w:pPr>
      <w:r>
        <w:t>Edit content where supported in Gemini</w:t>
      </w:r>
    </w:p>
    <w:p>
      <w:pPr>
        <w:pStyle w:val="ListNumber"/>
      </w:pPr>
      <w:r>
        <w:t>Scroll content in Gemini</w:t>
      </w:r>
    </w:p>
    <w:p>
      <w:pPr>
        <w:pStyle w:val="ListNumber"/>
      </w:pPr>
      <w:r>
        <w:t>Select text in Gemini</w:t>
      </w:r>
    </w:p>
    <w:p>
      <w:pPr>
        <w:pStyle w:val="ListNumber"/>
      </w:pPr>
      <w:r>
        <w:t>Open a link in Gemini</w:t>
      </w:r>
    </w:p>
    <w:p>
      <w:pPr>
        <w:pStyle w:val="ListNumber"/>
      </w:pPr>
      <w:r>
        <w:t>Switch to another section in Gemini</w:t>
      </w:r>
    </w:p>
    <w:p>
      <w:pPr>
        <w:pStyle w:val="ListNumber"/>
      </w:pPr>
      <w:r>
        <w:t>View notifications in Gemini</w:t>
      </w:r>
    </w:p>
    <w:p>
      <w:pPr>
        <w:pStyle w:val="ListNumber"/>
      </w:pPr>
      <w:r>
        <w:t>Open settings in Gemini</w:t>
      </w:r>
    </w:p>
    <w:p>
      <w:pPr>
        <w:pStyle w:val="ListNumber"/>
      </w:pPr>
      <w:r>
        <w:t>Change an available preference in Gemini</w:t>
      </w:r>
    </w:p>
    <w:p>
      <w:pPr>
        <w:pStyle w:val="ListNumber"/>
      </w:pPr>
      <w:r>
        <w:t>Return to the previous screen in Gemini</w:t>
      </w:r>
    </w:p>
    <w:p>
      <w:pPr>
        <w:pStyle w:val="ListNumber"/>
      </w:pPr>
      <w:r>
        <w:t>Switch to another installed app in Gemini</w:t>
      </w:r>
    </w:p>
    <w:p>
      <w:pPr>
        <w:pStyle w:val="ListNumber"/>
      </w:pPr>
      <w:r>
        <w:t>Use the system share menu in Gemini</w:t>
      </w:r>
    </w:p>
    <w:p>
      <w:pPr>
        <w:pStyle w:val="ListNumber"/>
      </w:pPr>
      <w:r>
        <w:t>Attach a file in Gemini</w:t>
      </w:r>
    </w:p>
    <w:p>
      <w:pPr>
        <w:pStyle w:val="ListNumber"/>
      </w:pPr>
      <w:r>
        <w:t>Remove an attachment in Gemini</w:t>
      </w:r>
    </w:p>
    <w:p>
      <w:pPr>
        <w:pStyle w:val="ListNumber"/>
      </w:pPr>
      <w:r>
        <w:t>Retry an operation where supported in Gemini</w:t>
      </w:r>
    </w:p>
    <w:p>
      <w:pPr>
        <w:pStyle w:val="ListNumber"/>
      </w:pPr>
      <w:r>
        <w:t>Stop an ongoing operation in Gemini</w:t>
      </w:r>
    </w:p>
    <w:p>
      <w:pPr>
        <w:pStyle w:val="ListNumber"/>
      </w:pPr>
      <w:r>
        <w:t>Open in Grok</w:t>
      </w:r>
    </w:p>
    <w:p>
      <w:pPr>
        <w:pStyle w:val="ListNumber"/>
      </w:pPr>
      <w:r>
        <w:t>Search within in Grok</w:t>
      </w:r>
    </w:p>
    <w:p>
      <w:pPr>
        <w:pStyle w:val="ListNumber"/>
      </w:pPr>
      <w:r>
        <w:t>Start a new chat in Grok</w:t>
      </w:r>
    </w:p>
    <w:p>
      <w:pPr>
        <w:pStyle w:val="ListNumber"/>
      </w:pPr>
      <w:r>
        <w:t>Open an existing conversation in Grok</w:t>
      </w:r>
    </w:p>
    <w:p>
      <w:pPr>
        <w:pStyle w:val="ListNumber"/>
      </w:pPr>
      <w:r>
        <w:t>Send a message in Grok</w:t>
      </w:r>
    </w:p>
    <w:p>
      <w:pPr>
        <w:pStyle w:val="ListNumber"/>
      </w:pPr>
      <w:r>
        <w:t>Copy a response in Grok</w:t>
      </w:r>
    </w:p>
    <w:p>
      <w:pPr>
        <w:pStyle w:val="ListNumber"/>
      </w:pPr>
      <w:r>
        <w:t>Paste text in Grok</w:t>
      </w:r>
    </w:p>
    <w:p>
      <w:pPr>
        <w:pStyle w:val="ListNumber"/>
      </w:pPr>
      <w:r>
        <w:t>Upload a file in Grok</w:t>
      </w:r>
    </w:p>
    <w:p>
      <w:pPr>
        <w:pStyle w:val="ListNumber"/>
      </w:pPr>
      <w:r>
        <w:t>Upload an image in Grok</w:t>
      </w:r>
    </w:p>
    <w:p>
      <w:pPr>
        <w:pStyle w:val="ListNumber"/>
      </w:pPr>
      <w:r>
        <w:t>Download a file in Grok</w:t>
      </w:r>
    </w:p>
    <w:p>
      <w:pPr>
        <w:pStyle w:val="ListNumber"/>
      </w:pPr>
      <w:r>
        <w:t>Share content in Grok</w:t>
      </w:r>
    </w:p>
    <w:p>
      <w:pPr>
        <w:pStyle w:val="ListNumber"/>
      </w:pPr>
      <w:r>
        <w:t>Save content in Grok</w:t>
      </w:r>
    </w:p>
    <w:p>
      <w:pPr>
        <w:pStyle w:val="ListNumber"/>
      </w:pPr>
      <w:r>
        <w:t>Delete content in Grok</w:t>
      </w:r>
    </w:p>
    <w:p>
      <w:pPr>
        <w:pStyle w:val="ListNumber"/>
      </w:pPr>
      <w:r>
        <w:t>Edit content where supported in Grok</w:t>
      </w:r>
    </w:p>
    <w:p>
      <w:pPr>
        <w:pStyle w:val="ListNumber"/>
      </w:pPr>
      <w:r>
        <w:t>Scroll content in Grok</w:t>
      </w:r>
    </w:p>
    <w:p>
      <w:pPr>
        <w:pStyle w:val="ListNumber"/>
      </w:pPr>
      <w:r>
        <w:t>Select text in Grok</w:t>
      </w:r>
    </w:p>
    <w:p>
      <w:pPr>
        <w:pStyle w:val="ListNumber"/>
      </w:pPr>
      <w:r>
        <w:t>Open a link in Grok</w:t>
      </w:r>
    </w:p>
    <w:p>
      <w:pPr>
        <w:pStyle w:val="ListNumber"/>
      </w:pPr>
      <w:r>
        <w:t>Switch to another section in Grok</w:t>
      </w:r>
    </w:p>
    <w:p>
      <w:pPr>
        <w:pStyle w:val="ListNumber"/>
      </w:pPr>
      <w:r>
        <w:t>View notifications in Grok</w:t>
      </w:r>
    </w:p>
    <w:p>
      <w:pPr>
        <w:pStyle w:val="ListNumber"/>
      </w:pPr>
      <w:r>
        <w:t>Open settings in Grok</w:t>
      </w:r>
    </w:p>
    <w:p>
      <w:pPr>
        <w:pStyle w:val="ListNumber"/>
      </w:pPr>
      <w:r>
        <w:t>Change an available preference in Grok</w:t>
      </w:r>
    </w:p>
    <w:p>
      <w:pPr>
        <w:pStyle w:val="ListNumber"/>
      </w:pPr>
      <w:r>
        <w:t>Return to the previous screen in Grok</w:t>
      </w:r>
    </w:p>
    <w:p>
      <w:pPr>
        <w:pStyle w:val="ListNumber"/>
      </w:pPr>
      <w:r>
        <w:t>Switch to another installed app in Grok</w:t>
      </w:r>
    </w:p>
    <w:p>
      <w:pPr>
        <w:pStyle w:val="ListNumber"/>
      </w:pPr>
      <w:r>
        <w:t>Use the system share menu in Grok</w:t>
      </w:r>
    </w:p>
    <w:p>
      <w:pPr>
        <w:pStyle w:val="ListNumber"/>
      </w:pPr>
      <w:r>
        <w:t>Attach a file in Grok</w:t>
      </w:r>
    </w:p>
    <w:p>
      <w:pPr>
        <w:pStyle w:val="ListNumber"/>
      </w:pPr>
      <w:r>
        <w:t>Remove an attachment in Grok</w:t>
      </w:r>
    </w:p>
    <w:p>
      <w:pPr>
        <w:pStyle w:val="ListNumber"/>
      </w:pPr>
      <w:r>
        <w:t>Retry an operation where supported in Grok</w:t>
      </w:r>
    </w:p>
    <w:p>
      <w:pPr>
        <w:pStyle w:val="ListNumber"/>
      </w:pPr>
      <w:r>
        <w:t>Stop an ongoing operation in Grok</w:t>
      </w:r>
    </w:p>
    <w:p>
      <w:pPr>
        <w:pStyle w:val="ListNumber"/>
      </w:pPr>
      <w:r>
        <w:t>Open in Chrome</w:t>
      </w:r>
    </w:p>
    <w:p>
      <w:pPr>
        <w:pStyle w:val="ListNumber"/>
      </w:pPr>
      <w:r>
        <w:t>Search within in Chrome</w:t>
      </w:r>
    </w:p>
    <w:p>
      <w:pPr>
        <w:pStyle w:val="ListNumber"/>
      </w:pPr>
      <w:r>
        <w:t>Start a new chat in Chrome</w:t>
      </w:r>
    </w:p>
    <w:p>
      <w:pPr>
        <w:pStyle w:val="ListNumber"/>
      </w:pPr>
      <w:r>
        <w:t>Open an existing conversation in Chrome</w:t>
      </w:r>
    </w:p>
    <w:p>
      <w:pPr>
        <w:pStyle w:val="ListNumber"/>
      </w:pPr>
      <w:r>
        <w:t>Send a message in Chrome</w:t>
      </w:r>
    </w:p>
    <w:p>
      <w:pPr>
        <w:pStyle w:val="ListNumber"/>
      </w:pPr>
      <w:r>
        <w:t>Copy a response in Chrome</w:t>
      </w:r>
    </w:p>
    <w:p>
      <w:pPr>
        <w:pStyle w:val="ListNumber"/>
      </w:pPr>
      <w:r>
        <w:t>Paste text in Chrome</w:t>
      </w:r>
    </w:p>
    <w:p>
      <w:pPr>
        <w:pStyle w:val="ListNumber"/>
      </w:pPr>
      <w:r>
        <w:t>Upload a file in Chrome</w:t>
      </w:r>
    </w:p>
    <w:p>
      <w:pPr>
        <w:pStyle w:val="ListNumber"/>
      </w:pPr>
      <w:r>
        <w:t>Upload an image in Chrome</w:t>
      </w:r>
    </w:p>
    <w:p>
      <w:pPr>
        <w:pStyle w:val="ListNumber"/>
      </w:pPr>
      <w:r>
        <w:t>Download a file in Chrome</w:t>
      </w:r>
    </w:p>
    <w:p>
      <w:pPr>
        <w:pStyle w:val="ListNumber"/>
      </w:pPr>
      <w:r>
        <w:t>Share content in Chrome</w:t>
      </w:r>
    </w:p>
    <w:p>
      <w:pPr>
        <w:pStyle w:val="ListNumber"/>
      </w:pPr>
      <w:r>
        <w:t>Save content in Chrome</w:t>
      </w:r>
    </w:p>
    <w:p>
      <w:pPr>
        <w:pStyle w:val="ListNumber"/>
      </w:pPr>
      <w:r>
        <w:t>Delete content in Chrome</w:t>
      </w:r>
    </w:p>
    <w:p>
      <w:pPr>
        <w:pStyle w:val="ListNumber"/>
      </w:pPr>
      <w:r>
        <w:t>Edit content where supported in Chrome</w:t>
      </w:r>
    </w:p>
    <w:p>
      <w:pPr>
        <w:pStyle w:val="ListNumber"/>
      </w:pPr>
      <w:r>
        <w:t>Scroll content in Chrome</w:t>
      </w:r>
    </w:p>
    <w:p>
      <w:pPr>
        <w:pStyle w:val="ListNumber"/>
      </w:pPr>
      <w:r>
        <w:t>Select text in Chrome</w:t>
      </w:r>
    </w:p>
    <w:p>
      <w:pPr>
        <w:pStyle w:val="ListNumber"/>
      </w:pPr>
      <w:r>
        <w:t>Open a link in Chrome</w:t>
      </w:r>
    </w:p>
    <w:p>
      <w:pPr>
        <w:pStyle w:val="ListNumber"/>
      </w:pPr>
      <w:r>
        <w:t>Switch to another section in Chrome</w:t>
      </w:r>
    </w:p>
    <w:p>
      <w:pPr>
        <w:pStyle w:val="ListNumber"/>
      </w:pPr>
      <w:r>
        <w:t>View notifications in Chrome</w:t>
      </w:r>
    </w:p>
    <w:p>
      <w:pPr>
        <w:pStyle w:val="ListNumber"/>
      </w:pPr>
      <w:r>
        <w:t>Open settings in Chrome</w:t>
      </w:r>
    </w:p>
    <w:p>
      <w:pPr>
        <w:pStyle w:val="ListNumber"/>
      </w:pPr>
      <w:r>
        <w:t>Change an available preference in Chrome</w:t>
      </w:r>
    </w:p>
    <w:p>
      <w:pPr>
        <w:pStyle w:val="ListNumber"/>
      </w:pPr>
      <w:r>
        <w:t>Return to the previous screen in Chrome</w:t>
      </w:r>
    </w:p>
    <w:p>
      <w:pPr>
        <w:pStyle w:val="ListNumber"/>
      </w:pPr>
      <w:r>
        <w:t>Switch to another installed app in Chrome</w:t>
      </w:r>
    </w:p>
    <w:p>
      <w:pPr>
        <w:pStyle w:val="ListNumber"/>
      </w:pPr>
      <w:r>
        <w:t>Use the system share menu in Chrome</w:t>
      </w:r>
    </w:p>
    <w:p>
      <w:pPr>
        <w:pStyle w:val="ListNumber"/>
      </w:pPr>
      <w:r>
        <w:t>Attach a file in Chrome</w:t>
      </w:r>
    </w:p>
    <w:p>
      <w:pPr>
        <w:pStyle w:val="ListNumber"/>
      </w:pPr>
      <w:r>
        <w:t>Remove an attachment in Chrome</w:t>
      </w:r>
    </w:p>
    <w:p>
      <w:pPr>
        <w:pStyle w:val="ListNumber"/>
      </w:pPr>
      <w:r>
        <w:t>Retry an operation where supported in Chrome</w:t>
      </w:r>
    </w:p>
    <w:p>
      <w:pPr>
        <w:pStyle w:val="ListNumber"/>
      </w:pPr>
      <w:r>
        <w:t>Stop an ongoing operation in Chrome</w:t>
      </w:r>
    </w:p>
    <w:p>
      <w:pPr>
        <w:pStyle w:val="ListNumber"/>
      </w:pPr>
      <w:r>
        <w:t>Open in Canva</w:t>
      </w:r>
    </w:p>
    <w:p>
      <w:pPr>
        <w:pStyle w:val="ListNumber"/>
      </w:pPr>
      <w:r>
        <w:t>Search within in Canva</w:t>
      </w:r>
    </w:p>
    <w:p>
      <w:pPr>
        <w:pStyle w:val="ListNumber"/>
      </w:pPr>
      <w:r>
        <w:t>Start a new chat in Canva</w:t>
      </w:r>
    </w:p>
    <w:p>
      <w:pPr>
        <w:pStyle w:val="ListNumber"/>
      </w:pPr>
      <w:r>
        <w:t>Open an existing conversation in Canva</w:t>
      </w:r>
    </w:p>
    <w:p>
      <w:pPr>
        <w:pStyle w:val="ListNumber"/>
      </w:pPr>
      <w:r>
        <w:t>Send a message in Canva</w:t>
      </w:r>
    </w:p>
    <w:p>
      <w:pPr>
        <w:pStyle w:val="ListNumber"/>
      </w:pPr>
      <w:r>
        <w:t>Copy a response in Canva</w:t>
      </w:r>
    </w:p>
    <w:p>
      <w:pPr>
        <w:pStyle w:val="ListNumber"/>
      </w:pPr>
      <w:r>
        <w:t>Paste text in Canva</w:t>
      </w:r>
    </w:p>
    <w:p>
      <w:pPr>
        <w:pStyle w:val="ListNumber"/>
      </w:pPr>
      <w:r>
        <w:t>Upload a file in Canva</w:t>
      </w:r>
    </w:p>
    <w:p>
      <w:pPr>
        <w:pStyle w:val="ListNumber"/>
      </w:pPr>
      <w:r>
        <w:t>Upload an image in Canva</w:t>
      </w:r>
    </w:p>
    <w:p>
      <w:pPr>
        <w:pStyle w:val="ListNumber"/>
      </w:pPr>
      <w:r>
        <w:t>Download a file in Canva</w:t>
      </w:r>
    </w:p>
    <w:p>
      <w:pPr>
        <w:pStyle w:val="ListNumber"/>
      </w:pPr>
      <w:r>
        <w:t>Share content in Canva</w:t>
      </w:r>
    </w:p>
    <w:p>
      <w:pPr>
        <w:pStyle w:val="ListNumber"/>
      </w:pPr>
      <w:r>
        <w:t>Save content in Canva</w:t>
      </w:r>
    </w:p>
    <w:p>
      <w:pPr>
        <w:pStyle w:val="ListNumber"/>
      </w:pPr>
      <w:r>
        <w:t>Delete content in Canva</w:t>
      </w:r>
    </w:p>
    <w:p>
      <w:pPr>
        <w:pStyle w:val="ListNumber"/>
      </w:pPr>
      <w:r>
        <w:t>Edit content where supported in Canva</w:t>
      </w:r>
    </w:p>
    <w:p>
      <w:pPr>
        <w:pStyle w:val="ListNumber"/>
      </w:pPr>
      <w:r>
        <w:t>Scroll content in Canva</w:t>
      </w:r>
    </w:p>
    <w:p>
      <w:pPr>
        <w:pStyle w:val="ListNumber"/>
      </w:pPr>
      <w:r>
        <w:t>Select text in Canva</w:t>
      </w:r>
    </w:p>
    <w:p>
      <w:pPr>
        <w:pStyle w:val="ListNumber"/>
      </w:pPr>
      <w:r>
        <w:t>Open a link in Canva</w:t>
      </w:r>
    </w:p>
    <w:p>
      <w:pPr>
        <w:pStyle w:val="ListNumber"/>
      </w:pPr>
      <w:r>
        <w:t>Switch to another section in Canva</w:t>
      </w:r>
    </w:p>
    <w:p>
      <w:pPr>
        <w:pStyle w:val="ListNumber"/>
      </w:pPr>
      <w:r>
        <w:t>View notifications in Canva</w:t>
      </w:r>
    </w:p>
    <w:p>
      <w:pPr>
        <w:pStyle w:val="ListNumber"/>
      </w:pPr>
      <w:r>
        <w:t>Open settings in Canva</w:t>
      </w:r>
    </w:p>
    <w:p>
      <w:pPr>
        <w:pStyle w:val="ListNumber"/>
      </w:pPr>
      <w:r>
        <w:t>Change an available preference in Canva</w:t>
      </w:r>
    </w:p>
    <w:p>
      <w:pPr>
        <w:pStyle w:val="ListNumber"/>
      </w:pPr>
      <w:r>
        <w:t>Return to the previous screen in Canva</w:t>
      </w:r>
    </w:p>
    <w:p>
      <w:pPr>
        <w:pStyle w:val="ListNumber"/>
      </w:pPr>
      <w:r>
        <w:t>Switch to another installed app in Canva</w:t>
      </w:r>
    </w:p>
    <w:p>
      <w:pPr>
        <w:pStyle w:val="ListNumber"/>
      </w:pPr>
      <w:r>
        <w:t>Use the system share menu in Canva</w:t>
      </w:r>
    </w:p>
    <w:p>
      <w:pPr>
        <w:pStyle w:val="ListNumber"/>
      </w:pPr>
      <w:r>
        <w:t>Attach a file in Canva</w:t>
      </w:r>
    </w:p>
    <w:p>
      <w:pPr>
        <w:pStyle w:val="ListNumber"/>
      </w:pPr>
      <w:r>
        <w:t>Remove an attachment in Canva</w:t>
      </w:r>
    </w:p>
    <w:p>
      <w:pPr>
        <w:pStyle w:val="ListNumber"/>
      </w:pPr>
      <w:r>
        <w:t>Retry an operation where supported in Canva</w:t>
      </w:r>
    </w:p>
    <w:p>
      <w:pPr>
        <w:pStyle w:val="ListNumber"/>
      </w:pPr>
      <w:r>
        <w:t>Stop an ongoing operation in Canva</w:t>
      </w:r>
    </w:p>
    <w:p>
      <w:pPr>
        <w:pStyle w:val="ListNumber"/>
      </w:pPr>
      <w:r>
        <w:t>Open in Facebook</w:t>
      </w:r>
    </w:p>
    <w:p>
      <w:pPr>
        <w:pStyle w:val="ListNumber"/>
      </w:pPr>
      <w:r>
        <w:t>Search within in Facebook</w:t>
      </w:r>
    </w:p>
    <w:p>
      <w:pPr>
        <w:pStyle w:val="ListNumber"/>
      </w:pPr>
      <w:r>
        <w:t>Start a new chat in Facebook</w:t>
      </w:r>
    </w:p>
    <w:p>
      <w:pPr>
        <w:pStyle w:val="ListNumber"/>
      </w:pPr>
      <w:r>
        <w:t>Open an existing conversation in Facebook</w:t>
      </w:r>
    </w:p>
    <w:p>
      <w:pPr>
        <w:pStyle w:val="ListNumber"/>
      </w:pPr>
      <w:r>
        <w:t>Send a message in Facebook</w:t>
      </w:r>
    </w:p>
    <w:p>
      <w:pPr>
        <w:pStyle w:val="ListNumber"/>
      </w:pPr>
      <w:r>
        <w:t>Copy a response in Facebook</w:t>
      </w:r>
    </w:p>
    <w:p>
      <w:pPr>
        <w:pStyle w:val="ListNumber"/>
      </w:pPr>
      <w:r>
        <w:t>Paste text in Facebook</w:t>
      </w:r>
    </w:p>
    <w:p>
      <w:pPr>
        <w:pStyle w:val="ListNumber"/>
      </w:pPr>
      <w:r>
        <w:t>Upload a file in Facebook</w:t>
      </w:r>
    </w:p>
    <w:p>
      <w:pPr>
        <w:pStyle w:val="ListNumber"/>
      </w:pPr>
      <w:r>
        <w:t>Upload an image in Facebook</w:t>
      </w:r>
    </w:p>
    <w:p>
      <w:pPr>
        <w:pStyle w:val="ListNumber"/>
      </w:pPr>
      <w:r>
        <w:t>Download a file in Facebook</w:t>
      </w:r>
    </w:p>
    <w:p>
      <w:pPr>
        <w:pStyle w:val="ListNumber"/>
      </w:pPr>
      <w:r>
        <w:t>Share content in Facebook</w:t>
      </w:r>
    </w:p>
    <w:p>
      <w:pPr>
        <w:pStyle w:val="ListNumber"/>
      </w:pPr>
      <w:r>
        <w:t>Save content in Facebook</w:t>
      </w:r>
    </w:p>
    <w:p>
      <w:pPr>
        <w:pStyle w:val="ListNumber"/>
      </w:pPr>
      <w:r>
        <w:t>Delete content in Facebook</w:t>
      </w:r>
    </w:p>
    <w:p>
      <w:pPr>
        <w:pStyle w:val="ListNumber"/>
      </w:pPr>
      <w:r>
        <w:t>Edit content where supported in Facebook</w:t>
      </w:r>
    </w:p>
    <w:p>
      <w:pPr>
        <w:pStyle w:val="ListNumber"/>
      </w:pPr>
      <w:r>
        <w:t>Scroll content in Facebook</w:t>
      </w:r>
    </w:p>
    <w:p>
      <w:pPr>
        <w:pStyle w:val="ListNumber"/>
      </w:pPr>
      <w:r>
        <w:t>Select text in Facebook</w:t>
      </w:r>
    </w:p>
    <w:p>
      <w:pPr>
        <w:pStyle w:val="ListNumber"/>
      </w:pPr>
      <w:r>
        <w:t>Open a link in Facebook</w:t>
      </w:r>
    </w:p>
    <w:p>
      <w:pPr>
        <w:pStyle w:val="ListNumber"/>
      </w:pPr>
      <w:r>
        <w:t>Switch to another section in Facebook</w:t>
      </w:r>
    </w:p>
    <w:p>
      <w:pPr>
        <w:pStyle w:val="ListNumber"/>
      </w:pPr>
      <w:r>
        <w:t>View notifications in Facebook</w:t>
      </w:r>
    </w:p>
    <w:p>
      <w:pPr>
        <w:pStyle w:val="ListNumber"/>
      </w:pPr>
      <w:r>
        <w:t>Open settings in Facebook</w:t>
      </w:r>
    </w:p>
    <w:p>
      <w:pPr>
        <w:pStyle w:val="ListNumber"/>
      </w:pPr>
      <w:r>
        <w:t>Change an available preference in Facebook</w:t>
      </w:r>
    </w:p>
    <w:p>
      <w:pPr>
        <w:pStyle w:val="ListNumber"/>
      </w:pPr>
      <w:r>
        <w:t>Return to the previous screen in Facebook</w:t>
      </w:r>
    </w:p>
    <w:p>
      <w:pPr>
        <w:pStyle w:val="ListNumber"/>
      </w:pPr>
      <w:r>
        <w:t>Switch to another installed app in Facebook</w:t>
      </w:r>
    </w:p>
    <w:p>
      <w:pPr>
        <w:pStyle w:val="ListNumber"/>
      </w:pPr>
      <w:r>
        <w:t>Use the system share menu in Facebook</w:t>
      </w:r>
    </w:p>
    <w:p>
      <w:pPr>
        <w:pStyle w:val="ListNumber"/>
      </w:pPr>
      <w:r>
        <w:t>Attach a file in Facebook</w:t>
      </w:r>
    </w:p>
    <w:p>
      <w:pPr>
        <w:pStyle w:val="ListNumber"/>
      </w:pPr>
      <w:r>
        <w:t>Remove an attachment in Facebook</w:t>
      </w:r>
    </w:p>
    <w:p>
      <w:pPr>
        <w:pStyle w:val="ListNumber"/>
      </w:pPr>
      <w:r>
        <w:t>Retry an operation where supported in Facebook</w:t>
      </w:r>
    </w:p>
    <w:p>
      <w:pPr>
        <w:pStyle w:val="ListNumber"/>
      </w:pPr>
      <w:r>
        <w:t>Stop an ongoing operation in Facebook</w:t>
      </w:r>
    </w:p>
    <w:p>
      <w:pPr>
        <w:pStyle w:val="ListNumber"/>
      </w:pPr>
      <w:r>
        <w:t>Open in Instagram</w:t>
      </w:r>
    </w:p>
    <w:p>
      <w:pPr>
        <w:pStyle w:val="ListNumber"/>
      </w:pPr>
      <w:r>
        <w:t>Search within in Instagram</w:t>
      </w:r>
    </w:p>
    <w:p>
      <w:pPr>
        <w:pStyle w:val="ListNumber"/>
      </w:pPr>
      <w:r>
        <w:t>Start a new chat in Instagram</w:t>
      </w:r>
    </w:p>
    <w:p>
      <w:pPr>
        <w:pStyle w:val="ListNumber"/>
      </w:pPr>
      <w:r>
        <w:t>Open an existing conversation in Instagram</w:t>
      </w:r>
    </w:p>
    <w:p>
      <w:pPr>
        <w:pStyle w:val="ListNumber"/>
      </w:pPr>
      <w:r>
        <w:t>Send a message in Instagram</w:t>
      </w:r>
    </w:p>
    <w:p>
      <w:pPr>
        <w:pStyle w:val="ListNumber"/>
      </w:pPr>
      <w:r>
        <w:t>Copy a response in Instagram</w:t>
      </w:r>
    </w:p>
    <w:p>
      <w:pPr>
        <w:pStyle w:val="ListNumber"/>
      </w:pPr>
      <w:r>
        <w:t>Paste text in Instagram</w:t>
      </w:r>
    </w:p>
    <w:p>
      <w:pPr>
        <w:pStyle w:val="ListNumber"/>
      </w:pPr>
      <w:r>
        <w:t>Upload a file in Instagram</w:t>
      </w:r>
    </w:p>
    <w:p>
      <w:pPr>
        <w:pStyle w:val="ListNumber"/>
      </w:pPr>
      <w:r>
        <w:t>Upload an image in Instagram</w:t>
      </w:r>
    </w:p>
    <w:p>
      <w:pPr>
        <w:pStyle w:val="ListNumber"/>
      </w:pPr>
      <w:r>
        <w:t>Download a file in Instagram</w:t>
      </w:r>
    </w:p>
    <w:p>
      <w:pPr>
        <w:pStyle w:val="ListNumber"/>
      </w:pPr>
      <w:r>
        <w:t>Share content in Instagram</w:t>
      </w:r>
    </w:p>
    <w:p>
      <w:pPr>
        <w:pStyle w:val="ListNumber"/>
      </w:pPr>
      <w:r>
        <w:t>Save content in Instagram</w:t>
      </w:r>
    </w:p>
    <w:p>
      <w:pPr>
        <w:pStyle w:val="ListNumber"/>
      </w:pPr>
      <w:r>
        <w:t>Delete content in Instagram</w:t>
      </w:r>
    </w:p>
    <w:p>
      <w:pPr>
        <w:pStyle w:val="ListNumber"/>
      </w:pPr>
      <w:r>
        <w:t>Edit content where supported in Instagram</w:t>
      </w:r>
    </w:p>
    <w:p>
      <w:pPr>
        <w:pStyle w:val="ListNumber"/>
      </w:pPr>
      <w:r>
        <w:t>Scroll content in Instagram</w:t>
      </w:r>
    </w:p>
    <w:p>
      <w:pPr>
        <w:pStyle w:val="ListNumber"/>
      </w:pPr>
      <w:r>
        <w:t>Select text in Instagram</w:t>
      </w:r>
    </w:p>
    <w:p>
      <w:pPr>
        <w:pStyle w:val="ListNumber"/>
      </w:pPr>
      <w:r>
        <w:t>Open a link in Instagram</w:t>
      </w:r>
    </w:p>
    <w:p>
      <w:pPr>
        <w:pStyle w:val="ListNumber"/>
      </w:pPr>
      <w:r>
        <w:t>Switch to another section in Instagram</w:t>
      </w:r>
    </w:p>
    <w:p>
      <w:pPr>
        <w:pStyle w:val="ListNumber"/>
      </w:pPr>
      <w:r>
        <w:t>View notifications in Instagram</w:t>
      </w:r>
    </w:p>
    <w:p>
      <w:pPr>
        <w:pStyle w:val="ListNumber"/>
      </w:pPr>
      <w:r>
        <w:t>Open settings in Instagram</w:t>
      </w:r>
    </w:p>
    <w:p>
      <w:pPr>
        <w:pStyle w:val="ListNumber"/>
      </w:pPr>
      <w:r>
        <w:t>Change an available preference in Instagram</w:t>
      </w:r>
    </w:p>
    <w:p>
      <w:pPr>
        <w:pStyle w:val="ListNumber"/>
      </w:pPr>
      <w:r>
        <w:t>Return to the previous screen in Instagram</w:t>
      </w:r>
    </w:p>
    <w:p>
      <w:pPr>
        <w:pStyle w:val="ListNumber"/>
      </w:pPr>
      <w:r>
        <w:t>Switch to another installed app in Instagram</w:t>
      </w:r>
    </w:p>
    <w:p>
      <w:pPr>
        <w:pStyle w:val="ListNumber"/>
      </w:pPr>
      <w:r>
        <w:t>Use the system share menu in Instagram</w:t>
      </w:r>
    </w:p>
    <w:p>
      <w:pPr>
        <w:pStyle w:val="ListNumber"/>
      </w:pPr>
      <w:r>
        <w:t>Attach a file in Instagram</w:t>
      </w:r>
    </w:p>
    <w:p>
      <w:pPr>
        <w:pStyle w:val="ListNumber"/>
      </w:pPr>
      <w:r>
        <w:t>Remove an attachment in Instagram</w:t>
      </w:r>
    </w:p>
    <w:p>
      <w:pPr>
        <w:pStyle w:val="ListNumber"/>
      </w:pPr>
      <w:r>
        <w:t>Retry an operation where supported in Instagram</w:t>
      </w:r>
    </w:p>
    <w:p>
      <w:pPr>
        <w:pStyle w:val="ListNumber"/>
      </w:pPr>
      <w:r>
        <w:t>Stop an ongoing operation in Instagram</w:t>
      </w:r>
    </w:p>
    <w:p>
      <w:pPr>
        <w:pStyle w:val="ListNumber"/>
      </w:pPr>
      <w:r>
        <w:t>Open in YouTube</w:t>
      </w:r>
    </w:p>
    <w:p>
      <w:pPr>
        <w:pStyle w:val="ListNumber"/>
      </w:pPr>
      <w:r>
        <w:t>Search within in YouTube</w:t>
      </w:r>
    </w:p>
    <w:p>
      <w:pPr>
        <w:pStyle w:val="ListNumber"/>
      </w:pPr>
      <w:r>
        <w:t>Start a new chat in YouTube</w:t>
      </w:r>
    </w:p>
    <w:p>
      <w:pPr>
        <w:pStyle w:val="ListNumber"/>
      </w:pPr>
      <w:r>
        <w:t>Open an existing conversation in YouTube</w:t>
      </w:r>
    </w:p>
    <w:p>
      <w:pPr>
        <w:pStyle w:val="ListNumber"/>
      </w:pPr>
      <w:r>
        <w:t>Send a message in YouTube</w:t>
      </w:r>
    </w:p>
    <w:p>
      <w:pPr>
        <w:pStyle w:val="ListNumber"/>
      </w:pPr>
      <w:r>
        <w:t>Copy a response in YouTube</w:t>
      </w:r>
    </w:p>
    <w:p>
      <w:pPr>
        <w:pStyle w:val="ListNumber"/>
      </w:pPr>
      <w:r>
        <w:t>Paste text in YouTube</w:t>
      </w:r>
    </w:p>
    <w:p>
      <w:pPr>
        <w:pStyle w:val="ListNumber"/>
      </w:pPr>
      <w:r>
        <w:t>Upload a file in YouTube</w:t>
      </w:r>
    </w:p>
    <w:p>
      <w:pPr>
        <w:pStyle w:val="ListNumber"/>
      </w:pPr>
      <w:r>
        <w:t>Upload an image in YouTube</w:t>
      </w:r>
    </w:p>
    <w:p>
      <w:pPr>
        <w:pStyle w:val="ListNumber"/>
      </w:pPr>
      <w:r>
        <w:t>Download a file in YouTube</w:t>
      </w:r>
    </w:p>
    <w:p>
      <w:pPr>
        <w:pStyle w:val="ListNumber"/>
      </w:pPr>
      <w:r>
        <w:t>Share content in YouTube</w:t>
      </w:r>
    </w:p>
    <w:p>
      <w:pPr>
        <w:pStyle w:val="ListNumber"/>
      </w:pPr>
      <w:r>
        <w:t>Save content in YouTube</w:t>
      </w:r>
    </w:p>
    <w:p>
      <w:pPr>
        <w:pStyle w:val="ListNumber"/>
      </w:pPr>
      <w:r>
        <w:t>Delete content in YouTube</w:t>
      </w:r>
    </w:p>
    <w:p>
      <w:pPr>
        <w:pStyle w:val="ListNumber"/>
      </w:pPr>
      <w:r>
        <w:t>Edit content where supported in YouTube</w:t>
      </w:r>
    </w:p>
    <w:p>
      <w:pPr>
        <w:pStyle w:val="ListNumber"/>
      </w:pPr>
      <w:r>
        <w:t>Scroll content in YouTube</w:t>
      </w:r>
    </w:p>
    <w:p>
      <w:pPr>
        <w:pStyle w:val="ListNumber"/>
      </w:pPr>
      <w:r>
        <w:t>Select text in YouTube</w:t>
      </w:r>
    </w:p>
    <w:p>
      <w:pPr>
        <w:pStyle w:val="ListNumber"/>
      </w:pPr>
      <w:r>
        <w:t>Open a link in YouTube</w:t>
      </w:r>
    </w:p>
    <w:p>
      <w:pPr>
        <w:pStyle w:val="ListNumber"/>
      </w:pPr>
      <w:r>
        <w:t>Switch to another section in YouTube</w:t>
      </w:r>
    </w:p>
    <w:p>
      <w:pPr>
        <w:pStyle w:val="ListNumber"/>
      </w:pPr>
      <w:r>
        <w:t>View notifications in YouTube</w:t>
      </w:r>
    </w:p>
    <w:p>
      <w:pPr>
        <w:pStyle w:val="ListNumber"/>
      </w:pPr>
      <w:r>
        <w:t>Open settings in YouTube</w:t>
      </w:r>
    </w:p>
    <w:p>
      <w:pPr>
        <w:pStyle w:val="ListNumber"/>
      </w:pPr>
      <w:r>
        <w:t>Change an available preference in YouTube</w:t>
      </w:r>
    </w:p>
    <w:p>
      <w:pPr>
        <w:pStyle w:val="ListNumber"/>
      </w:pPr>
      <w:r>
        <w:t>Return to the previous screen in YouTube</w:t>
      </w:r>
    </w:p>
    <w:p>
      <w:pPr>
        <w:pStyle w:val="ListNumber"/>
      </w:pPr>
      <w:r>
        <w:t>Switch to another installed app in YouTube</w:t>
      </w:r>
    </w:p>
    <w:p>
      <w:pPr>
        <w:pStyle w:val="ListNumber"/>
      </w:pPr>
      <w:r>
        <w:t>Use the system share menu in YouTube</w:t>
      </w:r>
    </w:p>
    <w:p>
      <w:pPr>
        <w:pStyle w:val="ListNumber"/>
      </w:pPr>
      <w:r>
        <w:t>Attach a file in YouTube</w:t>
      </w:r>
    </w:p>
    <w:p>
      <w:pPr>
        <w:pStyle w:val="ListNumber"/>
      </w:pPr>
      <w:r>
        <w:t>Remove an attachment in YouTube</w:t>
      </w:r>
    </w:p>
    <w:p>
      <w:pPr>
        <w:pStyle w:val="ListNumber"/>
      </w:pPr>
      <w:r>
        <w:t>Retry an operation where supported in YouTube</w:t>
      </w:r>
    </w:p>
    <w:p>
      <w:pPr>
        <w:pStyle w:val="ListNumber"/>
      </w:pPr>
      <w:r>
        <w:t>Stop an ongoing operation in YouTube</w:t>
      </w:r>
    </w:p>
    <w:p>
      <w:pPr>
        <w:pStyle w:val="ListNumber"/>
      </w:pPr>
      <w:r>
        <w:t>Open in TikTok</w:t>
      </w:r>
    </w:p>
    <w:p>
      <w:pPr>
        <w:pStyle w:val="ListNumber"/>
      </w:pPr>
      <w:r>
        <w:t>Search within in TikTok</w:t>
      </w:r>
    </w:p>
    <w:p>
      <w:pPr>
        <w:pStyle w:val="ListNumber"/>
      </w:pPr>
      <w:r>
        <w:t>Start a new chat in TikTok</w:t>
      </w:r>
    </w:p>
    <w:p>
      <w:pPr>
        <w:pStyle w:val="ListNumber"/>
      </w:pPr>
      <w:r>
        <w:t>Open an existing conversation in TikTok</w:t>
      </w:r>
    </w:p>
    <w:p>
      <w:pPr>
        <w:pStyle w:val="ListNumber"/>
      </w:pPr>
      <w:r>
        <w:t>Send a message in TikTok</w:t>
      </w:r>
    </w:p>
    <w:p>
      <w:pPr>
        <w:pStyle w:val="ListNumber"/>
      </w:pPr>
      <w:r>
        <w:t>Copy a response in TikTok</w:t>
      </w:r>
    </w:p>
    <w:p>
      <w:pPr>
        <w:pStyle w:val="ListNumber"/>
      </w:pPr>
      <w:r>
        <w:t>Paste text in TikTok</w:t>
      </w:r>
    </w:p>
    <w:p>
      <w:pPr>
        <w:pStyle w:val="ListNumber"/>
      </w:pPr>
      <w:r>
        <w:t>Upload a file in TikTok</w:t>
      </w:r>
    </w:p>
    <w:p>
      <w:pPr>
        <w:pStyle w:val="ListNumber"/>
      </w:pPr>
      <w:r>
        <w:t>Upload an image in TikTok</w:t>
      </w:r>
    </w:p>
    <w:p>
      <w:pPr>
        <w:pStyle w:val="ListNumber"/>
      </w:pPr>
      <w:r>
        <w:t>Download a file in TikTok</w:t>
      </w:r>
    </w:p>
    <w:p>
      <w:pPr>
        <w:pStyle w:val="ListNumber"/>
      </w:pPr>
      <w:r>
        <w:t>Share content in TikTok</w:t>
      </w:r>
    </w:p>
    <w:p>
      <w:pPr>
        <w:pStyle w:val="ListNumber"/>
      </w:pPr>
      <w:r>
        <w:t>Save content in TikTok</w:t>
      </w:r>
    </w:p>
    <w:p>
      <w:pPr>
        <w:pStyle w:val="ListNumber"/>
      </w:pPr>
      <w:r>
        <w:t>Delete content in TikTok</w:t>
      </w:r>
    </w:p>
    <w:p>
      <w:pPr>
        <w:pStyle w:val="ListNumber"/>
      </w:pPr>
      <w:r>
        <w:t>Edit content where supported in TikTok</w:t>
      </w:r>
    </w:p>
    <w:p>
      <w:pPr>
        <w:pStyle w:val="ListNumber"/>
      </w:pPr>
      <w:r>
        <w:t>Scroll content in TikTok</w:t>
      </w:r>
    </w:p>
    <w:p>
      <w:pPr>
        <w:pStyle w:val="ListNumber"/>
      </w:pPr>
      <w:r>
        <w:t>Select text in TikTok</w:t>
      </w:r>
    </w:p>
    <w:p>
      <w:pPr>
        <w:pStyle w:val="ListNumber"/>
      </w:pPr>
      <w:r>
        <w:t>Open a link in TikTok</w:t>
      </w:r>
    </w:p>
    <w:p>
      <w:pPr>
        <w:pStyle w:val="ListNumber"/>
      </w:pPr>
      <w:r>
        <w:t>Switch to another section in TikTok</w:t>
      </w:r>
    </w:p>
    <w:p>
      <w:pPr>
        <w:pStyle w:val="ListNumber"/>
      </w:pPr>
      <w:r>
        <w:t>View notifications in TikTok</w:t>
      </w:r>
    </w:p>
    <w:p>
      <w:pPr>
        <w:pStyle w:val="ListNumber"/>
      </w:pPr>
      <w:r>
        <w:t>Open settings in TikTok</w:t>
      </w:r>
    </w:p>
    <w:p>
      <w:pPr>
        <w:pStyle w:val="ListNumber"/>
      </w:pPr>
      <w:r>
        <w:t>Change an available preference in TikTok</w:t>
      </w:r>
    </w:p>
    <w:p>
      <w:pPr>
        <w:pStyle w:val="ListNumber"/>
      </w:pPr>
      <w:r>
        <w:t>Return to the previous screen in TikTok</w:t>
      </w:r>
    </w:p>
    <w:p>
      <w:pPr>
        <w:pStyle w:val="ListNumber"/>
      </w:pPr>
      <w:r>
        <w:t>Switch to another installed app in TikTok</w:t>
      </w:r>
    </w:p>
    <w:p>
      <w:pPr>
        <w:pStyle w:val="ListNumber"/>
      </w:pPr>
      <w:r>
        <w:t>Use the system share menu in TikTok</w:t>
      </w:r>
    </w:p>
    <w:p>
      <w:pPr>
        <w:pStyle w:val="ListNumber"/>
      </w:pPr>
      <w:r>
        <w:t>Attach a file in TikTok</w:t>
      </w:r>
    </w:p>
    <w:p>
      <w:pPr>
        <w:pStyle w:val="ListNumber"/>
      </w:pPr>
      <w:r>
        <w:t>Remove an attachment in TikTok</w:t>
      </w:r>
    </w:p>
    <w:p>
      <w:pPr>
        <w:pStyle w:val="ListNumber"/>
      </w:pPr>
      <w:r>
        <w:t>Retry an operation where supported in TikTok</w:t>
      </w:r>
    </w:p>
    <w:p>
      <w:pPr>
        <w:pStyle w:val="ListNumber"/>
      </w:pPr>
      <w:r>
        <w:t>Stop an ongoing operation in TikTok</w:t>
      </w:r>
    </w:p>
    <w:p>
      <w:pPr>
        <w:pStyle w:val="ListNumber"/>
      </w:pPr>
      <w:r>
        <w:t>Open in X</w:t>
      </w:r>
    </w:p>
    <w:p>
      <w:pPr>
        <w:pStyle w:val="ListNumber"/>
      </w:pPr>
      <w:r>
        <w:t>Search within in X</w:t>
      </w:r>
    </w:p>
    <w:p>
      <w:pPr>
        <w:pStyle w:val="ListNumber"/>
      </w:pPr>
      <w:r>
        <w:t>Start a new chat in X</w:t>
      </w:r>
    </w:p>
    <w:p>
      <w:pPr>
        <w:pStyle w:val="ListNumber"/>
      </w:pPr>
      <w:r>
        <w:t>Open an existing conversation in X</w:t>
      </w:r>
    </w:p>
    <w:p>
      <w:pPr>
        <w:pStyle w:val="ListNumber"/>
      </w:pPr>
      <w:r>
        <w:t>Send a message in X</w:t>
      </w:r>
    </w:p>
    <w:p>
      <w:pPr>
        <w:pStyle w:val="ListNumber"/>
      </w:pPr>
      <w:r>
        <w:t>Copy a response in X</w:t>
      </w:r>
    </w:p>
    <w:p>
      <w:pPr>
        <w:pStyle w:val="ListNumber"/>
      </w:pPr>
      <w:r>
        <w:t>Paste text in X</w:t>
      </w:r>
    </w:p>
    <w:p>
      <w:pPr>
        <w:pStyle w:val="ListNumber"/>
      </w:pPr>
      <w:r>
        <w:t>Upload a file in X</w:t>
      </w:r>
    </w:p>
    <w:p>
      <w:pPr>
        <w:pStyle w:val="ListNumber"/>
      </w:pPr>
      <w:r>
        <w:t>Upload an image in X</w:t>
      </w:r>
    </w:p>
    <w:p>
      <w:pPr>
        <w:pStyle w:val="ListNumber"/>
      </w:pPr>
      <w:r>
        <w:t>Download a file in X</w:t>
      </w:r>
    </w:p>
    <w:p>
      <w:pPr>
        <w:pStyle w:val="ListNumber"/>
      </w:pPr>
      <w:r>
        <w:t>Share content in X</w:t>
      </w:r>
    </w:p>
    <w:p>
      <w:pPr>
        <w:pStyle w:val="ListNumber"/>
      </w:pPr>
      <w:r>
        <w:t>Save content in X</w:t>
      </w:r>
    </w:p>
    <w:p>
      <w:pPr>
        <w:pStyle w:val="ListNumber"/>
      </w:pPr>
      <w:r>
        <w:t>Delete content in X</w:t>
      </w:r>
    </w:p>
    <w:p>
      <w:pPr>
        <w:pStyle w:val="ListNumber"/>
      </w:pPr>
      <w:r>
        <w:t>Edit content where supported in X</w:t>
      </w:r>
    </w:p>
    <w:p>
      <w:pPr>
        <w:pStyle w:val="ListNumber"/>
      </w:pPr>
      <w:r>
        <w:t>Scroll content in X</w:t>
      </w:r>
    </w:p>
    <w:p>
      <w:pPr>
        <w:pStyle w:val="ListNumber"/>
      </w:pPr>
      <w:r>
        <w:t>Select text in X</w:t>
      </w:r>
    </w:p>
    <w:p>
      <w:pPr>
        <w:pStyle w:val="ListNumber"/>
      </w:pPr>
      <w:r>
        <w:t>Open a link in X</w:t>
      </w:r>
    </w:p>
    <w:p>
      <w:pPr>
        <w:pStyle w:val="ListNumber"/>
      </w:pPr>
      <w:r>
        <w:t>Switch to another section in X</w:t>
      </w:r>
    </w:p>
    <w:p>
      <w:pPr>
        <w:pStyle w:val="ListNumber"/>
      </w:pPr>
      <w:r>
        <w:t>View notifications in X</w:t>
      </w:r>
    </w:p>
    <w:p>
      <w:pPr>
        <w:pStyle w:val="ListNumber"/>
      </w:pPr>
      <w:r>
        <w:t>Open settings in X</w:t>
      </w:r>
    </w:p>
    <w:p>
      <w:pPr>
        <w:pStyle w:val="ListNumber"/>
      </w:pPr>
      <w:r>
        <w:t>Change an available preference in X</w:t>
      </w:r>
    </w:p>
    <w:p>
      <w:pPr>
        <w:pStyle w:val="ListNumber"/>
      </w:pPr>
      <w:r>
        <w:t>Return to the previous screen in X</w:t>
      </w:r>
    </w:p>
    <w:p>
      <w:pPr>
        <w:pStyle w:val="ListNumber"/>
      </w:pPr>
      <w:r>
        <w:t>Switch to another installed app in X</w:t>
      </w:r>
    </w:p>
    <w:p>
      <w:pPr>
        <w:pStyle w:val="ListNumber"/>
      </w:pPr>
      <w:r>
        <w:t>Use the system share menu in X</w:t>
      </w:r>
    </w:p>
    <w:p>
      <w:pPr>
        <w:pStyle w:val="ListNumber"/>
      </w:pPr>
      <w:r>
        <w:t>Attach a file in X</w:t>
      </w:r>
    </w:p>
    <w:p>
      <w:pPr>
        <w:pStyle w:val="ListNumber"/>
      </w:pPr>
      <w:r>
        <w:t>Remove an attachment in X</w:t>
      </w:r>
    </w:p>
    <w:p>
      <w:pPr>
        <w:pStyle w:val="ListNumber"/>
      </w:pPr>
      <w:r>
        <w:t>Retry an operation where supported in X</w:t>
      </w:r>
    </w:p>
    <w:p>
      <w:pPr>
        <w:pStyle w:val="ListNumber"/>
      </w:pPr>
      <w:r>
        <w:t>Stop an ongoing operation in X</w:t>
      </w:r>
    </w:p>
    <w:p>
      <w:pPr>
        <w:pStyle w:val="ListNumber"/>
      </w:pPr>
      <w:r>
        <w:t>Open in LinkedIn</w:t>
      </w:r>
    </w:p>
    <w:p>
      <w:pPr>
        <w:pStyle w:val="ListNumber"/>
      </w:pPr>
      <w:r>
        <w:t>Search within in LinkedIn</w:t>
      </w:r>
    </w:p>
    <w:p>
      <w:pPr>
        <w:pStyle w:val="ListNumber"/>
      </w:pPr>
      <w:r>
        <w:t>Start a new chat in LinkedIn</w:t>
      </w:r>
    </w:p>
    <w:p>
      <w:pPr>
        <w:pStyle w:val="ListNumber"/>
      </w:pPr>
      <w:r>
        <w:t>Open an existing conversation in LinkedIn</w:t>
      </w:r>
    </w:p>
    <w:p>
      <w:pPr>
        <w:pStyle w:val="ListNumber"/>
      </w:pPr>
      <w:r>
        <w:t>Send a message in LinkedIn</w:t>
      </w:r>
    </w:p>
    <w:p>
      <w:pPr>
        <w:pStyle w:val="ListNumber"/>
      </w:pPr>
      <w:r>
        <w:t>Copy a response in LinkedIn</w:t>
      </w:r>
    </w:p>
    <w:p>
      <w:pPr>
        <w:pStyle w:val="ListNumber"/>
      </w:pPr>
      <w:r>
        <w:t>Paste text in LinkedIn</w:t>
      </w:r>
    </w:p>
    <w:p>
      <w:pPr>
        <w:pStyle w:val="ListNumber"/>
      </w:pPr>
      <w:r>
        <w:t>Upload a file in LinkedIn</w:t>
      </w:r>
    </w:p>
    <w:p>
      <w:pPr>
        <w:pStyle w:val="ListNumber"/>
      </w:pPr>
      <w:r>
        <w:t>Upload an image in LinkedIn</w:t>
      </w:r>
    </w:p>
    <w:p>
      <w:pPr>
        <w:pStyle w:val="ListNumber"/>
      </w:pPr>
      <w:r>
        <w:t>Download a file in LinkedIn</w:t>
      </w:r>
    </w:p>
    <w:p>
      <w:pPr>
        <w:pStyle w:val="ListNumber"/>
      </w:pPr>
      <w:r>
        <w:t>Share content in LinkedIn</w:t>
      </w:r>
    </w:p>
    <w:p>
      <w:pPr>
        <w:pStyle w:val="ListNumber"/>
      </w:pPr>
      <w:r>
        <w:t>Save content in LinkedIn</w:t>
      </w:r>
    </w:p>
    <w:p>
      <w:pPr>
        <w:pStyle w:val="ListNumber"/>
      </w:pPr>
      <w:r>
        <w:t>Delete content in LinkedIn</w:t>
      </w:r>
    </w:p>
    <w:p>
      <w:pPr>
        <w:pStyle w:val="ListNumber"/>
      </w:pPr>
      <w:r>
        <w:t>Edit content where supported in LinkedIn</w:t>
      </w:r>
    </w:p>
    <w:p>
      <w:pPr>
        <w:pStyle w:val="ListNumber"/>
      </w:pPr>
      <w:r>
        <w:t>Scroll content in LinkedIn</w:t>
      </w:r>
    </w:p>
    <w:p>
      <w:pPr>
        <w:pStyle w:val="ListNumber"/>
      </w:pPr>
      <w:r>
        <w:t>Select text in LinkedIn</w:t>
      </w:r>
    </w:p>
    <w:p>
      <w:pPr>
        <w:pStyle w:val="ListNumber"/>
      </w:pPr>
      <w:r>
        <w:t>Open a link in LinkedIn</w:t>
      </w:r>
    </w:p>
    <w:p>
      <w:pPr>
        <w:pStyle w:val="ListNumber"/>
      </w:pPr>
      <w:r>
        <w:t>Switch to another section in LinkedIn</w:t>
      </w:r>
    </w:p>
    <w:p>
      <w:pPr>
        <w:pStyle w:val="ListNumber"/>
      </w:pPr>
      <w:r>
        <w:t>View notifications in LinkedIn</w:t>
      </w:r>
    </w:p>
    <w:p>
      <w:pPr>
        <w:pStyle w:val="ListNumber"/>
      </w:pPr>
      <w:r>
        <w:t>Open settings in LinkedIn</w:t>
      </w:r>
    </w:p>
    <w:p>
      <w:pPr>
        <w:pStyle w:val="ListNumber"/>
      </w:pPr>
      <w:r>
        <w:t>Change an available preference in LinkedIn</w:t>
      </w:r>
    </w:p>
    <w:p>
      <w:pPr>
        <w:pStyle w:val="ListNumber"/>
      </w:pPr>
      <w:r>
        <w:t>Return to the previous screen in LinkedIn</w:t>
      </w:r>
    </w:p>
    <w:p>
      <w:pPr>
        <w:pStyle w:val="ListNumber"/>
      </w:pPr>
      <w:r>
        <w:t>Switch to another installed app in LinkedIn</w:t>
      </w:r>
    </w:p>
    <w:p>
      <w:pPr>
        <w:pStyle w:val="ListNumber"/>
      </w:pPr>
      <w:r>
        <w:t>Use the system share menu in LinkedIn</w:t>
      </w:r>
    </w:p>
    <w:p>
      <w:pPr>
        <w:pStyle w:val="ListNumber"/>
      </w:pPr>
      <w:r>
        <w:t>Attach a file in LinkedIn</w:t>
      </w:r>
    </w:p>
    <w:p>
      <w:pPr>
        <w:pStyle w:val="ListNumber"/>
      </w:pPr>
      <w:r>
        <w:t>Remove an attachment in LinkedIn</w:t>
      </w:r>
    </w:p>
    <w:p>
      <w:pPr>
        <w:pStyle w:val="ListNumber"/>
      </w:pPr>
      <w:r>
        <w:t>Retry an operation where supported in LinkedIn</w:t>
      </w:r>
    </w:p>
    <w:p>
      <w:pPr>
        <w:pStyle w:val="ListNumber"/>
      </w:pPr>
      <w:r>
        <w:t>Stop an ongoing operation in LinkedIn</w:t>
      </w:r>
    </w:p>
    <w:p>
      <w:pPr>
        <w:pStyle w:val="ListNumber"/>
      </w:pPr>
      <w:r>
        <w:t>Open in Google Drive</w:t>
      </w:r>
    </w:p>
    <w:p>
      <w:pPr>
        <w:pStyle w:val="ListNumber"/>
      </w:pPr>
      <w:r>
        <w:t>Search within in Google Drive</w:t>
      </w:r>
    </w:p>
    <w:p>
      <w:pPr>
        <w:pStyle w:val="ListNumber"/>
      </w:pPr>
      <w:r>
        <w:t>Start a new chat in Google Drive</w:t>
      </w:r>
    </w:p>
    <w:p>
      <w:pPr>
        <w:pStyle w:val="ListNumber"/>
      </w:pPr>
      <w:r>
        <w:t>Open an existing conversation in Google Drive</w:t>
      </w:r>
    </w:p>
    <w:p>
      <w:pPr>
        <w:pStyle w:val="ListNumber"/>
      </w:pPr>
      <w:r>
        <w:t>Send a message in Google Drive</w:t>
      </w:r>
    </w:p>
    <w:p>
      <w:pPr>
        <w:pStyle w:val="ListNumber"/>
      </w:pPr>
      <w:r>
        <w:t>Copy a response in Google Drive</w:t>
      </w:r>
    </w:p>
    <w:p>
      <w:pPr>
        <w:pStyle w:val="ListNumber"/>
      </w:pPr>
      <w:r>
        <w:t>Paste text in Google Drive</w:t>
      </w:r>
    </w:p>
    <w:p>
      <w:pPr>
        <w:pStyle w:val="ListNumber"/>
      </w:pPr>
      <w:r>
        <w:t>Upload a file in Google Drive</w:t>
      </w:r>
    </w:p>
    <w:p>
      <w:pPr>
        <w:pStyle w:val="ListNumber"/>
      </w:pPr>
      <w:r>
        <w:t>Upload an image in Google Drive</w:t>
      </w:r>
    </w:p>
    <w:p>
      <w:pPr>
        <w:pStyle w:val="ListNumber"/>
      </w:pPr>
      <w:r>
        <w:t>Download a file in Google Drive</w:t>
      </w:r>
    </w:p>
    <w:p>
      <w:pPr>
        <w:pStyle w:val="ListNumber"/>
      </w:pPr>
      <w:r>
        <w:t>Share content in Google Drive</w:t>
      </w:r>
    </w:p>
    <w:p>
      <w:pPr>
        <w:pStyle w:val="ListNumber"/>
      </w:pPr>
      <w:r>
        <w:t>Save content in Google Drive</w:t>
      </w:r>
    </w:p>
    <w:p>
      <w:pPr>
        <w:pStyle w:val="ListNumber"/>
      </w:pPr>
      <w:r>
        <w:t>Delete content in Google Drive</w:t>
      </w:r>
    </w:p>
    <w:p>
      <w:pPr>
        <w:pStyle w:val="ListNumber"/>
      </w:pPr>
      <w:r>
        <w:t>Edit content where supported in Google Drive</w:t>
      </w:r>
    </w:p>
    <w:p>
      <w:pPr>
        <w:pStyle w:val="ListNumber"/>
      </w:pPr>
      <w:r>
        <w:t>Scroll content in Google Drive</w:t>
      </w:r>
    </w:p>
    <w:p>
      <w:pPr>
        <w:pStyle w:val="ListNumber"/>
      </w:pPr>
      <w:r>
        <w:t>Select text in Google Drive</w:t>
      </w:r>
    </w:p>
    <w:p>
      <w:pPr>
        <w:pStyle w:val="ListNumber"/>
      </w:pPr>
      <w:r>
        <w:t>Open a link in Google Drive</w:t>
      </w:r>
    </w:p>
    <w:p>
      <w:pPr>
        <w:pStyle w:val="ListNumber"/>
      </w:pPr>
      <w:r>
        <w:t>Switch to another section in Google Drive</w:t>
      </w:r>
    </w:p>
    <w:p>
      <w:pPr>
        <w:pStyle w:val="ListNumber"/>
      </w:pPr>
      <w:r>
        <w:t>View notifications in Google Drive</w:t>
      </w:r>
    </w:p>
    <w:p>
      <w:pPr>
        <w:pStyle w:val="ListNumber"/>
      </w:pPr>
      <w:r>
        <w:t>Open settings in Google Drive</w:t>
      </w:r>
    </w:p>
    <w:p>
      <w:pPr>
        <w:pStyle w:val="ListNumber"/>
      </w:pPr>
      <w:r>
        <w:t>Change an available preference in Google Drive</w:t>
      </w:r>
    </w:p>
    <w:p>
      <w:pPr>
        <w:pStyle w:val="ListNumber"/>
      </w:pPr>
      <w:r>
        <w:t>Return to the previous screen in Google Drive</w:t>
      </w:r>
    </w:p>
    <w:p>
      <w:pPr>
        <w:pStyle w:val="ListNumber"/>
      </w:pPr>
      <w:r>
        <w:t>Switch to another installed app in Google Drive</w:t>
      </w:r>
    </w:p>
    <w:p>
      <w:pPr>
        <w:pStyle w:val="ListNumber"/>
      </w:pPr>
      <w:r>
        <w:t>Use the system share menu in Google Drive</w:t>
      </w:r>
    </w:p>
    <w:p>
      <w:pPr>
        <w:pStyle w:val="ListNumber"/>
      </w:pPr>
      <w:r>
        <w:t>Attach a file in Google Drive</w:t>
      </w:r>
    </w:p>
    <w:p>
      <w:pPr>
        <w:pStyle w:val="ListNumber"/>
      </w:pPr>
      <w:r>
        <w:t>Remove an attachment in Google Drive</w:t>
      </w:r>
    </w:p>
    <w:p>
      <w:pPr>
        <w:pStyle w:val="ListNumber"/>
      </w:pPr>
      <w:r>
        <w:t>Retry an operation where supported in Google Drive</w:t>
      </w:r>
    </w:p>
    <w:p>
      <w:pPr>
        <w:pStyle w:val="ListNumber"/>
      </w:pPr>
      <w:r>
        <w:t>Stop an ongoing operation in Google Drive</w:t>
      </w:r>
    </w:p>
    <w:p>
      <w:pPr>
        <w:pStyle w:val="ListNumber"/>
      </w:pPr>
      <w:r>
        <w:t>Open in Google Photos</w:t>
      </w:r>
    </w:p>
    <w:p>
      <w:pPr>
        <w:pStyle w:val="ListNumber"/>
      </w:pPr>
      <w:r>
        <w:t>Search within in Google Photos</w:t>
      </w:r>
    </w:p>
    <w:p>
      <w:pPr>
        <w:pStyle w:val="ListNumber"/>
      </w:pPr>
      <w:r>
        <w:t>Start a new chat in Google Photos</w:t>
      </w:r>
    </w:p>
    <w:p>
      <w:pPr>
        <w:pStyle w:val="ListNumber"/>
      </w:pPr>
      <w:r>
        <w:t>Open an existing conversation in Google Photos</w:t>
      </w:r>
    </w:p>
    <w:p>
      <w:pPr>
        <w:pStyle w:val="ListNumber"/>
      </w:pPr>
      <w:r>
        <w:t>Send a message in Google Photos</w:t>
      </w:r>
    </w:p>
    <w:p>
      <w:pPr>
        <w:pStyle w:val="ListNumber"/>
      </w:pPr>
      <w:r>
        <w:t>Copy a response in Google Photos</w:t>
      </w:r>
    </w:p>
    <w:p>
      <w:pPr>
        <w:pStyle w:val="ListNumber"/>
      </w:pPr>
      <w:r>
        <w:t>Paste text in Google Photos</w:t>
      </w:r>
    </w:p>
    <w:p>
      <w:pPr>
        <w:pStyle w:val="ListNumber"/>
      </w:pPr>
      <w:r>
        <w:t>Upload a file in Google Photos</w:t>
      </w:r>
    </w:p>
    <w:p>
      <w:pPr>
        <w:pStyle w:val="ListNumber"/>
      </w:pPr>
      <w:r>
        <w:t>Upload an image in Google Photos</w:t>
      </w:r>
    </w:p>
    <w:p>
      <w:pPr>
        <w:pStyle w:val="ListNumber"/>
      </w:pPr>
      <w:r>
        <w:t>Download a file in Google Photos</w:t>
      </w:r>
    </w:p>
    <w:p>
      <w:pPr>
        <w:pStyle w:val="ListNumber"/>
      </w:pPr>
      <w:r>
        <w:t>Share content in Google Photos</w:t>
      </w:r>
    </w:p>
    <w:p>
      <w:pPr>
        <w:pStyle w:val="ListNumber"/>
      </w:pPr>
      <w:r>
        <w:t>Save content in Google Photos</w:t>
      </w:r>
    </w:p>
    <w:p>
      <w:pPr>
        <w:pStyle w:val="ListNumber"/>
      </w:pPr>
      <w:r>
        <w:t>Delete content in Google Photos</w:t>
      </w:r>
    </w:p>
    <w:p>
      <w:pPr>
        <w:pStyle w:val="ListNumber"/>
      </w:pPr>
      <w:r>
        <w:t>Edit content where supported in Google Photos</w:t>
      </w:r>
    </w:p>
    <w:p>
      <w:pPr>
        <w:pStyle w:val="ListNumber"/>
      </w:pPr>
      <w:r>
        <w:t>Scroll content in Google Photos</w:t>
      </w:r>
    </w:p>
    <w:p>
      <w:pPr>
        <w:pStyle w:val="ListNumber"/>
      </w:pPr>
      <w:r>
        <w:t>Select text in Google Photos</w:t>
      </w:r>
    </w:p>
    <w:p>
      <w:pPr>
        <w:pStyle w:val="ListNumber"/>
      </w:pPr>
      <w:r>
        <w:t>Open a link in Google Photos</w:t>
      </w:r>
    </w:p>
    <w:p>
      <w:pPr>
        <w:pStyle w:val="ListNumber"/>
      </w:pPr>
      <w:r>
        <w:t>Switch to another section in Google Photos</w:t>
      </w:r>
    </w:p>
    <w:p>
      <w:pPr>
        <w:pStyle w:val="ListNumber"/>
      </w:pPr>
      <w:r>
        <w:t>View notifications in Google Photos</w:t>
      </w:r>
    </w:p>
    <w:p>
      <w:pPr>
        <w:pStyle w:val="ListNumber"/>
      </w:pPr>
      <w:r>
        <w:t>Open settings in Google Photos</w:t>
      </w:r>
    </w:p>
    <w:p>
      <w:pPr>
        <w:pStyle w:val="ListNumber"/>
      </w:pPr>
      <w:r>
        <w:t>Change an available preference in Google Photos</w:t>
      </w:r>
    </w:p>
    <w:p>
      <w:pPr>
        <w:pStyle w:val="ListNumber"/>
      </w:pPr>
      <w:r>
        <w:t>Return to the previous screen in Google Photos</w:t>
      </w:r>
    </w:p>
    <w:p>
      <w:pPr>
        <w:pStyle w:val="ListNumber"/>
      </w:pPr>
      <w:r>
        <w:t>Switch to another installed app in Google Photos</w:t>
      </w:r>
    </w:p>
    <w:p>
      <w:pPr>
        <w:pStyle w:val="ListNumber"/>
      </w:pPr>
      <w:r>
        <w:t>Use the system share menu in Google Photos</w:t>
      </w:r>
    </w:p>
    <w:p>
      <w:pPr>
        <w:pStyle w:val="ListNumber"/>
      </w:pPr>
      <w:r>
        <w:t>Attach a file in Google Photos</w:t>
      </w:r>
    </w:p>
    <w:p>
      <w:pPr>
        <w:pStyle w:val="ListNumber"/>
      </w:pPr>
      <w:r>
        <w:t>Remove an attachment in Google Photos</w:t>
      </w:r>
    </w:p>
    <w:p>
      <w:pPr>
        <w:pStyle w:val="ListNumber"/>
      </w:pPr>
      <w:r>
        <w:t>Retry an operation where supported in Google Photos</w:t>
      </w:r>
    </w:p>
    <w:p>
      <w:pPr>
        <w:pStyle w:val="ListNumber"/>
      </w:pPr>
      <w:r>
        <w:t>Stop an ongoing operation in Google Photos</w:t>
      </w:r>
    </w:p>
    <w:p>
      <w:pPr>
        <w:pStyle w:val="ListNumber"/>
      </w:pPr>
      <w:r>
        <w:t>Open in Gmail</w:t>
      </w:r>
    </w:p>
    <w:p>
      <w:pPr>
        <w:pStyle w:val="ListNumber"/>
      </w:pPr>
      <w:r>
        <w:t>Search within in Gmail</w:t>
      </w:r>
    </w:p>
    <w:p>
      <w:pPr>
        <w:pStyle w:val="ListNumber"/>
      </w:pPr>
      <w:r>
        <w:t>Start a new chat in Gmail</w:t>
      </w:r>
    </w:p>
    <w:p>
      <w:pPr>
        <w:pStyle w:val="ListNumber"/>
      </w:pPr>
      <w:r>
        <w:t>Open an existing conversation in Gmail</w:t>
      </w:r>
    </w:p>
    <w:p>
      <w:pPr>
        <w:pStyle w:val="ListNumber"/>
      </w:pPr>
      <w:r>
        <w:t>Send a message in Gmail</w:t>
      </w:r>
    </w:p>
    <w:p>
      <w:pPr>
        <w:pStyle w:val="ListNumber"/>
      </w:pPr>
      <w:r>
        <w:t>Copy a response in Gmail</w:t>
      </w:r>
    </w:p>
    <w:p>
      <w:pPr>
        <w:pStyle w:val="ListNumber"/>
      </w:pPr>
      <w:r>
        <w:t>Paste text in Gmail</w:t>
      </w:r>
    </w:p>
    <w:p>
      <w:pPr>
        <w:pStyle w:val="ListNumber"/>
      </w:pPr>
      <w:r>
        <w:t>Upload a file in Gmail</w:t>
      </w:r>
    </w:p>
    <w:p>
      <w:pPr>
        <w:pStyle w:val="ListNumber"/>
      </w:pPr>
      <w:r>
        <w:t>Upload an image in Gmail</w:t>
      </w:r>
    </w:p>
    <w:p>
      <w:pPr>
        <w:pStyle w:val="ListNumber"/>
      </w:pPr>
      <w:r>
        <w:t>Download a file in Gmail</w:t>
      </w:r>
    </w:p>
    <w:p>
      <w:pPr>
        <w:pStyle w:val="ListNumber"/>
      </w:pPr>
      <w:r>
        <w:t>Share content in Gmail</w:t>
      </w:r>
    </w:p>
    <w:p>
      <w:pPr>
        <w:pStyle w:val="ListNumber"/>
      </w:pPr>
      <w:r>
        <w:t>Save content in Gmail</w:t>
      </w:r>
    </w:p>
    <w:p>
      <w:pPr>
        <w:pStyle w:val="ListNumber"/>
      </w:pPr>
      <w:r>
        <w:t>Delete content in Gmail</w:t>
      </w:r>
    </w:p>
    <w:p>
      <w:pPr>
        <w:pStyle w:val="ListNumber"/>
      </w:pPr>
      <w:r>
        <w:t>Edit content where supported in Gmail</w:t>
      </w:r>
    </w:p>
    <w:p>
      <w:pPr>
        <w:pStyle w:val="ListNumber"/>
      </w:pPr>
      <w:r>
        <w:t>Scroll content in Gmail</w:t>
      </w:r>
    </w:p>
    <w:p>
      <w:pPr>
        <w:pStyle w:val="ListNumber"/>
      </w:pPr>
      <w:r>
        <w:t>Select text in Gmail</w:t>
      </w:r>
    </w:p>
    <w:p>
      <w:pPr>
        <w:pStyle w:val="ListNumber"/>
      </w:pPr>
      <w:r>
        <w:t>Open a link in Gmail</w:t>
      </w:r>
    </w:p>
    <w:p>
      <w:pPr>
        <w:pStyle w:val="ListNumber"/>
      </w:pPr>
      <w:r>
        <w:t>Switch to another section in Gmail</w:t>
      </w:r>
    </w:p>
    <w:p>
      <w:pPr>
        <w:pStyle w:val="ListNumber"/>
      </w:pPr>
      <w:r>
        <w:t>View notifications in Gmail</w:t>
      </w:r>
    </w:p>
    <w:p>
      <w:pPr>
        <w:pStyle w:val="ListNumber"/>
      </w:pPr>
      <w:r>
        <w:t>Open settings in Gmail</w:t>
      </w:r>
    </w:p>
    <w:p>
      <w:pPr>
        <w:pStyle w:val="ListNumber"/>
      </w:pPr>
      <w:r>
        <w:t>Change an available preference in Gmail</w:t>
      </w:r>
    </w:p>
    <w:p>
      <w:pPr>
        <w:pStyle w:val="ListNumber"/>
      </w:pPr>
      <w:r>
        <w:t>Return to the previous screen in Gmail</w:t>
      </w:r>
    </w:p>
    <w:p>
      <w:pPr>
        <w:pStyle w:val="ListNumber"/>
      </w:pPr>
      <w:r>
        <w:t>Switch to another installed app in Gmail</w:t>
      </w:r>
    </w:p>
    <w:p>
      <w:pPr>
        <w:pStyle w:val="ListNumber"/>
      </w:pPr>
      <w:r>
        <w:t>Use the system share menu in Gmail</w:t>
      </w:r>
    </w:p>
    <w:p>
      <w:pPr>
        <w:pStyle w:val="ListNumber"/>
      </w:pPr>
      <w:r>
        <w:t>Attach a file in Gmail</w:t>
      </w:r>
    </w:p>
    <w:p>
      <w:pPr>
        <w:pStyle w:val="ListNumber"/>
      </w:pPr>
      <w:r>
        <w:t>Remove an attachment in Gmail</w:t>
      </w:r>
    </w:p>
    <w:p>
      <w:pPr>
        <w:pStyle w:val="ListNumber"/>
      </w:pPr>
      <w:r>
        <w:t>Retry an operation where supported in Gmail</w:t>
      </w:r>
    </w:p>
    <w:p>
      <w:pPr>
        <w:pStyle w:val="ListNumber"/>
      </w:pPr>
      <w:r>
        <w:t>Stop an ongoing operation in Gmail</w:t>
      </w:r>
    </w:p>
    <w:p>
      <w:pPr>
        <w:pStyle w:val="ListNumber"/>
      </w:pPr>
      <w:r>
        <w:t>Open in Google Maps</w:t>
      </w:r>
    </w:p>
    <w:p>
      <w:pPr>
        <w:pStyle w:val="ListNumber"/>
      </w:pPr>
      <w:r>
        <w:t>Search within in Google Maps</w:t>
      </w:r>
    </w:p>
    <w:p>
      <w:pPr>
        <w:pStyle w:val="ListNumber"/>
      </w:pPr>
      <w:r>
        <w:t>Start a new chat in Google Maps</w:t>
      </w:r>
    </w:p>
    <w:p>
      <w:pPr>
        <w:pStyle w:val="ListNumber"/>
      </w:pPr>
      <w:r>
        <w:t>Open an existing conversation in Google Maps</w:t>
      </w:r>
    </w:p>
    <w:p>
      <w:pPr>
        <w:pStyle w:val="ListNumber"/>
      </w:pPr>
      <w:r>
        <w:t>Send a message in Google Maps</w:t>
      </w:r>
    </w:p>
    <w:p>
      <w:pPr>
        <w:pStyle w:val="ListNumber"/>
      </w:pPr>
      <w:r>
        <w:t>Copy a response in Google Maps</w:t>
      </w:r>
    </w:p>
    <w:p>
      <w:pPr>
        <w:pStyle w:val="ListNumber"/>
      </w:pPr>
      <w:r>
        <w:t>Paste text in Google Maps</w:t>
      </w:r>
    </w:p>
    <w:p>
      <w:pPr>
        <w:pStyle w:val="ListNumber"/>
      </w:pPr>
      <w:r>
        <w:t>Upload a file in Google Maps</w:t>
      </w:r>
    </w:p>
    <w:p>
      <w:pPr>
        <w:pStyle w:val="ListNumber"/>
      </w:pPr>
      <w:r>
        <w:t>Upload an image in Google Maps</w:t>
      </w:r>
    </w:p>
    <w:p>
      <w:pPr>
        <w:pStyle w:val="ListNumber"/>
      </w:pPr>
      <w:r>
        <w:t>Download a file in Google Maps</w:t>
      </w:r>
    </w:p>
    <w:p>
      <w:pPr>
        <w:pStyle w:val="ListNumber"/>
      </w:pPr>
      <w:r>
        <w:t>Share content in Google Maps</w:t>
      </w:r>
    </w:p>
    <w:p>
      <w:pPr>
        <w:pStyle w:val="ListNumber"/>
      </w:pPr>
      <w:r>
        <w:t>Save content in Google Maps</w:t>
      </w:r>
    </w:p>
    <w:p>
      <w:pPr>
        <w:pStyle w:val="ListNumber"/>
      </w:pPr>
      <w:r>
        <w:t>Delete content in Google Maps</w:t>
      </w:r>
    </w:p>
    <w:p>
      <w:pPr>
        <w:pStyle w:val="ListNumber"/>
      </w:pPr>
      <w:r>
        <w:t>Edit content where supported in Google Maps</w:t>
      </w:r>
    </w:p>
    <w:p>
      <w:pPr>
        <w:pStyle w:val="ListNumber"/>
      </w:pPr>
      <w:r>
        <w:t>Scroll content in Google Maps</w:t>
      </w:r>
    </w:p>
    <w:p>
      <w:pPr>
        <w:pStyle w:val="ListNumber"/>
      </w:pPr>
      <w:r>
        <w:t>Select text in Google Maps</w:t>
      </w:r>
    </w:p>
    <w:p>
      <w:pPr>
        <w:pStyle w:val="ListNumber"/>
      </w:pPr>
      <w:r>
        <w:t>Open a link in Google Maps</w:t>
      </w:r>
    </w:p>
    <w:p>
      <w:pPr>
        <w:pStyle w:val="ListNumber"/>
      </w:pPr>
      <w:r>
        <w:t>Switch to another section in Google Maps</w:t>
      </w:r>
    </w:p>
    <w:p>
      <w:pPr>
        <w:pStyle w:val="ListNumber"/>
      </w:pPr>
      <w:r>
        <w:t>View notifications in Google Maps</w:t>
      </w:r>
    </w:p>
    <w:p>
      <w:pPr>
        <w:pStyle w:val="ListNumber"/>
      </w:pPr>
      <w:r>
        <w:t>Open settings in Google Maps</w:t>
      </w:r>
    </w:p>
    <w:p>
      <w:pPr>
        <w:pStyle w:val="ListNumber"/>
      </w:pPr>
      <w:r>
        <w:t>Change an available preference in Google Maps</w:t>
      </w:r>
    </w:p>
    <w:p>
      <w:pPr>
        <w:pStyle w:val="ListNumber"/>
      </w:pPr>
      <w:r>
        <w:t>Return to the previous screen in Google Maps</w:t>
      </w:r>
    </w:p>
    <w:p>
      <w:pPr>
        <w:pStyle w:val="ListNumber"/>
      </w:pPr>
      <w:r>
        <w:t>Switch to another installed app in Google Maps</w:t>
      </w:r>
    </w:p>
    <w:p>
      <w:pPr>
        <w:pStyle w:val="ListNumber"/>
      </w:pPr>
      <w:r>
        <w:t>Use the system share menu in Google Maps</w:t>
      </w:r>
    </w:p>
    <w:p>
      <w:pPr>
        <w:pStyle w:val="ListNumber"/>
      </w:pPr>
      <w:r>
        <w:t>Attach a file in Google Maps</w:t>
      </w:r>
    </w:p>
    <w:p>
      <w:pPr>
        <w:pStyle w:val="ListNumber"/>
      </w:pPr>
      <w:r>
        <w:t>Remove an attachment in Google Maps</w:t>
      </w:r>
    </w:p>
    <w:p>
      <w:pPr>
        <w:pStyle w:val="ListNumber"/>
      </w:pPr>
      <w:r>
        <w:t>Retry an operation where supported in Google Maps</w:t>
      </w:r>
    </w:p>
    <w:p>
      <w:pPr>
        <w:pStyle w:val="ListNumber"/>
      </w:pPr>
      <w:r>
        <w:t>Stop an ongoing operation in Google Maps</w:t>
      </w:r>
    </w:p>
    <w:p>
      <w:pPr>
        <w:pStyle w:val="ListNumber"/>
      </w:pPr>
      <w:r>
        <w:t>Open in WhatsApp</w:t>
      </w:r>
    </w:p>
    <w:p>
      <w:pPr>
        <w:pStyle w:val="ListNumber"/>
      </w:pPr>
      <w:r>
        <w:t>Search within in WhatsApp</w:t>
      </w:r>
    </w:p>
    <w:p>
      <w:pPr>
        <w:pStyle w:val="ListNumber"/>
      </w:pPr>
      <w:r>
        <w:t>Start a new chat in WhatsApp</w:t>
      </w:r>
    </w:p>
    <w:p>
      <w:pPr>
        <w:pStyle w:val="ListNumber"/>
      </w:pPr>
      <w:r>
        <w:t>Open an existing conversation in WhatsApp</w:t>
      </w:r>
    </w:p>
    <w:p>
      <w:pPr>
        <w:pStyle w:val="ListNumber"/>
      </w:pPr>
      <w:r>
        <w:t>Send a message in WhatsApp</w:t>
      </w:r>
    </w:p>
    <w:p>
      <w:pPr>
        <w:pStyle w:val="ListNumber"/>
      </w:pPr>
      <w:r>
        <w:t>Copy a response in WhatsApp</w:t>
      </w:r>
    </w:p>
    <w:p>
      <w:pPr>
        <w:pStyle w:val="ListNumber"/>
      </w:pPr>
      <w:r>
        <w:t>Paste text in WhatsApp</w:t>
      </w:r>
    </w:p>
    <w:p>
      <w:pPr>
        <w:pStyle w:val="ListNumber"/>
      </w:pPr>
      <w:r>
        <w:t>Upload a file in WhatsApp</w:t>
      </w:r>
    </w:p>
    <w:p>
      <w:pPr>
        <w:pStyle w:val="ListNumber"/>
      </w:pPr>
      <w:r>
        <w:t>Upload an image in WhatsApp</w:t>
      </w:r>
    </w:p>
    <w:p>
      <w:pPr>
        <w:pStyle w:val="ListNumber"/>
      </w:pPr>
      <w:r>
        <w:t>Download a file in WhatsApp</w:t>
      </w:r>
    </w:p>
    <w:p>
      <w:pPr>
        <w:pStyle w:val="ListNumber"/>
      </w:pPr>
      <w:r>
        <w:t>Share content in WhatsApp</w:t>
      </w:r>
    </w:p>
    <w:p>
      <w:pPr>
        <w:pStyle w:val="ListNumber"/>
      </w:pPr>
      <w:r>
        <w:t>Save content in WhatsApp</w:t>
      </w:r>
    </w:p>
    <w:p>
      <w:pPr>
        <w:pStyle w:val="ListNumber"/>
      </w:pPr>
      <w:r>
        <w:t>Delete content in WhatsApp</w:t>
      </w:r>
    </w:p>
    <w:p>
      <w:pPr>
        <w:pStyle w:val="ListNumber"/>
      </w:pPr>
      <w:r>
        <w:t>Edit content where supported in WhatsApp</w:t>
      </w:r>
    </w:p>
    <w:p>
      <w:pPr>
        <w:pStyle w:val="ListNumber"/>
      </w:pPr>
      <w:r>
        <w:t>Scroll content in WhatsApp</w:t>
      </w:r>
    </w:p>
    <w:p>
      <w:pPr>
        <w:pStyle w:val="ListNumber"/>
      </w:pPr>
      <w:r>
        <w:t>Select text in WhatsApp</w:t>
      </w:r>
    </w:p>
    <w:p>
      <w:pPr>
        <w:pStyle w:val="ListNumber"/>
      </w:pPr>
      <w:r>
        <w:t>Open a link in WhatsApp</w:t>
      </w:r>
    </w:p>
    <w:p>
      <w:pPr>
        <w:pStyle w:val="ListNumber"/>
      </w:pPr>
      <w:r>
        <w:t>Switch to another section in WhatsApp</w:t>
      </w:r>
    </w:p>
    <w:p>
      <w:pPr>
        <w:pStyle w:val="ListNumber"/>
      </w:pPr>
      <w:r>
        <w:t>View notifications in WhatsApp</w:t>
      </w:r>
    </w:p>
    <w:p>
      <w:pPr>
        <w:pStyle w:val="ListNumber"/>
      </w:pPr>
      <w:r>
        <w:t>Open settings in WhatsApp</w:t>
      </w:r>
    </w:p>
    <w:p>
      <w:pPr>
        <w:pStyle w:val="ListNumber"/>
      </w:pPr>
      <w:r>
        <w:t>Change an available preference in WhatsApp</w:t>
      </w:r>
    </w:p>
    <w:p>
      <w:pPr>
        <w:pStyle w:val="ListNumber"/>
      </w:pPr>
      <w:r>
        <w:t>Return to the previous screen in WhatsApp</w:t>
      </w:r>
    </w:p>
    <w:p>
      <w:pPr>
        <w:pStyle w:val="ListNumber"/>
      </w:pPr>
      <w:r>
        <w:t>Switch to another installed app in WhatsApp</w:t>
      </w:r>
    </w:p>
    <w:p>
      <w:pPr>
        <w:pStyle w:val="ListNumber"/>
      </w:pPr>
      <w:r>
        <w:t>Use the system share menu in WhatsApp</w:t>
      </w:r>
    </w:p>
    <w:p>
      <w:pPr>
        <w:pStyle w:val="ListNumber"/>
      </w:pPr>
      <w:r>
        <w:t>Attach a file in WhatsApp</w:t>
      </w:r>
    </w:p>
    <w:p>
      <w:pPr>
        <w:pStyle w:val="ListNumber"/>
      </w:pPr>
      <w:r>
        <w:t>Remove an attachment in WhatsApp</w:t>
      </w:r>
    </w:p>
    <w:p>
      <w:pPr>
        <w:pStyle w:val="ListNumber"/>
      </w:pPr>
      <w:r>
        <w:t>Retry an operation where supported in WhatsApp</w:t>
      </w:r>
    </w:p>
    <w:p>
      <w:pPr>
        <w:pStyle w:val="ListNumber"/>
      </w:pPr>
      <w:r>
        <w:t>Stop an ongoing operation in WhatsApp</w:t>
      </w:r>
    </w:p>
    <w:p>
      <w:pPr>
        <w:pStyle w:val="ListNumber"/>
      </w:pPr>
      <w:r>
        <w:t>Open in Telegram</w:t>
      </w:r>
    </w:p>
    <w:p>
      <w:pPr>
        <w:pStyle w:val="ListNumber"/>
      </w:pPr>
      <w:r>
        <w:t>Search within in Telegram</w:t>
      </w:r>
    </w:p>
    <w:p>
      <w:pPr>
        <w:pStyle w:val="ListNumber"/>
      </w:pPr>
      <w:r>
        <w:t>Start a new chat in Telegram</w:t>
      </w:r>
    </w:p>
    <w:p>
      <w:pPr>
        <w:pStyle w:val="ListNumber"/>
      </w:pPr>
      <w:r>
        <w:t>Open an existing conversation in Telegram</w:t>
      </w:r>
    </w:p>
    <w:p>
      <w:pPr>
        <w:pStyle w:val="ListNumber"/>
      </w:pPr>
      <w:r>
        <w:t>Send a message in Telegram</w:t>
      </w:r>
    </w:p>
    <w:p>
      <w:pPr>
        <w:pStyle w:val="ListNumber"/>
      </w:pPr>
      <w:r>
        <w:t>Copy a response in Telegram</w:t>
      </w:r>
    </w:p>
    <w:p>
      <w:pPr>
        <w:pStyle w:val="ListNumber"/>
      </w:pPr>
      <w:r>
        <w:t>Paste text in Telegram</w:t>
      </w:r>
    </w:p>
    <w:p>
      <w:pPr>
        <w:pStyle w:val="ListNumber"/>
      </w:pPr>
      <w:r>
        <w:t>Upload a file in Telegram</w:t>
      </w:r>
    </w:p>
    <w:p>
      <w:pPr>
        <w:pStyle w:val="ListNumber"/>
      </w:pPr>
      <w:r>
        <w:t>Upload an image in Telegram</w:t>
      </w:r>
    </w:p>
    <w:p>
      <w:pPr>
        <w:pStyle w:val="ListNumber"/>
      </w:pPr>
      <w:r>
        <w:t>Download a file in Telegram</w:t>
      </w:r>
    </w:p>
    <w:p>
      <w:pPr>
        <w:pStyle w:val="ListNumber"/>
      </w:pPr>
      <w:r>
        <w:t>Share content in Telegram</w:t>
      </w:r>
    </w:p>
    <w:p>
      <w:pPr>
        <w:pStyle w:val="ListNumber"/>
      </w:pPr>
      <w:r>
        <w:t>Save content in Telegram</w:t>
      </w:r>
    </w:p>
    <w:p>
      <w:pPr>
        <w:pStyle w:val="ListNumber"/>
      </w:pPr>
      <w:r>
        <w:t>Delete content in Telegram</w:t>
      </w:r>
    </w:p>
    <w:p>
      <w:pPr>
        <w:pStyle w:val="ListNumber"/>
      </w:pPr>
      <w:r>
        <w:t>Edit content where supported in Telegram</w:t>
      </w:r>
    </w:p>
    <w:p>
      <w:pPr>
        <w:pStyle w:val="ListNumber"/>
      </w:pPr>
      <w:r>
        <w:t>Scroll content in Telegram</w:t>
      </w:r>
    </w:p>
    <w:p>
      <w:pPr>
        <w:pStyle w:val="ListNumber"/>
      </w:pPr>
      <w:r>
        <w:t>Select text in Telegram</w:t>
      </w:r>
    </w:p>
    <w:p>
      <w:pPr>
        <w:pStyle w:val="ListNumber"/>
      </w:pPr>
      <w:r>
        <w:t>Open a link in Telegram</w:t>
      </w:r>
    </w:p>
    <w:p>
      <w:pPr>
        <w:pStyle w:val="ListNumber"/>
      </w:pPr>
      <w:r>
        <w:t>Switch to another section in Telegram</w:t>
      </w:r>
    </w:p>
    <w:p>
      <w:pPr>
        <w:pStyle w:val="ListNumber"/>
      </w:pPr>
      <w:r>
        <w:t>View notifications in Telegram</w:t>
      </w:r>
    </w:p>
    <w:p>
      <w:pPr>
        <w:pStyle w:val="ListNumber"/>
      </w:pPr>
      <w:r>
        <w:t>Open settings in Telegram</w:t>
      </w:r>
    </w:p>
    <w:p>
      <w:pPr>
        <w:pStyle w:val="ListNumber"/>
      </w:pPr>
      <w:r>
        <w:t>Change an available preference in Telegram</w:t>
      </w:r>
    </w:p>
    <w:p>
      <w:pPr>
        <w:pStyle w:val="ListNumber"/>
      </w:pPr>
      <w:r>
        <w:t>Return to the previous screen in Telegram</w:t>
      </w:r>
    </w:p>
    <w:p>
      <w:pPr>
        <w:pStyle w:val="ListNumber"/>
      </w:pPr>
      <w:r>
        <w:t>Switch to another installed app in Telegram</w:t>
      </w:r>
    </w:p>
    <w:p>
      <w:pPr>
        <w:pStyle w:val="ListNumber"/>
      </w:pPr>
      <w:r>
        <w:t>Use the system share menu in Telegram</w:t>
      </w:r>
    </w:p>
    <w:p>
      <w:pPr>
        <w:pStyle w:val="ListNumber"/>
      </w:pPr>
      <w:r>
        <w:t>Attach a file in Telegram</w:t>
      </w:r>
    </w:p>
    <w:p>
      <w:pPr>
        <w:pStyle w:val="ListNumber"/>
      </w:pPr>
      <w:r>
        <w:t>Remove an attachment in Telegram</w:t>
      </w:r>
    </w:p>
    <w:p>
      <w:pPr>
        <w:pStyle w:val="ListNumber"/>
      </w:pPr>
      <w:r>
        <w:t>Retry an operation where supported in Telegram</w:t>
      </w:r>
    </w:p>
    <w:p>
      <w:pPr>
        <w:pStyle w:val="ListNumber"/>
      </w:pPr>
      <w:r>
        <w:t>Stop an ongoing operation in Telegram</w:t>
      </w:r>
    </w:p>
    <w:p>
      <w:pPr>
        <w:pStyle w:val="ListNumber"/>
      </w:pPr>
      <w:r>
        <w:t>Open in Discord</w:t>
      </w:r>
    </w:p>
    <w:p>
      <w:pPr>
        <w:pStyle w:val="ListNumber"/>
      </w:pPr>
      <w:r>
        <w:t>Search within in Discord</w:t>
      </w:r>
    </w:p>
    <w:p>
      <w:pPr>
        <w:pStyle w:val="ListNumber"/>
      </w:pPr>
      <w:r>
        <w:t>Start a new chat in Discord</w:t>
      </w:r>
    </w:p>
    <w:p>
      <w:pPr>
        <w:pStyle w:val="ListNumber"/>
      </w:pPr>
      <w:r>
        <w:t>Open an existing conversation in Discord</w:t>
      </w:r>
    </w:p>
    <w:p>
      <w:pPr>
        <w:pStyle w:val="ListNumber"/>
      </w:pPr>
      <w:r>
        <w:t>Send a message in Discord</w:t>
      </w:r>
    </w:p>
    <w:p>
      <w:pPr>
        <w:pStyle w:val="ListNumber"/>
      </w:pPr>
      <w:r>
        <w:t>Copy a response in Discord</w:t>
      </w:r>
    </w:p>
    <w:p>
      <w:pPr>
        <w:pStyle w:val="ListNumber"/>
      </w:pPr>
      <w:r>
        <w:t>Paste text in Discord</w:t>
      </w:r>
    </w:p>
    <w:p>
      <w:pPr>
        <w:pStyle w:val="ListNumber"/>
      </w:pPr>
      <w:r>
        <w:t>Upload a file in Discord</w:t>
      </w:r>
    </w:p>
    <w:p>
      <w:pPr>
        <w:pStyle w:val="ListNumber"/>
      </w:pPr>
      <w:r>
        <w:t>Upload an image in Discord</w:t>
      </w:r>
    </w:p>
    <w:p>
      <w:pPr>
        <w:pStyle w:val="ListNumber"/>
      </w:pPr>
      <w:r>
        <w:t>Download a file in Discord</w:t>
      </w:r>
    </w:p>
    <w:p>
      <w:pPr>
        <w:pStyle w:val="ListNumber"/>
      </w:pPr>
      <w:r>
        <w:t>Share content in Discord</w:t>
      </w:r>
    </w:p>
    <w:p>
      <w:pPr>
        <w:pStyle w:val="ListNumber"/>
      </w:pPr>
      <w:r>
        <w:t>Save content in Discord</w:t>
      </w:r>
    </w:p>
    <w:p>
      <w:pPr>
        <w:pStyle w:val="ListNumber"/>
      </w:pPr>
      <w:r>
        <w:t>Delete content in Discord</w:t>
      </w:r>
    </w:p>
    <w:p>
      <w:pPr>
        <w:pStyle w:val="ListNumber"/>
      </w:pPr>
      <w:r>
        <w:t>Edit content where supported in Discord</w:t>
      </w:r>
    </w:p>
    <w:p>
      <w:pPr>
        <w:pStyle w:val="ListNumber"/>
      </w:pPr>
      <w:r>
        <w:t>Scroll content in Discord</w:t>
      </w:r>
    </w:p>
    <w:p>
      <w:pPr>
        <w:pStyle w:val="ListNumber"/>
      </w:pPr>
      <w:r>
        <w:t>Select text in Discord</w:t>
      </w:r>
    </w:p>
    <w:p>
      <w:pPr>
        <w:pStyle w:val="ListNumber"/>
      </w:pPr>
      <w:r>
        <w:t>Open a link in Discord</w:t>
      </w:r>
    </w:p>
    <w:p>
      <w:pPr>
        <w:pStyle w:val="ListNumber"/>
      </w:pPr>
      <w:r>
        <w:t>Switch to another section in Discord</w:t>
      </w:r>
    </w:p>
    <w:p>
      <w:pPr>
        <w:pStyle w:val="ListNumber"/>
      </w:pPr>
      <w:r>
        <w:t>View notifications in Discord</w:t>
      </w:r>
    </w:p>
    <w:p>
      <w:pPr>
        <w:pStyle w:val="ListNumber"/>
      </w:pPr>
      <w:r>
        <w:t>Open settings in Discord</w:t>
      </w:r>
    </w:p>
    <w:p>
      <w:pPr>
        <w:pStyle w:val="ListNumber"/>
      </w:pPr>
      <w:r>
        <w:t>Change an available preference in Discord</w:t>
      </w:r>
    </w:p>
    <w:p>
      <w:pPr>
        <w:pStyle w:val="ListNumber"/>
      </w:pPr>
      <w:r>
        <w:t>Return to the previous screen in Discord</w:t>
      </w:r>
    </w:p>
    <w:p>
      <w:pPr>
        <w:pStyle w:val="ListNumber"/>
      </w:pPr>
      <w:r>
        <w:t>Switch to another installed app in Discord</w:t>
      </w:r>
    </w:p>
    <w:p>
      <w:pPr>
        <w:pStyle w:val="ListNumber"/>
      </w:pPr>
      <w:r>
        <w:t>Use the system share menu in Discord</w:t>
      </w:r>
    </w:p>
    <w:p>
      <w:pPr>
        <w:pStyle w:val="ListNumber"/>
      </w:pPr>
      <w:r>
        <w:t>Attach a file in Discord</w:t>
      </w:r>
    </w:p>
    <w:p>
      <w:pPr>
        <w:pStyle w:val="ListNumber"/>
      </w:pPr>
      <w:r>
        <w:t>Remove an attachment in Discord</w:t>
      </w:r>
    </w:p>
    <w:p>
      <w:pPr>
        <w:pStyle w:val="ListNumber"/>
      </w:pPr>
      <w:r>
        <w:t>Retry an operation where supported in Discord</w:t>
      </w:r>
    </w:p>
    <w:p>
      <w:pPr>
        <w:pStyle w:val="ListNumber"/>
      </w:pPr>
      <w:r>
        <w:t>Stop an ongoing operation in Discord</w:t>
      </w:r>
    </w:p>
    <w:p>
      <w:pPr>
        <w:pStyle w:val="ListNumber"/>
      </w:pPr>
      <w:r>
        <w:t>Open in Reddit</w:t>
      </w:r>
    </w:p>
    <w:p>
      <w:pPr>
        <w:pStyle w:val="ListNumber"/>
      </w:pPr>
      <w:r>
        <w:t>Search within in Reddit</w:t>
      </w:r>
    </w:p>
    <w:p>
      <w:pPr>
        <w:pStyle w:val="ListNumber"/>
      </w:pPr>
      <w:r>
        <w:t>Start a new chat in Reddit</w:t>
      </w:r>
    </w:p>
    <w:p>
      <w:pPr>
        <w:pStyle w:val="ListNumber"/>
      </w:pPr>
      <w:r>
        <w:t>Open an existing conversation in Reddit</w:t>
      </w:r>
    </w:p>
    <w:p>
      <w:pPr>
        <w:pStyle w:val="ListNumber"/>
      </w:pPr>
      <w:r>
        <w:t>Send a message in Reddit</w:t>
      </w:r>
    </w:p>
    <w:p>
      <w:pPr>
        <w:pStyle w:val="ListNumber"/>
      </w:pPr>
      <w:r>
        <w:t>Copy a response in Reddit</w:t>
      </w:r>
    </w:p>
    <w:p>
      <w:pPr>
        <w:pStyle w:val="ListNumber"/>
      </w:pPr>
      <w:r>
        <w:t>Paste text in Reddit</w:t>
      </w:r>
    </w:p>
    <w:p>
      <w:pPr>
        <w:pStyle w:val="ListNumber"/>
      </w:pPr>
      <w:r>
        <w:t>Upload a file in Reddit</w:t>
      </w:r>
    </w:p>
    <w:p>
      <w:pPr>
        <w:pStyle w:val="ListNumber"/>
      </w:pPr>
      <w:r>
        <w:t>Upload an image in Reddit</w:t>
      </w:r>
    </w:p>
    <w:p>
      <w:pPr>
        <w:pStyle w:val="ListNumber"/>
      </w:pPr>
      <w:r>
        <w:t>Download a file in Reddit</w:t>
      </w:r>
    </w:p>
    <w:p>
      <w:pPr>
        <w:pStyle w:val="ListNumber"/>
      </w:pPr>
      <w:r>
        <w:t>Share content in Reddit</w:t>
      </w:r>
    </w:p>
    <w:p>
      <w:pPr>
        <w:pStyle w:val="ListNumber"/>
      </w:pPr>
      <w:r>
        <w:t>Save content in Reddit</w:t>
      </w:r>
    </w:p>
    <w:p>
      <w:pPr>
        <w:pStyle w:val="ListNumber"/>
      </w:pPr>
      <w:r>
        <w:t>Delete content in Reddit</w:t>
      </w:r>
    </w:p>
    <w:p>
      <w:pPr>
        <w:pStyle w:val="ListNumber"/>
      </w:pPr>
      <w:r>
        <w:t>Edit content where supported in Reddit</w:t>
      </w:r>
    </w:p>
    <w:p>
      <w:pPr>
        <w:pStyle w:val="ListNumber"/>
      </w:pPr>
      <w:r>
        <w:t>Scroll content in Reddit</w:t>
      </w:r>
    </w:p>
    <w:p>
      <w:pPr>
        <w:pStyle w:val="ListNumber"/>
      </w:pPr>
      <w:r>
        <w:t>Select text in Reddit</w:t>
      </w:r>
    </w:p>
    <w:p>
      <w:pPr>
        <w:pStyle w:val="ListNumber"/>
      </w:pPr>
      <w:r>
        <w:t>Open a link in Reddit</w:t>
      </w:r>
    </w:p>
    <w:p>
      <w:pPr>
        <w:pStyle w:val="ListNumber"/>
      </w:pPr>
      <w:r>
        <w:t>Switch to another section in Reddit</w:t>
      </w:r>
    </w:p>
    <w:p>
      <w:pPr>
        <w:pStyle w:val="ListNumber"/>
      </w:pPr>
      <w:r>
        <w:t>View notifications in Reddit</w:t>
      </w:r>
    </w:p>
    <w:p>
      <w:pPr>
        <w:pStyle w:val="ListNumber"/>
      </w:pPr>
      <w:r>
        <w:t>Open settings in Reddit</w:t>
      </w:r>
    </w:p>
    <w:p>
      <w:pPr>
        <w:pStyle w:val="ListNumber"/>
      </w:pPr>
      <w:r>
        <w:t>Change an available preference in Reddit</w:t>
      </w:r>
    </w:p>
    <w:p>
      <w:pPr>
        <w:pStyle w:val="ListNumber"/>
      </w:pPr>
      <w:r>
        <w:t>Return to the previous screen in Reddit</w:t>
      </w:r>
    </w:p>
    <w:p>
      <w:pPr>
        <w:pStyle w:val="ListNumber"/>
      </w:pPr>
      <w:r>
        <w:t>Switch to another installed app in Reddit</w:t>
      </w:r>
    </w:p>
    <w:p>
      <w:pPr>
        <w:pStyle w:val="ListNumber"/>
      </w:pPr>
      <w:r>
        <w:t>Use the system share menu in Reddit</w:t>
      </w:r>
    </w:p>
    <w:p>
      <w:pPr>
        <w:pStyle w:val="ListNumber"/>
      </w:pPr>
      <w:r>
        <w:t>Attach a file in Reddit</w:t>
      </w:r>
    </w:p>
    <w:p>
      <w:pPr>
        <w:pStyle w:val="ListNumber"/>
      </w:pPr>
      <w:r>
        <w:t>Remove an attachment in Reddit</w:t>
      </w:r>
    </w:p>
    <w:p>
      <w:pPr>
        <w:pStyle w:val="ListNumber"/>
      </w:pPr>
      <w:r>
        <w:t>Retry an operation where supported in Reddit</w:t>
      </w:r>
    </w:p>
    <w:p>
      <w:pPr>
        <w:pStyle w:val="ListNumber"/>
      </w:pPr>
      <w:r>
        <w:t>Stop an ongoing operation in Reddit</w:t>
      </w:r>
    </w:p>
    <w:p>
      <w:pPr>
        <w:pStyle w:val="ListNumber"/>
      </w:pPr>
      <w:r>
        <w:t>Open in Pinterest</w:t>
      </w:r>
    </w:p>
    <w:p>
      <w:pPr>
        <w:pStyle w:val="ListNumber"/>
      </w:pPr>
      <w:r>
        <w:t>Search within in Pinterest</w:t>
      </w:r>
    </w:p>
    <w:p>
      <w:pPr>
        <w:pStyle w:val="ListNumber"/>
      </w:pPr>
      <w:r>
        <w:t>Start a new chat in Pinterest</w:t>
      </w:r>
    </w:p>
    <w:p>
      <w:pPr>
        <w:pStyle w:val="ListNumber"/>
      </w:pPr>
      <w:r>
        <w:t>Open an existing conversation in Pinterest</w:t>
      </w:r>
    </w:p>
    <w:p>
      <w:pPr>
        <w:pStyle w:val="ListNumber"/>
      </w:pPr>
      <w:r>
        <w:t>Send a message in Pinterest</w:t>
      </w:r>
    </w:p>
    <w:p>
      <w:pPr>
        <w:pStyle w:val="ListNumber"/>
      </w:pPr>
      <w:r>
        <w:t>Copy a response in Pinterest</w:t>
      </w:r>
    </w:p>
    <w:p>
      <w:pPr>
        <w:pStyle w:val="ListNumber"/>
      </w:pPr>
      <w:r>
        <w:t>Paste text in Pinterest</w:t>
      </w:r>
    </w:p>
    <w:p>
      <w:pPr>
        <w:pStyle w:val="ListNumber"/>
      </w:pPr>
      <w:r>
        <w:t>Upload a file in Pinterest</w:t>
      </w:r>
    </w:p>
    <w:p>
      <w:pPr>
        <w:pStyle w:val="ListNumber"/>
      </w:pPr>
      <w:r>
        <w:t>Upload an image in Pinterest</w:t>
      </w:r>
    </w:p>
    <w:p>
      <w:pPr>
        <w:pStyle w:val="ListNumber"/>
      </w:pPr>
      <w:r>
        <w:t>Download a file in Pinterest</w:t>
      </w:r>
    </w:p>
    <w:p>
      <w:pPr>
        <w:pStyle w:val="ListNumber"/>
      </w:pPr>
      <w:r>
        <w:t>Share content in Pinterest</w:t>
      </w:r>
    </w:p>
    <w:p>
      <w:pPr>
        <w:pStyle w:val="ListNumber"/>
      </w:pPr>
      <w:r>
        <w:t>Save content in Pinterest</w:t>
      </w:r>
    </w:p>
    <w:p>
      <w:pPr>
        <w:pStyle w:val="ListNumber"/>
      </w:pPr>
      <w:r>
        <w:t>Delete content in Pinterest</w:t>
      </w:r>
    </w:p>
    <w:p>
      <w:pPr>
        <w:pStyle w:val="ListNumber"/>
      </w:pPr>
      <w:r>
        <w:t>Edit content where supported in Pinterest</w:t>
      </w:r>
    </w:p>
    <w:p>
      <w:pPr>
        <w:pStyle w:val="ListNumber"/>
      </w:pPr>
      <w:r>
        <w:t>Scroll content in Pinterest</w:t>
      </w:r>
    </w:p>
    <w:p>
      <w:pPr>
        <w:pStyle w:val="ListNumber"/>
      </w:pPr>
      <w:r>
        <w:t>Select text in Pinterest</w:t>
      </w:r>
    </w:p>
    <w:p>
      <w:pPr>
        <w:pStyle w:val="ListNumber"/>
      </w:pPr>
      <w:r>
        <w:t>Open a link in Pinterest</w:t>
      </w:r>
    </w:p>
    <w:p>
      <w:pPr>
        <w:pStyle w:val="ListNumber"/>
      </w:pPr>
      <w:r>
        <w:t>Switch to another section in Pinterest</w:t>
      </w:r>
    </w:p>
    <w:p>
      <w:pPr>
        <w:pStyle w:val="ListNumber"/>
      </w:pPr>
      <w:r>
        <w:t>View notifications in Pinterest</w:t>
      </w:r>
    </w:p>
    <w:p>
      <w:pPr>
        <w:pStyle w:val="ListNumber"/>
      </w:pPr>
      <w:r>
        <w:t>Open settings in Pinterest</w:t>
      </w:r>
    </w:p>
    <w:p>
      <w:pPr>
        <w:pStyle w:val="ListNumber"/>
      </w:pPr>
      <w:r>
        <w:t>Change an available preference in Pinterest</w:t>
      </w:r>
    </w:p>
    <w:p>
      <w:pPr>
        <w:pStyle w:val="ListNumber"/>
      </w:pPr>
      <w:r>
        <w:t>Return to the previous screen in Pinterest</w:t>
      </w:r>
    </w:p>
    <w:p>
      <w:pPr>
        <w:pStyle w:val="ListNumber"/>
      </w:pPr>
      <w:r>
        <w:t>Switch to another installed app in Pinterest</w:t>
      </w:r>
    </w:p>
    <w:p>
      <w:pPr>
        <w:pStyle w:val="ListNumber"/>
      </w:pPr>
      <w:r>
        <w:t>Use the system share menu in Pinterest</w:t>
      </w:r>
    </w:p>
    <w:p>
      <w:pPr>
        <w:pStyle w:val="ListNumber"/>
      </w:pPr>
      <w:r>
        <w:t>Attach a file in Pinterest</w:t>
      </w:r>
    </w:p>
    <w:p>
      <w:pPr>
        <w:pStyle w:val="ListNumber"/>
      </w:pPr>
      <w:r>
        <w:t>Remove an attachment in Pinterest</w:t>
      </w:r>
    </w:p>
    <w:p>
      <w:pPr>
        <w:pStyle w:val="ListNumber"/>
      </w:pPr>
      <w:r>
        <w:t>Retry an operation where supported in Pinterest</w:t>
      </w:r>
    </w:p>
    <w:p>
      <w:pPr>
        <w:pStyle w:val="ListNumber"/>
      </w:pPr>
      <w:r>
        <w:t>Stop an ongoing operation in Pinterest</w:t>
      </w:r>
    </w:p>
    <w:p>
      <w:pPr>
        <w:pStyle w:val="ListNumber"/>
      </w:pPr>
      <w:r>
        <w:t>Open in Snapchat</w:t>
      </w:r>
    </w:p>
    <w:p>
      <w:pPr>
        <w:pStyle w:val="ListNumber"/>
      </w:pPr>
      <w:r>
        <w:t>Search within in Snapchat</w:t>
      </w:r>
    </w:p>
    <w:p>
      <w:pPr>
        <w:pStyle w:val="ListNumber"/>
      </w:pPr>
      <w:r>
        <w:t>Start a new chat in Snapchat</w:t>
      </w:r>
    </w:p>
    <w:p>
      <w:pPr>
        <w:pStyle w:val="ListNumber"/>
      </w:pPr>
      <w:r>
        <w:t>Open an existing conversation in Snapchat</w:t>
      </w:r>
    </w:p>
    <w:p>
      <w:pPr>
        <w:pStyle w:val="ListNumber"/>
      </w:pPr>
      <w:r>
        <w:t>Send a message in Snapchat</w:t>
      </w:r>
    </w:p>
    <w:p>
      <w:pPr>
        <w:pStyle w:val="ListNumber"/>
      </w:pPr>
      <w:r>
        <w:t>Copy a response in Snapchat</w:t>
      </w:r>
    </w:p>
    <w:p>
      <w:pPr>
        <w:pStyle w:val="ListNumber"/>
      </w:pPr>
      <w:r>
        <w:t>Paste text in Snapchat</w:t>
      </w:r>
    </w:p>
    <w:p>
      <w:pPr>
        <w:pStyle w:val="ListNumber"/>
      </w:pPr>
      <w:r>
        <w:t>Upload a file in Snapchat</w:t>
      </w:r>
    </w:p>
    <w:p>
      <w:pPr>
        <w:pStyle w:val="ListNumber"/>
      </w:pPr>
      <w:r>
        <w:t>Upload an image in Snapchat</w:t>
      </w:r>
    </w:p>
    <w:p>
      <w:pPr>
        <w:pStyle w:val="ListNumber"/>
      </w:pPr>
      <w:r>
        <w:t>Download a file in Snapchat</w:t>
      </w:r>
    </w:p>
    <w:p>
      <w:pPr>
        <w:pStyle w:val="ListNumber"/>
      </w:pPr>
      <w:r>
        <w:t>Share content in Snapchat</w:t>
      </w:r>
    </w:p>
    <w:p>
      <w:pPr>
        <w:pStyle w:val="ListNumber"/>
      </w:pPr>
      <w:r>
        <w:t>Save content in Snapchat</w:t>
      </w:r>
    </w:p>
    <w:p>
      <w:pPr>
        <w:pStyle w:val="ListNumber"/>
      </w:pPr>
      <w:r>
        <w:t>Delete content in Snapchat</w:t>
      </w:r>
    </w:p>
    <w:p>
      <w:pPr>
        <w:pStyle w:val="ListNumber"/>
      </w:pPr>
      <w:r>
        <w:t>Edit content where supported in Snapchat</w:t>
      </w:r>
    </w:p>
    <w:p>
      <w:pPr>
        <w:pStyle w:val="ListNumber"/>
      </w:pPr>
      <w:r>
        <w:t>Scroll content in Snapchat</w:t>
      </w:r>
    </w:p>
    <w:p>
      <w:pPr>
        <w:pStyle w:val="ListNumber"/>
      </w:pPr>
      <w:r>
        <w:t>Select text in Snapchat</w:t>
      </w:r>
    </w:p>
    <w:p>
      <w:pPr>
        <w:pStyle w:val="ListNumber"/>
      </w:pPr>
      <w:r>
        <w:t>Open a link in Snapchat</w:t>
      </w:r>
    </w:p>
    <w:p>
      <w:pPr>
        <w:pStyle w:val="ListNumber"/>
      </w:pPr>
      <w:r>
        <w:t>Switch to another section in Snapchat</w:t>
      </w:r>
    </w:p>
    <w:p>
      <w:pPr>
        <w:pStyle w:val="ListNumber"/>
      </w:pPr>
      <w:r>
        <w:t>View notifications in Snapchat</w:t>
      </w:r>
    </w:p>
    <w:p>
      <w:pPr>
        <w:pStyle w:val="ListNumber"/>
      </w:pPr>
      <w:r>
        <w:t>Open settings in Snapchat</w:t>
      </w:r>
    </w:p>
    <w:p>
      <w:pPr>
        <w:pStyle w:val="ListNumber"/>
      </w:pPr>
      <w:r>
        <w:t>Change an available preference in Snapchat</w:t>
      </w:r>
    </w:p>
    <w:p>
      <w:pPr>
        <w:pStyle w:val="ListNumber"/>
      </w:pPr>
      <w:r>
        <w:t>Return to the previous screen in Snapchat</w:t>
      </w:r>
    </w:p>
    <w:p>
      <w:pPr>
        <w:pStyle w:val="ListNumber"/>
      </w:pPr>
      <w:r>
        <w:t>Switch to another installed app in Snapchat</w:t>
      </w:r>
    </w:p>
    <w:p>
      <w:pPr>
        <w:pStyle w:val="ListNumber"/>
      </w:pPr>
      <w:r>
        <w:t>Use the system share menu in Snapchat</w:t>
      </w:r>
    </w:p>
    <w:p>
      <w:pPr>
        <w:pStyle w:val="ListNumber"/>
      </w:pPr>
      <w:r>
        <w:t>Attach a file in Snapchat</w:t>
      </w:r>
    </w:p>
    <w:p>
      <w:pPr>
        <w:pStyle w:val="ListNumber"/>
      </w:pPr>
      <w:r>
        <w:t>Remove an attachment in Snapchat</w:t>
      </w:r>
    </w:p>
    <w:p>
      <w:pPr>
        <w:pStyle w:val="ListNumber"/>
      </w:pPr>
      <w:r>
        <w:t>Retry an operation where supported in Snapchat</w:t>
      </w:r>
    </w:p>
    <w:p>
      <w:pPr>
        <w:pStyle w:val="ListNumber"/>
      </w:pPr>
      <w:r>
        <w:t>Stop an ongoing operation in Snapchat</w:t>
      </w:r>
    </w:p>
    <w:p>
      <w:r>
        <w:br w:type="page"/>
      </w:r>
    </w:p>
    <w:p>
      <w:pPr>
        <w:pStyle w:val="Heading1"/>
      </w:pPr>
      <w:r>
        <w:t>33. Granular UI Object Actions</w:t>
      </w:r>
    </w:p>
    <w:p>
      <w:pPr>
        <w:pStyle w:val="ListNumber"/>
      </w:pPr>
      <w:r>
        <w:t>Tap the button</w:t>
      </w:r>
    </w:p>
    <w:p>
      <w:pPr>
        <w:pStyle w:val="ListNumber"/>
      </w:pPr>
      <w:r>
        <w:t>Tap the text field</w:t>
      </w:r>
    </w:p>
    <w:p>
      <w:pPr>
        <w:pStyle w:val="ListNumber"/>
      </w:pPr>
      <w:r>
        <w:t>Tap the menu item</w:t>
      </w:r>
    </w:p>
    <w:p>
      <w:pPr>
        <w:pStyle w:val="ListNumber"/>
      </w:pPr>
      <w:r>
        <w:t>Tap the link</w:t>
      </w:r>
    </w:p>
    <w:p>
      <w:pPr>
        <w:pStyle w:val="ListNumber"/>
      </w:pPr>
      <w:r>
        <w:t>Tap the tab</w:t>
      </w:r>
    </w:p>
    <w:p>
      <w:pPr>
        <w:pStyle w:val="ListNumber"/>
      </w:pPr>
      <w:r>
        <w:t>Tap the card</w:t>
      </w:r>
    </w:p>
    <w:p>
      <w:pPr>
        <w:pStyle w:val="ListNumber"/>
      </w:pPr>
      <w:r>
        <w:t>Tap the image</w:t>
      </w:r>
    </w:p>
    <w:p>
      <w:pPr>
        <w:pStyle w:val="ListNumber"/>
      </w:pPr>
      <w:r>
        <w:t>Tap the video</w:t>
      </w:r>
    </w:p>
    <w:p>
      <w:pPr>
        <w:pStyle w:val="ListNumber"/>
      </w:pPr>
      <w:r>
        <w:t>Tap the file</w:t>
      </w:r>
    </w:p>
    <w:p>
      <w:pPr>
        <w:pStyle w:val="ListNumber"/>
      </w:pPr>
      <w:r>
        <w:t>Tap the folder</w:t>
      </w:r>
    </w:p>
    <w:p>
      <w:pPr>
        <w:pStyle w:val="ListNumber"/>
      </w:pPr>
      <w:r>
        <w:t>Tap the message</w:t>
      </w:r>
    </w:p>
    <w:p>
      <w:pPr>
        <w:pStyle w:val="ListNumber"/>
      </w:pPr>
      <w:r>
        <w:t>Tap the chat</w:t>
      </w:r>
    </w:p>
    <w:p>
      <w:pPr>
        <w:pStyle w:val="ListNumber"/>
      </w:pPr>
      <w:r>
        <w:t>Tap the post</w:t>
      </w:r>
    </w:p>
    <w:p>
      <w:pPr>
        <w:pStyle w:val="ListNumber"/>
      </w:pPr>
      <w:r>
        <w:t>Tap the comment</w:t>
      </w:r>
    </w:p>
    <w:p>
      <w:pPr>
        <w:pStyle w:val="ListNumber"/>
      </w:pPr>
      <w:r>
        <w:t>Tap the notification</w:t>
      </w:r>
    </w:p>
    <w:p>
      <w:pPr>
        <w:pStyle w:val="ListNumber"/>
      </w:pPr>
      <w:r>
        <w:t>Tap the setting</w:t>
      </w:r>
    </w:p>
    <w:p>
      <w:pPr>
        <w:pStyle w:val="ListNumber"/>
      </w:pPr>
      <w:r>
        <w:t>Tap the checkbox</w:t>
      </w:r>
    </w:p>
    <w:p>
      <w:pPr>
        <w:pStyle w:val="ListNumber"/>
      </w:pPr>
      <w:r>
        <w:t>Tap the switch</w:t>
      </w:r>
    </w:p>
    <w:p>
      <w:pPr>
        <w:pStyle w:val="ListNumber"/>
      </w:pPr>
      <w:r>
        <w:t>Tap the slider</w:t>
      </w:r>
    </w:p>
    <w:p>
      <w:pPr>
        <w:pStyle w:val="ListNumber"/>
      </w:pPr>
      <w:r>
        <w:t>Tap the search result</w:t>
      </w:r>
    </w:p>
    <w:p>
      <w:pPr>
        <w:pStyle w:val="ListNumber"/>
      </w:pPr>
      <w:r>
        <w:t>Tap the dialog</w:t>
      </w:r>
    </w:p>
    <w:p>
      <w:pPr>
        <w:pStyle w:val="ListNumber"/>
      </w:pPr>
      <w:r>
        <w:t>Tap the attachment</w:t>
      </w:r>
    </w:p>
    <w:p>
      <w:pPr>
        <w:pStyle w:val="ListNumber"/>
      </w:pPr>
      <w:r>
        <w:t>Tap the project</w:t>
      </w:r>
    </w:p>
    <w:p>
      <w:pPr>
        <w:pStyle w:val="ListNumber"/>
      </w:pPr>
      <w:r>
        <w:t>Tap the resource</w:t>
      </w:r>
    </w:p>
    <w:p>
      <w:pPr>
        <w:pStyle w:val="ListNumber"/>
      </w:pPr>
      <w:r>
        <w:t>Tap the document</w:t>
      </w:r>
    </w:p>
    <w:p>
      <w:pPr>
        <w:pStyle w:val="ListNumber"/>
      </w:pPr>
      <w:r>
        <w:t>Double-tap the button</w:t>
      </w:r>
    </w:p>
    <w:p>
      <w:pPr>
        <w:pStyle w:val="ListNumber"/>
      </w:pPr>
      <w:r>
        <w:t>Double-tap the text field</w:t>
      </w:r>
    </w:p>
    <w:p>
      <w:pPr>
        <w:pStyle w:val="ListNumber"/>
      </w:pPr>
      <w:r>
        <w:t>Double-tap the menu item</w:t>
      </w:r>
    </w:p>
    <w:p>
      <w:pPr>
        <w:pStyle w:val="ListNumber"/>
      </w:pPr>
      <w:r>
        <w:t>Double-tap the link</w:t>
      </w:r>
    </w:p>
    <w:p>
      <w:pPr>
        <w:pStyle w:val="ListNumber"/>
      </w:pPr>
      <w:r>
        <w:t>Double-tap the tab</w:t>
      </w:r>
    </w:p>
    <w:p>
      <w:pPr>
        <w:pStyle w:val="ListNumber"/>
      </w:pPr>
      <w:r>
        <w:t>Double-tap the card</w:t>
      </w:r>
    </w:p>
    <w:p>
      <w:pPr>
        <w:pStyle w:val="ListNumber"/>
      </w:pPr>
      <w:r>
        <w:t>Double-tap the image</w:t>
      </w:r>
    </w:p>
    <w:p>
      <w:pPr>
        <w:pStyle w:val="ListNumber"/>
      </w:pPr>
      <w:r>
        <w:t>Double-tap the video</w:t>
      </w:r>
    </w:p>
    <w:p>
      <w:pPr>
        <w:pStyle w:val="ListNumber"/>
      </w:pPr>
      <w:r>
        <w:t>Double-tap the file</w:t>
      </w:r>
    </w:p>
    <w:p>
      <w:pPr>
        <w:pStyle w:val="ListNumber"/>
      </w:pPr>
      <w:r>
        <w:t>Double-tap the folder</w:t>
      </w:r>
    </w:p>
    <w:p>
      <w:pPr>
        <w:pStyle w:val="ListNumber"/>
      </w:pPr>
      <w:r>
        <w:t>Double-tap the message</w:t>
      </w:r>
    </w:p>
    <w:p>
      <w:pPr>
        <w:pStyle w:val="ListNumber"/>
      </w:pPr>
      <w:r>
        <w:t>Double-tap the chat</w:t>
      </w:r>
    </w:p>
    <w:p>
      <w:pPr>
        <w:pStyle w:val="ListNumber"/>
      </w:pPr>
      <w:r>
        <w:t>Double-tap the post</w:t>
      </w:r>
    </w:p>
    <w:p>
      <w:pPr>
        <w:pStyle w:val="ListNumber"/>
      </w:pPr>
      <w:r>
        <w:t>Double-tap the comment</w:t>
      </w:r>
    </w:p>
    <w:p>
      <w:pPr>
        <w:pStyle w:val="ListNumber"/>
      </w:pPr>
      <w:r>
        <w:t>Double-tap the notification</w:t>
      </w:r>
    </w:p>
    <w:p>
      <w:pPr>
        <w:pStyle w:val="ListNumber"/>
      </w:pPr>
      <w:r>
        <w:t>Double-tap the setting</w:t>
      </w:r>
    </w:p>
    <w:p>
      <w:pPr>
        <w:pStyle w:val="ListNumber"/>
      </w:pPr>
      <w:r>
        <w:t>Double-tap the checkbox</w:t>
      </w:r>
    </w:p>
    <w:p>
      <w:pPr>
        <w:pStyle w:val="ListNumber"/>
      </w:pPr>
      <w:r>
        <w:t>Double-tap the switch</w:t>
      </w:r>
    </w:p>
    <w:p>
      <w:pPr>
        <w:pStyle w:val="ListNumber"/>
      </w:pPr>
      <w:r>
        <w:t>Double-tap the slider</w:t>
      </w:r>
    </w:p>
    <w:p>
      <w:pPr>
        <w:pStyle w:val="ListNumber"/>
      </w:pPr>
      <w:r>
        <w:t>Double-tap the search result</w:t>
      </w:r>
    </w:p>
    <w:p>
      <w:pPr>
        <w:pStyle w:val="ListNumber"/>
      </w:pPr>
      <w:r>
        <w:t>Double-tap the dialog</w:t>
      </w:r>
    </w:p>
    <w:p>
      <w:pPr>
        <w:pStyle w:val="ListNumber"/>
      </w:pPr>
      <w:r>
        <w:t>Double-tap the attachment</w:t>
      </w:r>
    </w:p>
    <w:p>
      <w:pPr>
        <w:pStyle w:val="ListNumber"/>
      </w:pPr>
      <w:r>
        <w:t>Double-tap the project</w:t>
      </w:r>
    </w:p>
    <w:p>
      <w:pPr>
        <w:pStyle w:val="ListNumber"/>
      </w:pPr>
      <w:r>
        <w:t>Double-tap the resource</w:t>
      </w:r>
    </w:p>
    <w:p>
      <w:pPr>
        <w:pStyle w:val="ListNumber"/>
      </w:pPr>
      <w:r>
        <w:t>Double-tap the document</w:t>
      </w:r>
    </w:p>
    <w:p>
      <w:pPr>
        <w:pStyle w:val="ListNumber"/>
      </w:pPr>
      <w:r>
        <w:t>Long-press the button</w:t>
      </w:r>
    </w:p>
    <w:p>
      <w:pPr>
        <w:pStyle w:val="ListNumber"/>
      </w:pPr>
      <w:r>
        <w:t>Long-press the text field</w:t>
      </w:r>
    </w:p>
    <w:p>
      <w:pPr>
        <w:pStyle w:val="ListNumber"/>
      </w:pPr>
      <w:r>
        <w:t>Long-press the menu item</w:t>
      </w:r>
    </w:p>
    <w:p>
      <w:pPr>
        <w:pStyle w:val="ListNumber"/>
      </w:pPr>
      <w:r>
        <w:t>Long-press the link</w:t>
      </w:r>
    </w:p>
    <w:p>
      <w:pPr>
        <w:pStyle w:val="ListNumber"/>
      </w:pPr>
      <w:r>
        <w:t>Long-press the tab</w:t>
      </w:r>
    </w:p>
    <w:p>
      <w:pPr>
        <w:pStyle w:val="ListNumber"/>
      </w:pPr>
      <w:r>
        <w:t>Long-press the card</w:t>
      </w:r>
    </w:p>
    <w:p>
      <w:pPr>
        <w:pStyle w:val="ListNumber"/>
      </w:pPr>
      <w:r>
        <w:t>Long-press the image</w:t>
      </w:r>
    </w:p>
    <w:p>
      <w:pPr>
        <w:pStyle w:val="ListNumber"/>
      </w:pPr>
      <w:r>
        <w:t>Long-press the video</w:t>
      </w:r>
    </w:p>
    <w:p>
      <w:pPr>
        <w:pStyle w:val="ListNumber"/>
      </w:pPr>
      <w:r>
        <w:t>Long-press the file</w:t>
      </w:r>
    </w:p>
    <w:p>
      <w:pPr>
        <w:pStyle w:val="ListNumber"/>
      </w:pPr>
      <w:r>
        <w:t>Long-press the folder</w:t>
      </w:r>
    </w:p>
    <w:p>
      <w:pPr>
        <w:pStyle w:val="ListNumber"/>
      </w:pPr>
      <w:r>
        <w:t>Long-press the message</w:t>
      </w:r>
    </w:p>
    <w:p>
      <w:pPr>
        <w:pStyle w:val="ListNumber"/>
      </w:pPr>
      <w:r>
        <w:t>Long-press the chat</w:t>
      </w:r>
    </w:p>
    <w:p>
      <w:pPr>
        <w:pStyle w:val="ListNumber"/>
      </w:pPr>
      <w:r>
        <w:t>Long-press the post</w:t>
      </w:r>
    </w:p>
    <w:p>
      <w:pPr>
        <w:pStyle w:val="ListNumber"/>
      </w:pPr>
      <w:r>
        <w:t>Long-press the comment</w:t>
      </w:r>
    </w:p>
    <w:p>
      <w:pPr>
        <w:pStyle w:val="ListNumber"/>
      </w:pPr>
      <w:r>
        <w:t>Long-press the notification</w:t>
      </w:r>
    </w:p>
    <w:p>
      <w:pPr>
        <w:pStyle w:val="ListNumber"/>
      </w:pPr>
      <w:r>
        <w:t>Long-press the setting</w:t>
      </w:r>
    </w:p>
    <w:p>
      <w:pPr>
        <w:pStyle w:val="ListNumber"/>
      </w:pPr>
      <w:r>
        <w:t>Long-press the checkbox</w:t>
      </w:r>
    </w:p>
    <w:p>
      <w:pPr>
        <w:pStyle w:val="ListNumber"/>
      </w:pPr>
      <w:r>
        <w:t>Long-press the switch</w:t>
      </w:r>
    </w:p>
    <w:p>
      <w:pPr>
        <w:pStyle w:val="ListNumber"/>
      </w:pPr>
      <w:r>
        <w:t>Long-press the slider</w:t>
      </w:r>
    </w:p>
    <w:p>
      <w:pPr>
        <w:pStyle w:val="ListNumber"/>
      </w:pPr>
      <w:r>
        <w:t>Long-press the search result</w:t>
      </w:r>
    </w:p>
    <w:p>
      <w:pPr>
        <w:pStyle w:val="ListNumber"/>
      </w:pPr>
      <w:r>
        <w:t>Long-press the dialog</w:t>
      </w:r>
    </w:p>
    <w:p>
      <w:pPr>
        <w:pStyle w:val="ListNumber"/>
      </w:pPr>
      <w:r>
        <w:t>Long-press the attachment</w:t>
      </w:r>
    </w:p>
    <w:p>
      <w:pPr>
        <w:pStyle w:val="ListNumber"/>
      </w:pPr>
      <w:r>
        <w:t>Long-press the project</w:t>
      </w:r>
    </w:p>
    <w:p>
      <w:pPr>
        <w:pStyle w:val="ListNumber"/>
      </w:pPr>
      <w:r>
        <w:t>Long-press the resource</w:t>
      </w:r>
    </w:p>
    <w:p>
      <w:pPr>
        <w:pStyle w:val="ListNumber"/>
      </w:pPr>
      <w:r>
        <w:t>Long-press the document</w:t>
      </w:r>
    </w:p>
    <w:p>
      <w:pPr>
        <w:pStyle w:val="ListNumber"/>
      </w:pPr>
      <w:r>
        <w:t>Swipe the button</w:t>
      </w:r>
    </w:p>
    <w:p>
      <w:pPr>
        <w:pStyle w:val="ListNumber"/>
      </w:pPr>
      <w:r>
        <w:t>Swipe the text field</w:t>
      </w:r>
    </w:p>
    <w:p>
      <w:pPr>
        <w:pStyle w:val="ListNumber"/>
      </w:pPr>
      <w:r>
        <w:t>Swipe the menu item</w:t>
      </w:r>
    </w:p>
    <w:p>
      <w:pPr>
        <w:pStyle w:val="ListNumber"/>
      </w:pPr>
      <w:r>
        <w:t>Swipe the link</w:t>
      </w:r>
    </w:p>
    <w:p>
      <w:pPr>
        <w:pStyle w:val="ListNumber"/>
      </w:pPr>
      <w:r>
        <w:t>Swipe the tab</w:t>
      </w:r>
    </w:p>
    <w:p>
      <w:pPr>
        <w:pStyle w:val="ListNumber"/>
      </w:pPr>
      <w:r>
        <w:t>Swipe the card</w:t>
      </w:r>
    </w:p>
    <w:p>
      <w:pPr>
        <w:pStyle w:val="ListNumber"/>
      </w:pPr>
      <w:r>
        <w:t>Swipe the image</w:t>
      </w:r>
    </w:p>
    <w:p>
      <w:pPr>
        <w:pStyle w:val="ListNumber"/>
      </w:pPr>
      <w:r>
        <w:t>Swipe the video</w:t>
      </w:r>
    </w:p>
    <w:p>
      <w:pPr>
        <w:pStyle w:val="ListNumber"/>
      </w:pPr>
      <w:r>
        <w:t>Swipe the file</w:t>
      </w:r>
    </w:p>
    <w:p>
      <w:pPr>
        <w:pStyle w:val="ListNumber"/>
      </w:pPr>
      <w:r>
        <w:t>Swipe the folder</w:t>
      </w:r>
    </w:p>
    <w:p>
      <w:pPr>
        <w:pStyle w:val="ListNumber"/>
      </w:pPr>
      <w:r>
        <w:t>Swipe the message</w:t>
      </w:r>
    </w:p>
    <w:p>
      <w:pPr>
        <w:pStyle w:val="ListNumber"/>
      </w:pPr>
      <w:r>
        <w:t>Swipe the chat</w:t>
      </w:r>
    </w:p>
    <w:p>
      <w:pPr>
        <w:pStyle w:val="ListNumber"/>
      </w:pPr>
      <w:r>
        <w:t>Swipe the post</w:t>
      </w:r>
    </w:p>
    <w:p>
      <w:pPr>
        <w:pStyle w:val="ListNumber"/>
      </w:pPr>
      <w:r>
        <w:t>Swipe the comment</w:t>
      </w:r>
    </w:p>
    <w:p>
      <w:pPr>
        <w:pStyle w:val="ListNumber"/>
      </w:pPr>
      <w:r>
        <w:t>Swipe the notification</w:t>
      </w:r>
    </w:p>
    <w:p>
      <w:pPr>
        <w:pStyle w:val="ListNumber"/>
      </w:pPr>
      <w:r>
        <w:t>Swipe the setting</w:t>
      </w:r>
    </w:p>
    <w:p>
      <w:pPr>
        <w:pStyle w:val="ListNumber"/>
      </w:pPr>
      <w:r>
        <w:t>Swipe the checkbox</w:t>
      </w:r>
    </w:p>
    <w:p>
      <w:pPr>
        <w:pStyle w:val="ListNumber"/>
      </w:pPr>
      <w:r>
        <w:t>Swipe the switch</w:t>
      </w:r>
    </w:p>
    <w:p>
      <w:pPr>
        <w:pStyle w:val="ListNumber"/>
      </w:pPr>
      <w:r>
        <w:t>Swipe the slider</w:t>
      </w:r>
    </w:p>
    <w:p>
      <w:pPr>
        <w:pStyle w:val="ListNumber"/>
      </w:pPr>
      <w:r>
        <w:t>Swipe the search result</w:t>
      </w:r>
    </w:p>
    <w:p>
      <w:pPr>
        <w:pStyle w:val="ListNumber"/>
      </w:pPr>
      <w:r>
        <w:t>Swipe the dialog</w:t>
      </w:r>
    </w:p>
    <w:p>
      <w:pPr>
        <w:pStyle w:val="ListNumber"/>
      </w:pPr>
      <w:r>
        <w:t>Swipe the attachment</w:t>
      </w:r>
    </w:p>
    <w:p>
      <w:pPr>
        <w:pStyle w:val="ListNumber"/>
      </w:pPr>
      <w:r>
        <w:t>Swipe the project</w:t>
      </w:r>
    </w:p>
    <w:p>
      <w:pPr>
        <w:pStyle w:val="ListNumber"/>
      </w:pPr>
      <w:r>
        <w:t>Swipe the resource</w:t>
      </w:r>
    </w:p>
    <w:p>
      <w:pPr>
        <w:pStyle w:val="ListNumber"/>
      </w:pPr>
      <w:r>
        <w:t>Swipe the document</w:t>
      </w:r>
    </w:p>
    <w:p>
      <w:pPr>
        <w:pStyle w:val="ListNumber"/>
      </w:pPr>
      <w:r>
        <w:t>Scroll the button</w:t>
      </w:r>
    </w:p>
    <w:p>
      <w:pPr>
        <w:pStyle w:val="ListNumber"/>
      </w:pPr>
      <w:r>
        <w:t>Scroll the text field</w:t>
      </w:r>
    </w:p>
    <w:p>
      <w:pPr>
        <w:pStyle w:val="ListNumber"/>
      </w:pPr>
      <w:r>
        <w:t>Scroll the menu item</w:t>
      </w:r>
    </w:p>
    <w:p>
      <w:pPr>
        <w:pStyle w:val="ListNumber"/>
      </w:pPr>
      <w:r>
        <w:t>Scroll the link</w:t>
      </w:r>
    </w:p>
    <w:p>
      <w:pPr>
        <w:pStyle w:val="ListNumber"/>
      </w:pPr>
      <w:r>
        <w:t>Scroll the tab</w:t>
      </w:r>
    </w:p>
    <w:p>
      <w:pPr>
        <w:pStyle w:val="ListNumber"/>
      </w:pPr>
      <w:r>
        <w:t>Scroll the card</w:t>
      </w:r>
    </w:p>
    <w:p>
      <w:pPr>
        <w:pStyle w:val="ListNumber"/>
      </w:pPr>
      <w:r>
        <w:t>Scroll the image</w:t>
      </w:r>
    </w:p>
    <w:p>
      <w:pPr>
        <w:pStyle w:val="ListNumber"/>
      </w:pPr>
      <w:r>
        <w:t>Scroll the video</w:t>
      </w:r>
    </w:p>
    <w:p>
      <w:pPr>
        <w:pStyle w:val="ListNumber"/>
      </w:pPr>
      <w:r>
        <w:t>Scroll the file</w:t>
      </w:r>
    </w:p>
    <w:p>
      <w:pPr>
        <w:pStyle w:val="ListNumber"/>
      </w:pPr>
      <w:r>
        <w:t>Scroll the folder</w:t>
      </w:r>
    </w:p>
    <w:p>
      <w:pPr>
        <w:pStyle w:val="ListNumber"/>
      </w:pPr>
      <w:r>
        <w:t>Scroll the message</w:t>
      </w:r>
    </w:p>
    <w:p>
      <w:pPr>
        <w:pStyle w:val="ListNumber"/>
      </w:pPr>
      <w:r>
        <w:t>Scroll the chat</w:t>
      </w:r>
    </w:p>
    <w:p>
      <w:pPr>
        <w:pStyle w:val="ListNumber"/>
      </w:pPr>
      <w:r>
        <w:t>Scroll the post</w:t>
      </w:r>
    </w:p>
    <w:p>
      <w:pPr>
        <w:pStyle w:val="ListNumber"/>
      </w:pPr>
      <w:r>
        <w:t>Scroll the comment</w:t>
      </w:r>
    </w:p>
    <w:p>
      <w:pPr>
        <w:pStyle w:val="ListNumber"/>
      </w:pPr>
      <w:r>
        <w:t>Scroll the notification</w:t>
      </w:r>
    </w:p>
    <w:p>
      <w:pPr>
        <w:pStyle w:val="ListNumber"/>
      </w:pPr>
      <w:r>
        <w:t>Scroll the setting</w:t>
      </w:r>
    </w:p>
    <w:p>
      <w:pPr>
        <w:pStyle w:val="ListNumber"/>
      </w:pPr>
      <w:r>
        <w:t>Scroll the checkbox</w:t>
      </w:r>
    </w:p>
    <w:p>
      <w:pPr>
        <w:pStyle w:val="ListNumber"/>
      </w:pPr>
      <w:r>
        <w:t>Scroll the switch</w:t>
      </w:r>
    </w:p>
    <w:p>
      <w:pPr>
        <w:pStyle w:val="ListNumber"/>
      </w:pPr>
      <w:r>
        <w:t>Scroll the slider</w:t>
      </w:r>
    </w:p>
    <w:p>
      <w:pPr>
        <w:pStyle w:val="ListNumber"/>
      </w:pPr>
      <w:r>
        <w:t>Scroll the search result</w:t>
      </w:r>
    </w:p>
    <w:p>
      <w:pPr>
        <w:pStyle w:val="ListNumber"/>
      </w:pPr>
      <w:r>
        <w:t>Scroll the dialog</w:t>
      </w:r>
    </w:p>
    <w:p>
      <w:pPr>
        <w:pStyle w:val="ListNumber"/>
      </w:pPr>
      <w:r>
        <w:t>Scroll the attachment</w:t>
      </w:r>
    </w:p>
    <w:p>
      <w:pPr>
        <w:pStyle w:val="ListNumber"/>
      </w:pPr>
      <w:r>
        <w:t>Scroll the project</w:t>
      </w:r>
    </w:p>
    <w:p>
      <w:pPr>
        <w:pStyle w:val="ListNumber"/>
      </w:pPr>
      <w:r>
        <w:t>Scroll the resource</w:t>
      </w:r>
    </w:p>
    <w:p>
      <w:pPr>
        <w:pStyle w:val="ListNumber"/>
      </w:pPr>
      <w:r>
        <w:t>Scroll the document</w:t>
      </w:r>
    </w:p>
    <w:p>
      <w:pPr>
        <w:pStyle w:val="ListNumber"/>
      </w:pPr>
      <w:r>
        <w:t>Type the button</w:t>
      </w:r>
    </w:p>
    <w:p>
      <w:pPr>
        <w:pStyle w:val="ListNumber"/>
      </w:pPr>
      <w:r>
        <w:t>Type the text field</w:t>
      </w:r>
    </w:p>
    <w:p>
      <w:pPr>
        <w:pStyle w:val="ListNumber"/>
      </w:pPr>
      <w:r>
        <w:t>Type the menu item</w:t>
      </w:r>
    </w:p>
    <w:p>
      <w:pPr>
        <w:pStyle w:val="ListNumber"/>
      </w:pPr>
      <w:r>
        <w:t>Type the link</w:t>
      </w:r>
    </w:p>
    <w:p>
      <w:pPr>
        <w:pStyle w:val="ListNumber"/>
      </w:pPr>
      <w:r>
        <w:t>Type the tab</w:t>
      </w:r>
    </w:p>
    <w:p>
      <w:pPr>
        <w:pStyle w:val="ListNumber"/>
      </w:pPr>
      <w:r>
        <w:t>Type the card</w:t>
      </w:r>
    </w:p>
    <w:p>
      <w:pPr>
        <w:pStyle w:val="ListNumber"/>
      </w:pPr>
      <w:r>
        <w:t>Type the image</w:t>
      </w:r>
    </w:p>
    <w:p>
      <w:pPr>
        <w:pStyle w:val="ListNumber"/>
      </w:pPr>
      <w:r>
        <w:t>Type the video</w:t>
      </w:r>
    </w:p>
    <w:p>
      <w:pPr>
        <w:pStyle w:val="ListNumber"/>
      </w:pPr>
      <w:r>
        <w:t>Type the file</w:t>
      </w:r>
    </w:p>
    <w:p>
      <w:pPr>
        <w:pStyle w:val="ListNumber"/>
      </w:pPr>
      <w:r>
        <w:t>Type the folder</w:t>
      </w:r>
    </w:p>
    <w:p>
      <w:pPr>
        <w:pStyle w:val="ListNumber"/>
      </w:pPr>
      <w:r>
        <w:t>Type the message</w:t>
      </w:r>
    </w:p>
    <w:p>
      <w:pPr>
        <w:pStyle w:val="ListNumber"/>
      </w:pPr>
      <w:r>
        <w:t>Type the chat</w:t>
      </w:r>
    </w:p>
    <w:p>
      <w:pPr>
        <w:pStyle w:val="ListNumber"/>
      </w:pPr>
      <w:r>
        <w:t>Type the post</w:t>
      </w:r>
    </w:p>
    <w:p>
      <w:pPr>
        <w:pStyle w:val="ListNumber"/>
      </w:pPr>
      <w:r>
        <w:t>Type the comment</w:t>
      </w:r>
    </w:p>
    <w:p>
      <w:pPr>
        <w:pStyle w:val="ListNumber"/>
      </w:pPr>
      <w:r>
        <w:t>Type the notification</w:t>
      </w:r>
    </w:p>
    <w:p>
      <w:pPr>
        <w:pStyle w:val="ListNumber"/>
      </w:pPr>
      <w:r>
        <w:t>Type the setting</w:t>
      </w:r>
    </w:p>
    <w:p>
      <w:pPr>
        <w:pStyle w:val="ListNumber"/>
      </w:pPr>
      <w:r>
        <w:t>Type the checkbox</w:t>
      </w:r>
    </w:p>
    <w:p>
      <w:pPr>
        <w:pStyle w:val="ListNumber"/>
      </w:pPr>
      <w:r>
        <w:t>Type the switch</w:t>
      </w:r>
    </w:p>
    <w:p>
      <w:pPr>
        <w:pStyle w:val="ListNumber"/>
      </w:pPr>
      <w:r>
        <w:t>Type the slider</w:t>
      </w:r>
    </w:p>
    <w:p>
      <w:pPr>
        <w:pStyle w:val="ListNumber"/>
      </w:pPr>
      <w:r>
        <w:t>Type the search result</w:t>
      </w:r>
    </w:p>
    <w:p>
      <w:pPr>
        <w:pStyle w:val="ListNumber"/>
      </w:pPr>
      <w:r>
        <w:t>Type the dialog</w:t>
      </w:r>
    </w:p>
    <w:p>
      <w:pPr>
        <w:pStyle w:val="ListNumber"/>
      </w:pPr>
      <w:r>
        <w:t>Type the attachment</w:t>
      </w:r>
    </w:p>
    <w:p>
      <w:pPr>
        <w:pStyle w:val="ListNumber"/>
      </w:pPr>
      <w:r>
        <w:t>Type the project</w:t>
      </w:r>
    </w:p>
    <w:p>
      <w:pPr>
        <w:pStyle w:val="ListNumber"/>
      </w:pPr>
      <w:r>
        <w:t>Type the resource</w:t>
      </w:r>
    </w:p>
    <w:p>
      <w:pPr>
        <w:pStyle w:val="ListNumber"/>
      </w:pPr>
      <w:r>
        <w:t>Type the document</w:t>
      </w:r>
    </w:p>
    <w:p>
      <w:pPr>
        <w:pStyle w:val="ListNumber"/>
      </w:pPr>
      <w:r>
        <w:t>Copy the button</w:t>
      </w:r>
    </w:p>
    <w:p>
      <w:pPr>
        <w:pStyle w:val="ListNumber"/>
      </w:pPr>
      <w:r>
        <w:t>Copy the text field</w:t>
      </w:r>
    </w:p>
    <w:p>
      <w:pPr>
        <w:pStyle w:val="ListNumber"/>
      </w:pPr>
      <w:r>
        <w:t>Copy the menu item</w:t>
      </w:r>
    </w:p>
    <w:p>
      <w:pPr>
        <w:pStyle w:val="ListNumber"/>
      </w:pPr>
      <w:r>
        <w:t>Copy the link</w:t>
      </w:r>
    </w:p>
    <w:p>
      <w:pPr>
        <w:pStyle w:val="ListNumber"/>
      </w:pPr>
      <w:r>
        <w:t>Copy the tab</w:t>
      </w:r>
    </w:p>
    <w:p>
      <w:pPr>
        <w:pStyle w:val="ListNumber"/>
      </w:pPr>
      <w:r>
        <w:t>Copy the card</w:t>
      </w:r>
    </w:p>
    <w:p>
      <w:pPr>
        <w:pStyle w:val="ListNumber"/>
      </w:pPr>
      <w:r>
        <w:t>Copy the image</w:t>
      </w:r>
    </w:p>
    <w:p>
      <w:pPr>
        <w:pStyle w:val="ListNumber"/>
      </w:pPr>
      <w:r>
        <w:t>Copy the video</w:t>
      </w:r>
    </w:p>
    <w:p>
      <w:pPr>
        <w:pStyle w:val="ListNumber"/>
      </w:pPr>
      <w:r>
        <w:t>Copy the file</w:t>
      </w:r>
    </w:p>
    <w:p>
      <w:pPr>
        <w:pStyle w:val="ListNumber"/>
      </w:pPr>
      <w:r>
        <w:t>Copy the folder</w:t>
      </w:r>
    </w:p>
    <w:p>
      <w:pPr>
        <w:pStyle w:val="ListNumber"/>
      </w:pPr>
      <w:r>
        <w:t>Copy the message</w:t>
      </w:r>
    </w:p>
    <w:p>
      <w:pPr>
        <w:pStyle w:val="ListNumber"/>
      </w:pPr>
      <w:r>
        <w:t>Copy the chat</w:t>
      </w:r>
    </w:p>
    <w:p>
      <w:pPr>
        <w:pStyle w:val="ListNumber"/>
      </w:pPr>
      <w:r>
        <w:t>Copy the post</w:t>
      </w:r>
    </w:p>
    <w:p>
      <w:pPr>
        <w:pStyle w:val="ListNumber"/>
      </w:pPr>
      <w:r>
        <w:t>Copy the comment</w:t>
      </w:r>
    </w:p>
    <w:p>
      <w:pPr>
        <w:pStyle w:val="ListNumber"/>
      </w:pPr>
      <w:r>
        <w:t>Copy the notification</w:t>
      </w:r>
    </w:p>
    <w:p>
      <w:pPr>
        <w:pStyle w:val="ListNumber"/>
      </w:pPr>
      <w:r>
        <w:t>Copy the setting</w:t>
      </w:r>
    </w:p>
    <w:p>
      <w:pPr>
        <w:pStyle w:val="ListNumber"/>
      </w:pPr>
      <w:r>
        <w:t>Copy the checkbox</w:t>
      </w:r>
    </w:p>
    <w:p>
      <w:pPr>
        <w:pStyle w:val="ListNumber"/>
      </w:pPr>
      <w:r>
        <w:t>Copy the switch</w:t>
      </w:r>
    </w:p>
    <w:p>
      <w:pPr>
        <w:pStyle w:val="ListNumber"/>
      </w:pPr>
      <w:r>
        <w:t>Copy the slider</w:t>
      </w:r>
    </w:p>
    <w:p>
      <w:pPr>
        <w:pStyle w:val="ListNumber"/>
      </w:pPr>
      <w:r>
        <w:t>Copy the search result</w:t>
      </w:r>
    </w:p>
    <w:p>
      <w:pPr>
        <w:pStyle w:val="ListNumber"/>
      </w:pPr>
      <w:r>
        <w:t>Copy the dialog</w:t>
      </w:r>
    </w:p>
    <w:p>
      <w:pPr>
        <w:pStyle w:val="ListNumber"/>
      </w:pPr>
      <w:r>
        <w:t>Copy the attachment</w:t>
      </w:r>
    </w:p>
    <w:p>
      <w:pPr>
        <w:pStyle w:val="ListNumber"/>
      </w:pPr>
      <w:r>
        <w:t>Copy the project</w:t>
      </w:r>
    </w:p>
    <w:p>
      <w:pPr>
        <w:pStyle w:val="ListNumber"/>
      </w:pPr>
      <w:r>
        <w:t>Copy the resource</w:t>
      </w:r>
    </w:p>
    <w:p>
      <w:pPr>
        <w:pStyle w:val="ListNumber"/>
      </w:pPr>
      <w:r>
        <w:t>Copy the document</w:t>
      </w:r>
    </w:p>
    <w:p>
      <w:pPr>
        <w:pStyle w:val="ListNumber"/>
      </w:pPr>
      <w:r>
        <w:t>Cut the button</w:t>
      </w:r>
    </w:p>
    <w:p>
      <w:pPr>
        <w:pStyle w:val="ListNumber"/>
      </w:pPr>
      <w:r>
        <w:t>Cut the text field</w:t>
      </w:r>
    </w:p>
    <w:p>
      <w:pPr>
        <w:pStyle w:val="ListNumber"/>
      </w:pPr>
      <w:r>
        <w:t>Cut the menu item</w:t>
      </w:r>
    </w:p>
    <w:p>
      <w:pPr>
        <w:pStyle w:val="ListNumber"/>
      </w:pPr>
      <w:r>
        <w:t>Cut the link</w:t>
      </w:r>
    </w:p>
    <w:p>
      <w:pPr>
        <w:pStyle w:val="ListNumber"/>
      </w:pPr>
      <w:r>
        <w:t>Cut the tab</w:t>
      </w:r>
    </w:p>
    <w:p>
      <w:pPr>
        <w:pStyle w:val="ListNumber"/>
      </w:pPr>
      <w:r>
        <w:t>Cut the card</w:t>
      </w:r>
    </w:p>
    <w:p>
      <w:pPr>
        <w:pStyle w:val="ListNumber"/>
      </w:pPr>
      <w:r>
        <w:t>Cut the image</w:t>
      </w:r>
    </w:p>
    <w:p>
      <w:pPr>
        <w:pStyle w:val="ListNumber"/>
      </w:pPr>
      <w:r>
        <w:t>Cut the video</w:t>
      </w:r>
    </w:p>
    <w:p>
      <w:pPr>
        <w:pStyle w:val="ListNumber"/>
      </w:pPr>
      <w:r>
        <w:t>Cut the file</w:t>
      </w:r>
    </w:p>
    <w:p>
      <w:pPr>
        <w:pStyle w:val="ListNumber"/>
      </w:pPr>
      <w:r>
        <w:t>Cut the folder</w:t>
      </w:r>
    </w:p>
    <w:p>
      <w:pPr>
        <w:pStyle w:val="ListNumber"/>
      </w:pPr>
      <w:r>
        <w:t>Cut the message</w:t>
      </w:r>
    </w:p>
    <w:p>
      <w:pPr>
        <w:pStyle w:val="ListNumber"/>
      </w:pPr>
      <w:r>
        <w:t>Cut the chat</w:t>
      </w:r>
    </w:p>
    <w:p>
      <w:pPr>
        <w:pStyle w:val="ListNumber"/>
      </w:pPr>
      <w:r>
        <w:t>Cut the post</w:t>
      </w:r>
    </w:p>
    <w:p>
      <w:pPr>
        <w:pStyle w:val="ListNumber"/>
      </w:pPr>
      <w:r>
        <w:t>Cut the comment</w:t>
      </w:r>
    </w:p>
    <w:p>
      <w:pPr>
        <w:pStyle w:val="ListNumber"/>
      </w:pPr>
      <w:r>
        <w:t>Cut the notification</w:t>
      </w:r>
    </w:p>
    <w:p>
      <w:pPr>
        <w:pStyle w:val="ListNumber"/>
      </w:pPr>
      <w:r>
        <w:t>Cut the setting</w:t>
      </w:r>
    </w:p>
    <w:p>
      <w:pPr>
        <w:pStyle w:val="ListNumber"/>
      </w:pPr>
      <w:r>
        <w:t>Cut the checkbox</w:t>
      </w:r>
    </w:p>
    <w:p>
      <w:pPr>
        <w:pStyle w:val="ListNumber"/>
      </w:pPr>
      <w:r>
        <w:t>Cut the switch</w:t>
      </w:r>
    </w:p>
    <w:p>
      <w:pPr>
        <w:pStyle w:val="ListNumber"/>
      </w:pPr>
      <w:r>
        <w:t>Cut the slider</w:t>
      </w:r>
    </w:p>
    <w:p>
      <w:pPr>
        <w:pStyle w:val="ListNumber"/>
      </w:pPr>
      <w:r>
        <w:t>Cut the search result</w:t>
      </w:r>
    </w:p>
    <w:p>
      <w:pPr>
        <w:pStyle w:val="ListNumber"/>
      </w:pPr>
      <w:r>
        <w:t>Cut the dialog</w:t>
      </w:r>
    </w:p>
    <w:p>
      <w:pPr>
        <w:pStyle w:val="ListNumber"/>
      </w:pPr>
      <w:r>
        <w:t>Cut the attachment</w:t>
      </w:r>
    </w:p>
    <w:p>
      <w:pPr>
        <w:pStyle w:val="ListNumber"/>
      </w:pPr>
      <w:r>
        <w:t>Cut the project</w:t>
      </w:r>
    </w:p>
    <w:p>
      <w:pPr>
        <w:pStyle w:val="ListNumber"/>
      </w:pPr>
      <w:r>
        <w:t>Cut the resource</w:t>
      </w:r>
    </w:p>
    <w:p>
      <w:pPr>
        <w:pStyle w:val="ListNumber"/>
      </w:pPr>
      <w:r>
        <w:t>Cut the document</w:t>
      </w:r>
    </w:p>
    <w:p>
      <w:pPr>
        <w:pStyle w:val="ListNumber"/>
      </w:pPr>
      <w:r>
        <w:t>Paste the button</w:t>
      </w:r>
    </w:p>
    <w:p>
      <w:pPr>
        <w:pStyle w:val="ListNumber"/>
      </w:pPr>
      <w:r>
        <w:t>Paste the text field</w:t>
      </w:r>
    </w:p>
    <w:p>
      <w:pPr>
        <w:pStyle w:val="ListNumber"/>
      </w:pPr>
      <w:r>
        <w:t>Paste the menu item</w:t>
      </w:r>
    </w:p>
    <w:p>
      <w:pPr>
        <w:pStyle w:val="ListNumber"/>
      </w:pPr>
      <w:r>
        <w:t>Paste the link</w:t>
      </w:r>
    </w:p>
    <w:p>
      <w:pPr>
        <w:pStyle w:val="ListNumber"/>
      </w:pPr>
      <w:r>
        <w:t>Paste the tab</w:t>
      </w:r>
    </w:p>
    <w:p>
      <w:pPr>
        <w:pStyle w:val="ListNumber"/>
      </w:pPr>
      <w:r>
        <w:t>Paste the card</w:t>
      </w:r>
    </w:p>
    <w:p>
      <w:pPr>
        <w:pStyle w:val="ListNumber"/>
      </w:pPr>
      <w:r>
        <w:t>Paste the image</w:t>
      </w:r>
    </w:p>
    <w:p>
      <w:pPr>
        <w:pStyle w:val="ListNumber"/>
      </w:pPr>
      <w:r>
        <w:t>Paste the video</w:t>
      </w:r>
    </w:p>
    <w:p>
      <w:pPr>
        <w:pStyle w:val="ListNumber"/>
      </w:pPr>
      <w:r>
        <w:t>Paste the file</w:t>
      </w:r>
    </w:p>
    <w:p>
      <w:pPr>
        <w:pStyle w:val="ListNumber"/>
      </w:pPr>
      <w:r>
        <w:t>Paste the folder</w:t>
      </w:r>
    </w:p>
    <w:p>
      <w:pPr>
        <w:pStyle w:val="ListNumber"/>
      </w:pPr>
      <w:r>
        <w:t>Paste the message</w:t>
      </w:r>
    </w:p>
    <w:p>
      <w:pPr>
        <w:pStyle w:val="ListNumber"/>
      </w:pPr>
      <w:r>
        <w:t>Paste the chat</w:t>
      </w:r>
    </w:p>
    <w:p>
      <w:pPr>
        <w:pStyle w:val="ListNumber"/>
      </w:pPr>
      <w:r>
        <w:t>Paste the post</w:t>
      </w:r>
    </w:p>
    <w:p>
      <w:pPr>
        <w:pStyle w:val="ListNumber"/>
      </w:pPr>
      <w:r>
        <w:t>Paste the comment</w:t>
      </w:r>
    </w:p>
    <w:p>
      <w:pPr>
        <w:pStyle w:val="ListNumber"/>
      </w:pPr>
      <w:r>
        <w:t>Paste the notification</w:t>
      </w:r>
    </w:p>
    <w:p>
      <w:pPr>
        <w:pStyle w:val="ListNumber"/>
      </w:pPr>
      <w:r>
        <w:t>Paste the setting</w:t>
      </w:r>
    </w:p>
    <w:p>
      <w:pPr>
        <w:pStyle w:val="ListNumber"/>
      </w:pPr>
      <w:r>
        <w:t>Paste the checkbox</w:t>
      </w:r>
    </w:p>
    <w:p>
      <w:pPr>
        <w:pStyle w:val="ListNumber"/>
      </w:pPr>
      <w:r>
        <w:t>Paste the switch</w:t>
      </w:r>
    </w:p>
    <w:p>
      <w:pPr>
        <w:pStyle w:val="ListNumber"/>
      </w:pPr>
      <w:r>
        <w:t>Paste the slider</w:t>
      </w:r>
    </w:p>
    <w:p>
      <w:pPr>
        <w:pStyle w:val="ListNumber"/>
      </w:pPr>
      <w:r>
        <w:t>Paste the search result</w:t>
      </w:r>
    </w:p>
    <w:p>
      <w:pPr>
        <w:pStyle w:val="ListNumber"/>
      </w:pPr>
      <w:r>
        <w:t>Paste the dialog</w:t>
      </w:r>
    </w:p>
    <w:p>
      <w:pPr>
        <w:pStyle w:val="ListNumber"/>
      </w:pPr>
      <w:r>
        <w:t>Paste the attachment</w:t>
      </w:r>
    </w:p>
    <w:p>
      <w:pPr>
        <w:pStyle w:val="ListNumber"/>
      </w:pPr>
      <w:r>
        <w:t>Paste the project</w:t>
      </w:r>
    </w:p>
    <w:p>
      <w:pPr>
        <w:pStyle w:val="ListNumber"/>
      </w:pPr>
      <w:r>
        <w:t>Paste the resource</w:t>
      </w:r>
    </w:p>
    <w:p>
      <w:pPr>
        <w:pStyle w:val="ListNumber"/>
      </w:pPr>
      <w:r>
        <w:t>Paste the document</w:t>
      </w:r>
    </w:p>
    <w:p>
      <w:pPr>
        <w:pStyle w:val="ListNumber"/>
      </w:pPr>
      <w:r>
        <w:t>Select the button</w:t>
      </w:r>
    </w:p>
    <w:p>
      <w:pPr>
        <w:pStyle w:val="ListNumber"/>
      </w:pPr>
      <w:r>
        <w:t>Select the text field</w:t>
      </w:r>
    </w:p>
    <w:p>
      <w:pPr>
        <w:pStyle w:val="ListNumber"/>
      </w:pPr>
      <w:r>
        <w:t>Select the menu item</w:t>
      </w:r>
    </w:p>
    <w:p>
      <w:pPr>
        <w:pStyle w:val="ListNumber"/>
      </w:pPr>
      <w:r>
        <w:t>Select the link</w:t>
      </w:r>
    </w:p>
    <w:p>
      <w:pPr>
        <w:pStyle w:val="ListNumber"/>
      </w:pPr>
      <w:r>
        <w:t>Select the tab</w:t>
      </w:r>
    </w:p>
    <w:p>
      <w:pPr>
        <w:pStyle w:val="ListNumber"/>
      </w:pPr>
      <w:r>
        <w:t>Select the card</w:t>
      </w:r>
    </w:p>
    <w:p>
      <w:pPr>
        <w:pStyle w:val="ListNumber"/>
      </w:pPr>
      <w:r>
        <w:t>Select the image</w:t>
      </w:r>
    </w:p>
    <w:p>
      <w:pPr>
        <w:pStyle w:val="ListNumber"/>
      </w:pPr>
      <w:r>
        <w:t>Select the video</w:t>
      </w:r>
    </w:p>
    <w:p>
      <w:pPr>
        <w:pStyle w:val="ListNumber"/>
      </w:pPr>
      <w:r>
        <w:t>Select the file</w:t>
      </w:r>
    </w:p>
    <w:p>
      <w:pPr>
        <w:pStyle w:val="ListNumber"/>
      </w:pPr>
      <w:r>
        <w:t>Select the folder</w:t>
      </w:r>
    </w:p>
    <w:p>
      <w:pPr>
        <w:pStyle w:val="ListNumber"/>
      </w:pPr>
      <w:r>
        <w:t>Select the message</w:t>
      </w:r>
    </w:p>
    <w:p>
      <w:pPr>
        <w:pStyle w:val="ListNumber"/>
      </w:pPr>
      <w:r>
        <w:t>Select the chat</w:t>
      </w:r>
    </w:p>
    <w:p>
      <w:pPr>
        <w:pStyle w:val="ListNumber"/>
      </w:pPr>
      <w:r>
        <w:t>Select the post</w:t>
      </w:r>
    </w:p>
    <w:p>
      <w:pPr>
        <w:pStyle w:val="ListNumber"/>
      </w:pPr>
      <w:r>
        <w:t>Select the comment</w:t>
      </w:r>
    </w:p>
    <w:p>
      <w:pPr>
        <w:pStyle w:val="ListNumber"/>
      </w:pPr>
      <w:r>
        <w:t>Select the notification</w:t>
      </w:r>
    </w:p>
    <w:p>
      <w:pPr>
        <w:pStyle w:val="ListNumber"/>
      </w:pPr>
      <w:r>
        <w:t>Select the setting</w:t>
      </w:r>
    </w:p>
    <w:p>
      <w:pPr>
        <w:pStyle w:val="ListNumber"/>
      </w:pPr>
      <w:r>
        <w:t>Select the checkbox</w:t>
      </w:r>
    </w:p>
    <w:p>
      <w:pPr>
        <w:pStyle w:val="ListNumber"/>
      </w:pPr>
      <w:r>
        <w:t>Select the switch</w:t>
      </w:r>
    </w:p>
    <w:p>
      <w:pPr>
        <w:pStyle w:val="ListNumber"/>
      </w:pPr>
      <w:r>
        <w:t>Select the slider</w:t>
      </w:r>
    </w:p>
    <w:p>
      <w:pPr>
        <w:pStyle w:val="ListNumber"/>
      </w:pPr>
      <w:r>
        <w:t>Select the search result</w:t>
      </w:r>
    </w:p>
    <w:p>
      <w:pPr>
        <w:pStyle w:val="ListNumber"/>
      </w:pPr>
      <w:r>
        <w:t>Select the dialog</w:t>
      </w:r>
    </w:p>
    <w:p>
      <w:pPr>
        <w:pStyle w:val="ListNumber"/>
      </w:pPr>
      <w:r>
        <w:t>Select the attachment</w:t>
      </w:r>
    </w:p>
    <w:p>
      <w:pPr>
        <w:pStyle w:val="ListNumber"/>
      </w:pPr>
      <w:r>
        <w:t>Select the project</w:t>
      </w:r>
    </w:p>
    <w:p>
      <w:pPr>
        <w:pStyle w:val="ListNumber"/>
      </w:pPr>
      <w:r>
        <w:t>Select the resource</w:t>
      </w:r>
    </w:p>
    <w:p>
      <w:pPr>
        <w:pStyle w:val="ListNumber"/>
      </w:pPr>
      <w:r>
        <w:t>Select the document</w:t>
      </w:r>
    </w:p>
    <w:p>
      <w:pPr>
        <w:pStyle w:val="ListNumber"/>
      </w:pPr>
      <w:r>
        <w:t>Delete the button</w:t>
      </w:r>
    </w:p>
    <w:p>
      <w:pPr>
        <w:pStyle w:val="ListNumber"/>
      </w:pPr>
      <w:r>
        <w:t>Delete the text field</w:t>
      </w:r>
    </w:p>
    <w:p>
      <w:pPr>
        <w:pStyle w:val="ListNumber"/>
      </w:pPr>
      <w:r>
        <w:t>Delete the menu item</w:t>
      </w:r>
    </w:p>
    <w:p>
      <w:pPr>
        <w:pStyle w:val="ListNumber"/>
      </w:pPr>
      <w:r>
        <w:t>Delete the link</w:t>
      </w:r>
    </w:p>
    <w:p>
      <w:pPr>
        <w:pStyle w:val="ListNumber"/>
      </w:pPr>
      <w:r>
        <w:t>Delete the tab</w:t>
      </w:r>
    </w:p>
    <w:p>
      <w:pPr>
        <w:pStyle w:val="ListNumber"/>
      </w:pPr>
      <w:r>
        <w:t>Delete the card</w:t>
      </w:r>
    </w:p>
    <w:p>
      <w:pPr>
        <w:pStyle w:val="ListNumber"/>
      </w:pPr>
      <w:r>
        <w:t>Delete the image</w:t>
      </w:r>
    </w:p>
    <w:p>
      <w:pPr>
        <w:pStyle w:val="ListNumber"/>
      </w:pPr>
      <w:r>
        <w:t>Delete the video</w:t>
      </w:r>
    </w:p>
    <w:p>
      <w:pPr>
        <w:pStyle w:val="ListNumber"/>
      </w:pPr>
      <w:r>
        <w:t>Delete the file</w:t>
      </w:r>
    </w:p>
    <w:p>
      <w:pPr>
        <w:pStyle w:val="ListNumber"/>
      </w:pPr>
      <w:r>
        <w:t>Delete the folder</w:t>
      </w:r>
    </w:p>
    <w:p>
      <w:pPr>
        <w:pStyle w:val="ListNumber"/>
      </w:pPr>
      <w:r>
        <w:t>Delete the message</w:t>
      </w:r>
    </w:p>
    <w:p>
      <w:pPr>
        <w:pStyle w:val="ListNumber"/>
      </w:pPr>
      <w:r>
        <w:t>Delete the chat</w:t>
      </w:r>
    </w:p>
    <w:p>
      <w:pPr>
        <w:pStyle w:val="ListNumber"/>
      </w:pPr>
      <w:r>
        <w:t>Delete the post</w:t>
      </w:r>
    </w:p>
    <w:p>
      <w:pPr>
        <w:pStyle w:val="ListNumber"/>
      </w:pPr>
      <w:r>
        <w:t>Delete the comment</w:t>
      </w:r>
    </w:p>
    <w:p>
      <w:pPr>
        <w:pStyle w:val="ListNumber"/>
      </w:pPr>
      <w:r>
        <w:t>Delete the notification</w:t>
      </w:r>
    </w:p>
    <w:p>
      <w:pPr>
        <w:pStyle w:val="ListNumber"/>
      </w:pPr>
      <w:r>
        <w:t>Delete the setting</w:t>
      </w:r>
    </w:p>
    <w:p>
      <w:pPr>
        <w:pStyle w:val="ListNumber"/>
      </w:pPr>
      <w:r>
        <w:t>Delete the checkbox</w:t>
      </w:r>
    </w:p>
    <w:p>
      <w:pPr>
        <w:pStyle w:val="ListNumber"/>
      </w:pPr>
      <w:r>
        <w:t>Delete the switch</w:t>
      </w:r>
    </w:p>
    <w:p>
      <w:pPr>
        <w:pStyle w:val="ListNumber"/>
      </w:pPr>
      <w:r>
        <w:t>Delete the slider</w:t>
      </w:r>
    </w:p>
    <w:p>
      <w:pPr>
        <w:pStyle w:val="ListNumber"/>
      </w:pPr>
      <w:r>
        <w:t>Delete the search result</w:t>
      </w:r>
    </w:p>
    <w:p>
      <w:pPr>
        <w:pStyle w:val="ListNumber"/>
      </w:pPr>
      <w:r>
        <w:t>Delete the dialog</w:t>
      </w:r>
    </w:p>
    <w:p>
      <w:pPr>
        <w:pStyle w:val="ListNumber"/>
      </w:pPr>
      <w:r>
        <w:t>Delete the attachment</w:t>
      </w:r>
    </w:p>
    <w:p>
      <w:pPr>
        <w:pStyle w:val="ListNumber"/>
      </w:pPr>
      <w:r>
        <w:t>Delete the project</w:t>
      </w:r>
    </w:p>
    <w:p>
      <w:pPr>
        <w:pStyle w:val="ListNumber"/>
      </w:pPr>
      <w:r>
        <w:t>Delete the resource</w:t>
      </w:r>
    </w:p>
    <w:p>
      <w:pPr>
        <w:pStyle w:val="ListNumber"/>
      </w:pPr>
      <w:r>
        <w:t>Delete the document</w:t>
      </w:r>
    </w:p>
    <w:p>
      <w:pPr>
        <w:pStyle w:val="ListNumber"/>
      </w:pPr>
      <w:r>
        <w:t>Share the button</w:t>
      </w:r>
    </w:p>
    <w:p>
      <w:pPr>
        <w:pStyle w:val="ListNumber"/>
      </w:pPr>
      <w:r>
        <w:t>Share the text field</w:t>
      </w:r>
    </w:p>
    <w:p>
      <w:pPr>
        <w:pStyle w:val="ListNumber"/>
      </w:pPr>
      <w:r>
        <w:t>Share the menu item</w:t>
      </w:r>
    </w:p>
    <w:p>
      <w:pPr>
        <w:pStyle w:val="ListNumber"/>
      </w:pPr>
      <w:r>
        <w:t>Share the link</w:t>
      </w:r>
    </w:p>
    <w:p>
      <w:pPr>
        <w:pStyle w:val="ListNumber"/>
      </w:pPr>
      <w:r>
        <w:t>Share the tab</w:t>
      </w:r>
    </w:p>
    <w:p>
      <w:pPr>
        <w:pStyle w:val="ListNumber"/>
      </w:pPr>
      <w:r>
        <w:t>Share the card</w:t>
      </w:r>
    </w:p>
    <w:p>
      <w:pPr>
        <w:pStyle w:val="ListNumber"/>
      </w:pPr>
      <w:r>
        <w:t>Share the image</w:t>
      </w:r>
    </w:p>
    <w:p>
      <w:pPr>
        <w:pStyle w:val="ListNumber"/>
      </w:pPr>
      <w:r>
        <w:t>Share the video</w:t>
      </w:r>
    </w:p>
    <w:p>
      <w:pPr>
        <w:pStyle w:val="ListNumber"/>
      </w:pPr>
      <w:r>
        <w:t>Share the file</w:t>
      </w:r>
    </w:p>
    <w:p>
      <w:pPr>
        <w:pStyle w:val="ListNumber"/>
      </w:pPr>
      <w:r>
        <w:t>Share the folder</w:t>
      </w:r>
    </w:p>
    <w:p>
      <w:pPr>
        <w:pStyle w:val="ListNumber"/>
      </w:pPr>
      <w:r>
        <w:t>Share the message</w:t>
      </w:r>
    </w:p>
    <w:p>
      <w:pPr>
        <w:pStyle w:val="ListNumber"/>
      </w:pPr>
      <w:r>
        <w:t>Share the chat</w:t>
      </w:r>
    </w:p>
    <w:p>
      <w:pPr>
        <w:pStyle w:val="ListNumber"/>
      </w:pPr>
      <w:r>
        <w:t>Share the post</w:t>
      </w:r>
    </w:p>
    <w:p>
      <w:pPr>
        <w:pStyle w:val="ListNumber"/>
      </w:pPr>
      <w:r>
        <w:t>Share the comment</w:t>
      </w:r>
    </w:p>
    <w:p>
      <w:pPr>
        <w:pStyle w:val="ListNumber"/>
      </w:pPr>
      <w:r>
        <w:t>Share the notification</w:t>
      </w:r>
    </w:p>
    <w:p>
      <w:pPr>
        <w:pStyle w:val="ListNumber"/>
      </w:pPr>
      <w:r>
        <w:t>Share the setting</w:t>
      </w:r>
    </w:p>
    <w:p>
      <w:pPr>
        <w:pStyle w:val="ListNumber"/>
      </w:pPr>
      <w:r>
        <w:t>Share the checkbox</w:t>
      </w:r>
    </w:p>
    <w:p>
      <w:pPr>
        <w:pStyle w:val="ListNumber"/>
      </w:pPr>
      <w:r>
        <w:t>Share the switch</w:t>
      </w:r>
    </w:p>
    <w:p>
      <w:pPr>
        <w:pStyle w:val="ListNumber"/>
      </w:pPr>
      <w:r>
        <w:t>Share the slider</w:t>
      </w:r>
    </w:p>
    <w:p>
      <w:pPr>
        <w:pStyle w:val="ListNumber"/>
      </w:pPr>
      <w:r>
        <w:t>Share the search result</w:t>
      </w:r>
    </w:p>
    <w:p>
      <w:pPr>
        <w:pStyle w:val="ListNumber"/>
      </w:pPr>
      <w:r>
        <w:t>Share the dialog</w:t>
      </w:r>
    </w:p>
    <w:p>
      <w:pPr>
        <w:pStyle w:val="ListNumber"/>
      </w:pPr>
      <w:r>
        <w:t>Share the attachment</w:t>
      </w:r>
    </w:p>
    <w:p>
      <w:pPr>
        <w:pStyle w:val="ListNumber"/>
      </w:pPr>
      <w:r>
        <w:t>Share the project</w:t>
      </w:r>
    </w:p>
    <w:p>
      <w:pPr>
        <w:pStyle w:val="ListNumber"/>
      </w:pPr>
      <w:r>
        <w:t>Share the resource</w:t>
      </w:r>
    </w:p>
    <w:p>
      <w:pPr>
        <w:pStyle w:val="ListNumber"/>
      </w:pPr>
      <w:r>
        <w:t>Share the document</w:t>
      </w:r>
    </w:p>
    <w:p>
      <w:pPr>
        <w:pStyle w:val="ListNumber"/>
      </w:pPr>
      <w:r>
        <w:t>Save the button</w:t>
      </w:r>
    </w:p>
    <w:p>
      <w:pPr>
        <w:pStyle w:val="ListNumber"/>
      </w:pPr>
      <w:r>
        <w:t>Save the text field</w:t>
      </w:r>
    </w:p>
    <w:p>
      <w:pPr>
        <w:pStyle w:val="ListNumber"/>
      </w:pPr>
      <w:r>
        <w:t>Save the menu item</w:t>
      </w:r>
    </w:p>
    <w:p>
      <w:pPr>
        <w:pStyle w:val="ListNumber"/>
      </w:pPr>
      <w:r>
        <w:t>Save the link</w:t>
      </w:r>
    </w:p>
    <w:p>
      <w:pPr>
        <w:pStyle w:val="ListNumber"/>
      </w:pPr>
      <w:r>
        <w:t>Save the tab</w:t>
      </w:r>
    </w:p>
    <w:p>
      <w:pPr>
        <w:pStyle w:val="ListNumber"/>
      </w:pPr>
      <w:r>
        <w:t>Save the card</w:t>
      </w:r>
    </w:p>
    <w:p>
      <w:pPr>
        <w:pStyle w:val="ListNumber"/>
      </w:pPr>
      <w:r>
        <w:t>Save the image</w:t>
      </w:r>
    </w:p>
    <w:p>
      <w:pPr>
        <w:pStyle w:val="ListNumber"/>
      </w:pPr>
      <w:r>
        <w:t>Save the video</w:t>
      </w:r>
    </w:p>
    <w:p>
      <w:pPr>
        <w:pStyle w:val="ListNumber"/>
      </w:pPr>
      <w:r>
        <w:t>Save the file</w:t>
      </w:r>
    </w:p>
    <w:p>
      <w:pPr>
        <w:pStyle w:val="ListNumber"/>
      </w:pPr>
      <w:r>
        <w:t>Save the folder</w:t>
      </w:r>
    </w:p>
    <w:p>
      <w:pPr>
        <w:pStyle w:val="ListNumber"/>
      </w:pPr>
      <w:r>
        <w:t>Save the message</w:t>
      </w:r>
    </w:p>
    <w:p>
      <w:pPr>
        <w:pStyle w:val="ListNumber"/>
      </w:pPr>
      <w:r>
        <w:t>Save the chat</w:t>
      </w:r>
    </w:p>
    <w:p>
      <w:pPr>
        <w:pStyle w:val="ListNumber"/>
      </w:pPr>
      <w:r>
        <w:t>Save the post</w:t>
      </w:r>
    </w:p>
    <w:p>
      <w:pPr>
        <w:pStyle w:val="ListNumber"/>
      </w:pPr>
      <w:r>
        <w:t>Save the comment</w:t>
      </w:r>
    </w:p>
    <w:p>
      <w:pPr>
        <w:pStyle w:val="ListNumber"/>
      </w:pPr>
      <w:r>
        <w:t>Save the notification</w:t>
      </w:r>
    </w:p>
    <w:p>
      <w:pPr>
        <w:pStyle w:val="ListNumber"/>
      </w:pPr>
      <w:r>
        <w:t>Save the setting</w:t>
      </w:r>
    </w:p>
    <w:p>
      <w:pPr>
        <w:pStyle w:val="ListNumber"/>
      </w:pPr>
      <w:r>
        <w:t>Save the checkbox</w:t>
      </w:r>
    </w:p>
    <w:p>
      <w:pPr>
        <w:pStyle w:val="ListNumber"/>
      </w:pPr>
      <w:r>
        <w:t>Save the switch</w:t>
      </w:r>
    </w:p>
    <w:p>
      <w:pPr>
        <w:pStyle w:val="ListNumber"/>
      </w:pPr>
      <w:r>
        <w:t>Save the slider</w:t>
      </w:r>
    </w:p>
    <w:p>
      <w:pPr>
        <w:pStyle w:val="ListNumber"/>
      </w:pPr>
      <w:r>
        <w:t>Save the search result</w:t>
      </w:r>
    </w:p>
    <w:p>
      <w:pPr>
        <w:pStyle w:val="ListNumber"/>
      </w:pPr>
      <w:r>
        <w:t>Save the dialog</w:t>
      </w:r>
    </w:p>
    <w:p>
      <w:pPr>
        <w:pStyle w:val="ListNumber"/>
      </w:pPr>
      <w:r>
        <w:t>Save the attachment</w:t>
      </w:r>
    </w:p>
    <w:p>
      <w:pPr>
        <w:pStyle w:val="ListNumber"/>
      </w:pPr>
      <w:r>
        <w:t>Save the project</w:t>
      </w:r>
    </w:p>
    <w:p>
      <w:pPr>
        <w:pStyle w:val="ListNumber"/>
      </w:pPr>
      <w:r>
        <w:t>Save the resource</w:t>
      </w:r>
    </w:p>
    <w:p>
      <w:pPr>
        <w:pStyle w:val="ListNumber"/>
      </w:pPr>
      <w:r>
        <w:t>Save the document</w:t>
      </w:r>
    </w:p>
    <w:p>
      <w:pPr>
        <w:pStyle w:val="ListNumber"/>
      </w:pPr>
      <w:r>
        <w:t>Open the button</w:t>
      </w:r>
    </w:p>
    <w:p>
      <w:pPr>
        <w:pStyle w:val="ListNumber"/>
      </w:pPr>
      <w:r>
        <w:t>Open the text field</w:t>
      </w:r>
    </w:p>
    <w:p>
      <w:pPr>
        <w:pStyle w:val="ListNumber"/>
      </w:pPr>
      <w:r>
        <w:t>Open the menu item</w:t>
      </w:r>
    </w:p>
    <w:p>
      <w:pPr>
        <w:pStyle w:val="ListNumber"/>
      </w:pPr>
      <w:r>
        <w:t>Open the link</w:t>
      </w:r>
    </w:p>
    <w:p>
      <w:pPr>
        <w:pStyle w:val="ListNumber"/>
      </w:pPr>
      <w:r>
        <w:t>Open the tab</w:t>
      </w:r>
    </w:p>
    <w:p>
      <w:pPr>
        <w:pStyle w:val="ListNumber"/>
      </w:pPr>
      <w:r>
        <w:t>Open the card</w:t>
      </w:r>
    </w:p>
    <w:p>
      <w:pPr>
        <w:pStyle w:val="ListNumber"/>
      </w:pPr>
      <w:r>
        <w:t>Open the image</w:t>
      </w:r>
    </w:p>
    <w:p>
      <w:pPr>
        <w:pStyle w:val="ListNumber"/>
      </w:pPr>
      <w:r>
        <w:t>Open the video</w:t>
      </w:r>
    </w:p>
    <w:p>
      <w:pPr>
        <w:pStyle w:val="ListNumber"/>
      </w:pPr>
      <w:r>
        <w:t>Open the file</w:t>
      </w:r>
    </w:p>
    <w:p>
      <w:pPr>
        <w:pStyle w:val="ListNumber"/>
      </w:pPr>
      <w:r>
        <w:t>Open the folder</w:t>
      </w:r>
    </w:p>
    <w:p>
      <w:pPr>
        <w:pStyle w:val="ListNumber"/>
      </w:pPr>
      <w:r>
        <w:t>Open the message</w:t>
      </w:r>
    </w:p>
    <w:p>
      <w:pPr>
        <w:pStyle w:val="ListNumber"/>
      </w:pPr>
      <w:r>
        <w:t>Open the chat</w:t>
      </w:r>
    </w:p>
    <w:p>
      <w:pPr>
        <w:pStyle w:val="ListNumber"/>
      </w:pPr>
      <w:r>
        <w:t>Open the post</w:t>
      </w:r>
    </w:p>
    <w:p>
      <w:pPr>
        <w:pStyle w:val="ListNumber"/>
      </w:pPr>
      <w:r>
        <w:t>Open the comment</w:t>
      </w:r>
    </w:p>
    <w:p>
      <w:pPr>
        <w:pStyle w:val="ListNumber"/>
      </w:pPr>
      <w:r>
        <w:t>Open the notification</w:t>
      </w:r>
    </w:p>
    <w:p>
      <w:pPr>
        <w:pStyle w:val="ListNumber"/>
      </w:pPr>
      <w:r>
        <w:t>Open the setting</w:t>
      </w:r>
    </w:p>
    <w:p>
      <w:pPr>
        <w:pStyle w:val="ListNumber"/>
      </w:pPr>
      <w:r>
        <w:t>Open the checkbox</w:t>
      </w:r>
    </w:p>
    <w:p>
      <w:pPr>
        <w:pStyle w:val="ListNumber"/>
      </w:pPr>
      <w:r>
        <w:t>Open the switch</w:t>
      </w:r>
    </w:p>
    <w:p>
      <w:pPr>
        <w:pStyle w:val="ListNumber"/>
      </w:pPr>
      <w:r>
        <w:t>Open the slider</w:t>
      </w:r>
    </w:p>
    <w:p>
      <w:pPr>
        <w:pStyle w:val="ListNumber"/>
      </w:pPr>
      <w:r>
        <w:t>Open the search result</w:t>
      </w:r>
    </w:p>
    <w:p>
      <w:pPr>
        <w:pStyle w:val="ListNumber"/>
      </w:pPr>
      <w:r>
        <w:t>Open the dialog</w:t>
      </w:r>
    </w:p>
    <w:p>
      <w:pPr>
        <w:pStyle w:val="ListNumber"/>
      </w:pPr>
      <w:r>
        <w:t>Open the attachment</w:t>
      </w:r>
    </w:p>
    <w:p>
      <w:pPr>
        <w:pStyle w:val="ListNumber"/>
      </w:pPr>
      <w:r>
        <w:t>Open the project</w:t>
      </w:r>
    </w:p>
    <w:p>
      <w:pPr>
        <w:pStyle w:val="ListNumber"/>
      </w:pPr>
      <w:r>
        <w:t>Open the resource</w:t>
      </w:r>
    </w:p>
    <w:p>
      <w:pPr>
        <w:pStyle w:val="ListNumber"/>
      </w:pPr>
      <w:r>
        <w:t>Open the document</w:t>
      </w:r>
    </w:p>
    <w:p>
      <w:pPr>
        <w:pStyle w:val="ListNumber"/>
      </w:pPr>
      <w:r>
        <w:t>Close the button</w:t>
      </w:r>
    </w:p>
    <w:p>
      <w:pPr>
        <w:pStyle w:val="ListNumber"/>
      </w:pPr>
      <w:r>
        <w:t>Close the text field</w:t>
      </w:r>
    </w:p>
    <w:p>
      <w:pPr>
        <w:pStyle w:val="ListNumber"/>
      </w:pPr>
      <w:r>
        <w:t>Close the menu item</w:t>
      </w:r>
    </w:p>
    <w:p>
      <w:pPr>
        <w:pStyle w:val="ListNumber"/>
      </w:pPr>
      <w:r>
        <w:t>Close the link</w:t>
      </w:r>
    </w:p>
    <w:p>
      <w:pPr>
        <w:pStyle w:val="ListNumber"/>
      </w:pPr>
      <w:r>
        <w:t>Close the tab</w:t>
      </w:r>
    </w:p>
    <w:p>
      <w:pPr>
        <w:pStyle w:val="ListNumber"/>
      </w:pPr>
      <w:r>
        <w:t>Close the card</w:t>
      </w:r>
    </w:p>
    <w:p>
      <w:pPr>
        <w:pStyle w:val="ListNumber"/>
      </w:pPr>
      <w:r>
        <w:t>Close the image</w:t>
      </w:r>
    </w:p>
    <w:p>
      <w:pPr>
        <w:pStyle w:val="ListNumber"/>
      </w:pPr>
      <w:r>
        <w:t>Close the video</w:t>
      </w:r>
    </w:p>
    <w:p>
      <w:pPr>
        <w:pStyle w:val="ListNumber"/>
      </w:pPr>
      <w:r>
        <w:t>Close the file</w:t>
      </w:r>
    </w:p>
    <w:p>
      <w:pPr>
        <w:pStyle w:val="ListNumber"/>
      </w:pPr>
      <w:r>
        <w:t>Close the folder</w:t>
      </w:r>
    </w:p>
    <w:p>
      <w:pPr>
        <w:pStyle w:val="ListNumber"/>
      </w:pPr>
      <w:r>
        <w:t>Close the message</w:t>
      </w:r>
    </w:p>
    <w:p>
      <w:pPr>
        <w:pStyle w:val="ListNumber"/>
      </w:pPr>
      <w:r>
        <w:t>Close the chat</w:t>
      </w:r>
    </w:p>
    <w:p>
      <w:pPr>
        <w:pStyle w:val="ListNumber"/>
      </w:pPr>
      <w:r>
        <w:t>Close the post</w:t>
      </w:r>
    </w:p>
    <w:p>
      <w:pPr>
        <w:pStyle w:val="ListNumber"/>
      </w:pPr>
      <w:r>
        <w:t>Close the comment</w:t>
      </w:r>
    </w:p>
    <w:p>
      <w:pPr>
        <w:pStyle w:val="ListNumber"/>
      </w:pPr>
      <w:r>
        <w:t>Close the notification</w:t>
      </w:r>
    </w:p>
    <w:p>
      <w:pPr>
        <w:pStyle w:val="ListNumber"/>
      </w:pPr>
      <w:r>
        <w:t>Close the setting</w:t>
      </w:r>
    </w:p>
    <w:p>
      <w:pPr>
        <w:pStyle w:val="ListNumber"/>
      </w:pPr>
      <w:r>
        <w:t>Close the checkbox</w:t>
      </w:r>
    </w:p>
    <w:p>
      <w:pPr>
        <w:pStyle w:val="ListNumber"/>
      </w:pPr>
      <w:r>
        <w:t>Close the switch</w:t>
      </w:r>
    </w:p>
    <w:p>
      <w:pPr>
        <w:pStyle w:val="ListNumber"/>
      </w:pPr>
      <w:r>
        <w:t>Close the slider</w:t>
      </w:r>
    </w:p>
    <w:p>
      <w:pPr>
        <w:pStyle w:val="ListNumber"/>
      </w:pPr>
      <w:r>
        <w:t>Close the search result</w:t>
      </w:r>
    </w:p>
    <w:p>
      <w:pPr>
        <w:pStyle w:val="ListNumber"/>
      </w:pPr>
      <w:r>
        <w:t>Close the dialog</w:t>
      </w:r>
    </w:p>
    <w:p>
      <w:pPr>
        <w:pStyle w:val="ListNumber"/>
      </w:pPr>
      <w:r>
        <w:t>Close the attachment</w:t>
      </w:r>
    </w:p>
    <w:p>
      <w:pPr>
        <w:pStyle w:val="ListNumber"/>
      </w:pPr>
      <w:r>
        <w:t>Close the project</w:t>
      </w:r>
    </w:p>
    <w:p>
      <w:pPr>
        <w:pStyle w:val="ListNumber"/>
      </w:pPr>
      <w:r>
        <w:t>Close the resource</w:t>
      </w:r>
    </w:p>
    <w:p>
      <w:pPr>
        <w:pStyle w:val="ListNumber"/>
      </w:pPr>
      <w:r>
        <w:t>Close the document</w:t>
      </w:r>
    </w:p>
    <w:p>
      <w:pPr>
        <w:pStyle w:val="ListNumber"/>
      </w:pPr>
      <w:r>
        <w:t>Search the button</w:t>
      </w:r>
    </w:p>
    <w:p>
      <w:pPr>
        <w:pStyle w:val="ListNumber"/>
      </w:pPr>
      <w:r>
        <w:t>Search the text field</w:t>
      </w:r>
    </w:p>
    <w:p>
      <w:pPr>
        <w:pStyle w:val="ListNumber"/>
      </w:pPr>
      <w:r>
        <w:t>Search the menu item</w:t>
      </w:r>
    </w:p>
    <w:p>
      <w:pPr>
        <w:pStyle w:val="ListNumber"/>
      </w:pPr>
      <w:r>
        <w:t>Search the link</w:t>
      </w:r>
    </w:p>
    <w:p>
      <w:pPr>
        <w:pStyle w:val="ListNumber"/>
      </w:pPr>
      <w:r>
        <w:t>Search the tab</w:t>
      </w:r>
    </w:p>
    <w:p>
      <w:pPr>
        <w:pStyle w:val="ListNumber"/>
      </w:pPr>
      <w:r>
        <w:t>Search the card</w:t>
      </w:r>
    </w:p>
    <w:p>
      <w:pPr>
        <w:pStyle w:val="ListNumber"/>
      </w:pPr>
      <w:r>
        <w:t>Search the image</w:t>
      </w:r>
    </w:p>
    <w:p>
      <w:pPr>
        <w:pStyle w:val="ListNumber"/>
      </w:pPr>
      <w:r>
        <w:t>Search the video</w:t>
      </w:r>
    </w:p>
    <w:p>
      <w:pPr>
        <w:pStyle w:val="ListNumber"/>
      </w:pPr>
      <w:r>
        <w:t>Search the file</w:t>
      </w:r>
    </w:p>
    <w:p>
      <w:pPr>
        <w:pStyle w:val="ListNumber"/>
      </w:pPr>
      <w:r>
        <w:t>Search the folder</w:t>
      </w:r>
    </w:p>
    <w:p>
      <w:pPr>
        <w:pStyle w:val="ListNumber"/>
      </w:pPr>
      <w:r>
        <w:t>Search the message</w:t>
      </w:r>
    </w:p>
    <w:p>
      <w:pPr>
        <w:pStyle w:val="ListNumber"/>
      </w:pPr>
      <w:r>
        <w:t>Search the chat</w:t>
      </w:r>
    </w:p>
    <w:p>
      <w:pPr>
        <w:pStyle w:val="ListNumber"/>
      </w:pPr>
      <w:r>
        <w:t>Search the post</w:t>
      </w:r>
    </w:p>
    <w:p>
      <w:pPr>
        <w:pStyle w:val="ListNumber"/>
      </w:pPr>
      <w:r>
        <w:t>Search the comment</w:t>
      </w:r>
    </w:p>
    <w:p>
      <w:pPr>
        <w:pStyle w:val="ListNumber"/>
      </w:pPr>
      <w:r>
        <w:t>Search the notification</w:t>
      </w:r>
    </w:p>
    <w:p>
      <w:pPr>
        <w:pStyle w:val="ListNumber"/>
      </w:pPr>
      <w:r>
        <w:t>Search the setting</w:t>
      </w:r>
    </w:p>
    <w:p>
      <w:pPr>
        <w:pStyle w:val="ListNumber"/>
      </w:pPr>
      <w:r>
        <w:t>Search the checkbox</w:t>
      </w:r>
    </w:p>
    <w:p>
      <w:pPr>
        <w:pStyle w:val="ListNumber"/>
      </w:pPr>
      <w:r>
        <w:t>Search the switch</w:t>
      </w:r>
    </w:p>
    <w:p>
      <w:pPr>
        <w:pStyle w:val="ListNumber"/>
      </w:pPr>
      <w:r>
        <w:t>Search the slider</w:t>
      </w:r>
    </w:p>
    <w:p>
      <w:pPr>
        <w:pStyle w:val="ListNumber"/>
      </w:pPr>
      <w:r>
        <w:t>Search the search result</w:t>
      </w:r>
    </w:p>
    <w:p>
      <w:pPr>
        <w:pStyle w:val="ListNumber"/>
      </w:pPr>
      <w:r>
        <w:t>Search the dialog</w:t>
      </w:r>
    </w:p>
    <w:p>
      <w:pPr>
        <w:pStyle w:val="ListNumber"/>
      </w:pPr>
      <w:r>
        <w:t>Search the attachment</w:t>
      </w:r>
    </w:p>
    <w:p>
      <w:pPr>
        <w:pStyle w:val="ListNumber"/>
      </w:pPr>
      <w:r>
        <w:t>Search the project</w:t>
      </w:r>
    </w:p>
    <w:p>
      <w:pPr>
        <w:pStyle w:val="ListNumber"/>
      </w:pPr>
      <w:r>
        <w:t>Search the resource</w:t>
      </w:r>
    </w:p>
    <w:p>
      <w:pPr>
        <w:pStyle w:val="ListNumber"/>
      </w:pPr>
      <w:r>
        <w:t>Search the document</w:t>
      </w:r>
    </w:p>
    <w:p>
      <w:pPr>
        <w:pStyle w:val="ListNumber"/>
      </w:pPr>
      <w:r>
        <w:t>Send the button</w:t>
      </w:r>
    </w:p>
    <w:p>
      <w:pPr>
        <w:pStyle w:val="ListNumber"/>
      </w:pPr>
      <w:r>
        <w:t>Send the text field</w:t>
      </w:r>
    </w:p>
    <w:p>
      <w:pPr>
        <w:pStyle w:val="ListNumber"/>
      </w:pPr>
      <w:r>
        <w:t>Send the menu item</w:t>
      </w:r>
    </w:p>
    <w:p>
      <w:pPr>
        <w:pStyle w:val="ListNumber"/>
      </w:pPr>
      <w:r>
        <w:t>Send the link</w:t>
      </w:r>
    </w:p>
    <w:p>
      <w:pPr>
        <w:pStyle w:val="ListNumber"/>
      </w:pPr>
      <w:r>
        <w:t>Send the tab</w:t>
      </w:r>
    </w:p>
    <w:p>
      <w:pPr>
        <w:pStyle w:val="ListNumber"/>
      </w:pPr>
      <w:r>
        <w:t>Send the card</w:t>
      </w:r>
    </w:p>
    <w:p>
      <w:pPr>
        <w:pStyle w:val="ListNumber"/>
      </w:pPr>
      <w:r>
        <w:t>Send the image</w:t>
      </w:r>
    </w:p>
    <w:p>
      <w:pPr>
        <w:pStyle w:val="ListNumber"/>
      </w:pPr>
      <w:r>
        <w:t>Send the video</w:t>
      </w:r>
    </w:p>
    <w:p>
      <w:pPr>
        <w:pStyle w:val="ListNumber"/>
      </w:pPr>
      <w:r>
        <w:t>Send the file</w:t>
      </w:r>
    </w:p>
    <w:p>
      <w:pPr>
        <w:pStyle w:val="ListNumber"/>
      </w:pPr>
      <w:r>
        <w:t>Send the folder</w:t>
      </w:r>
    </w:p>
    <w:p>
      <w:pPr>
        <w:pStyle w:val="ListNumber"/>
      </w:pPr>
      <w:r>
        <w:t>Send the message</w:t>
      </w:r>
    </w:p>
    <w:p>
      <w:pPr>
        <w:pStyle w:val="ListNumber"/>
      </w:pPr>
      <w:r>
        <w:t>Send the chat</w:t>
      </w:r>
    </w:p>
    <w:p>
      <w:pPr>
        <w:pStyle w:val="ListNumber"/>
      </w:pPr>
      <w:r>
        <w:t>Send the post</w:t>
      </w:r>
    </w:p>
    <w:p>
      <w:pPr>
        <w:pStyle w:val="ListNumber"/>
      </w:pPr>
      <w:r>
        <w:t>Send the comment</w:t>
      </w:r>
    </w:p>
    <w:p>
      <w:pPr>
        <w:pStyle w:val="ListNumber"/>
      </w:pPr>
      <w:r>
        <w:t>Send the notification</w:t>
      </w:r>
    </w:p>
    <w:p>
      <w:pPr>
        <w:pStyle w:val="ListNumber"/>
      </w:pPr>
      <w:r>
        <w:t>Send the setting</w:t>
      </w:r>
    </w:p>
    <w:p>
      <w:pPr>
        <w:pStyle w:val="ListNumber"/>
      </w:pPr>
      <w:r>
        <w:t>Send the checkbox</w:t>
      </w:r>
    </w:p>
    <w:p>
      <w:pPr>
        <w:pStyle w:val="ListNumber"/>
      </w:pPr>
      <w:r>
        <w:t>Send the switch</w:t>
      </w:r>
    </w:p>
    <w:p>
      <w:pPr>
        <w:pStyle w:val="ListNumber"/>
      </w:pPr>
      <w:r>
        <w:t>Send the slider</w:t>
      </w:r>
    </w:p>
    <w:p>
      <w:pPr>
        <w:pStyle w:val="ListNumber"/>
      </w:pPr>
      <w:r>
        <w:t>Send the search result</w:t>
      </w:r>
    </w:p>
    <w:p>
      <w:pPr>
        <w:pStyle w:val="ListNumber"/>
      </w:pPr>
      <w:r>
        <w:t>Send the dialog</w:t>
      </w:r>
    </w:p>
    <w:p>
      <w:pPr>
        <w:pStyle w:val="ListNumber"/>
      </w:pPr>
      <w:r>
        <w:t>Send the attachment</w:t>
      </w:r>
    </w:p>
    <w:p>
      <w:pPr>
        <w:pStyle w:val="ListNumber"/>
      </w:pPr>
      <w:r>
        <w:t>Send the project</w:t>
      </w:r>
    </w:p>
    <w:p>
      <w:pPr>
        <w:pStyle w:val="ListNumber"/>
      </w:pPr>
      <w:r>
        <w:t>Send the resource</w:t>
      </w:r>
    </w:p>
    <w:p>
      <w:pPr>
        <w:pStyle w:val="ListNumber"/>
      </w:pPr>
      <w:r>
        <w:t>Send the document</w:t>
      </w:r>
    </w:p>
    <w:p>
      <w:pPr>
        <w:pStyle w:val="ListNumber"/>
      </w:pPr>
      <w:r>
        <w:t>Cancel the button</w:t>
      </w:r>
    </w:p>
    <w:p>
      <w:pPr>
        <w:pStyle w:val="ListNumber"/>
      </w:pPr>
      <w:r>
        <w:t>Cancel the text field</w:t>
      </w:r>
    </w:p>
    <w:p>
      <w:pPr>
        <w:pStyle w:val="ListNumber"/>
      </w:pPr>
      <w:r>
        <w:t>Cancel the menu item</w:t>
      </w:r>
    </w:p>
    <w:p>
      <w:pPr>
        <w:pStyle w:val="ListNumber"/>
      </w:pPr>
      <w:r>
        <w:t>Cancel the link</w:t>
      </w:r>
    </w:p>
    <w:p>
      <w:pPr>
        <w:pStyle w:val="ListNumber"/>
      </w:pPr>
      <w:r>
        <w:t>Cancel the tab</w:t>
      </w:r>
    </w:p>
    <w:p>
      <w:pPr>
        <w:pStyle w:val="ListNumber"/>
      </w:pPr>
      <w:r>
        <w:t>Cancel the card</w:t>
      </w:r>
    </w:p>
    <w:p>
      <w:pPr>
        <w:pStyle w:val="ListNumber"/>
      </w:pPr>
      <w:r>
        <w:t>Cancel the image</w:t>
      </w:r>
    </w:p>
    <w:p>
      <w:pPr>
        <w:pStyle w:val="ListNumber"/>
      </w:pPr>
      <w:r>
        <w:t>Cancel the video</w:t>
      </w:r>
    </w:p>
    <w:p>
      <w:pPr>
        <w:pStyle w:val="ListNumber"/>
      </w:pPr>
      <w:r>
        <w:t>Cancel the file</w:t>
      </w:r>
    </w:p>
    <w:p>
      <w:pPr>
        <w:pStyle w:val="ListNumber"/>
      </w:pPr>
      <w:r>
        <w:t>Cancel the folder</w:t>
      </w:r>
    </w:p>
    <w:p>
      <w:pPr>
        <w:pStyle w:val="ListNumber"/>
      </w:pPr>
      <w:r>
        <w:t>Cancel the message</w:t>
      </w:r>
    </w:p>
    <w:p>
      <w:pPr>
        <w:pStyle w:val="ListNumber"/>
      </w:pPr>
      <w:r>
        <w:t>Cancel the chat</w:t>
      </w:r>
    </w:p>
    <w:p>
      <w:pPr>
        <w:pStyle w:val="ListNumber"/>
      </w:pPr>
      <w:r>
        <w:t>Cancel the post</w:t>
      </w:r>
    </w:p>
    <w:p>
      <w:pPr>
        <w:pStyle w:val="ListNumber"/>
      </w:pPr>
      <w:r>
        <w:t>Cancel the comment</w:t>
      </w:r>
    </w:p>
    <w:p>
      <w:pPr>
        <w:pStyle w:val="ListNumber"/>
      </w:pPr>
      <w:r>
        <w:t>Cancel the notification</w:t>
      </w:r>
    </w:p>
    <w:p>
      <w:pPr>
        <w:pStyle w:val="ListNumber"/>
      </w:pPr>
      <w:r>
        <w:t>Cancel the setting</w:t>
      </w:r>
    </w:p>
    <w:p>
      <w:pPr>
        <w:pStyle w:val="ListNumber"/>
      </w:pPr>
      <w:r>
        <w:t>Cancel the checkbox</w:t>
      </w:r>
    </w:p>
    <w:p>
      <w:pPr>
        <w:pStyle w:val="ListNumber"/>
      </w:pPr>
      <w:r>
        <w:t>Cancel the switch</w:t>
      </w:r>
    </w:p>
    <w:p>
      <w:pPr>
        <w:pStyle w:val="ListNumber"/>
      </w:pPr>
      <w:r>
        <w:t>Cancel the slider</w:t>
      </w:r>
    </w:p>
    <w:p>
      <w:pPr>
        <w:pStyle w:val="ListNumber"/>
      </w:pPr>
      <w:r>
        <w:t>Cancel the search result</w:t>
      </w:r>
    </w:p>
    <w:p>
      <w:pPr>
        <w:pStyle w:val="ListNumber"/>
      </w:pPr>
      <w:r>
        <w:t>Cancel the dialog</w:t>
      </w:r>
    </w:p>
    <w:p>
      <w:pPr>
        <w:pStyle w:val="ListNumber"/>
      </w:pPr>
      <w:r>
        <w:t>Cancel the attachment</w:t>
      </w:r>
    </w:p>
    <w:p>
      <w:pPr>
        <w:pStyle w:val="ListNumber"/>
      </w:pPr>
      <w:r>
        <w:t>Cancel the project</w:t>
      </w:r>
    </w:p>
    <w:p>
      <w:pPr>
        <w:pStyle w:val="ListNumber"/>
      </w:pPr>
      <w:r>
        <w:t>Cancel the resource</w:t>
      </w:r>
    </w:p>
    <w:p>
      <w:pPr>
        <w:pStyle w:val="ListNumber"/>
      </w:pPr>
      <w:r>
        <w:t>Cancel the document</w:t>
      </w:r>
    </w:p>
    <w:p>
      <w:pPr>
        <w:pStyle w:val="ListNumber"/>
      </w:pPr>
      <w:r>
        <w:t>Confirm the button</w:t>
      </w:r>
    </w:p>
    <w:p>
      <w:pPr>
        <w:pStyle w:val="ListNumber"/>
      </w:pPr>
      <w:r>
        <w:t>Confirm the text field</w:t>
      </w:r>
    </w:p>
    <w:p>
      <w:pPr>
        <w:pStyle w:val="ListNumber"/>
      </w:pPr>
      <w:r>
        <w:t>Confirm the menu item</w:t>
      </w:r>
    </w:p>
    <w:p>
      <w:pPr>
        <w:pStyle w:val="ListNumber"/>
      </w:pPr>
      <w:r>
        <w:t>Confirm the link</w:t>
      </w:r>
    </w:p>
    <w:p>
      <w:pPr>
        <w:pStyle w:val="ListNumber"/>
      </w:pPr>
      <w:r>
        <w:t>Confirm the tab</w:t>
      </w:r>
    </w:p>
    <w:p>
      <w:pPr>
        <w:pStyle w:val="ListNumber"/>
      </w:pPr>
      <w:r>
        <w:t>Confirm the card</w:t>
      </w:r>
    </w:p>
    <w:p>
      <w:pPr>
        <w:pStyle w:val="ListNumber"/>
      </w:pPr>
      <w:r>
        <w:t>Confirm the image</w:t>
      </w:r>
    </w:p>
    <w:p>
      <w:pPr>
        <w:pStyle w:val="ListNumber"/>
      </w:pPr>
      <w:r>
        <w:t>Confirm the video</w:t>
      </w:r>
    </w:p>
    <w:p>
      <w:pPr>
        <w:pStyle w:val="ListNumber"/>
      </w:pPr>
      <w:r>
        <w:t>Confirm the file</w:t>
      </w:r>
    </w:p>
    <w:p>
      <w:pPr>
        <w:pStyle w:val="ListNumber"/>
      </w:pPr>
      <w:r>
        <w:t>Confirm the folder</w:t>
      </w:r>
    </w:p>
    <w:p>
      <w:pPr>
        <w:pStyle w:val="ListNumber"/>
      </w:pPr>
      <w:r>
        <w:t>Confirm the message</w:t>
      </w:r>
    </w:p>
    <w:p>
      <w:pPr>
        <w:pStyle w:val="ListNumber"/>
      </w:pPr>
      <w:r>
        <w:t>Confirm the chat</w:t>
      </w:r>
    </w:p>
    <w:p>
      <w:pPr>
        <w:pStyle w:val="ListNumber"/>
      </w:pPr>
      <w:r>
        <w:t>Confirm the post</w:t>
      </w:r>
    </w:p>
    <w:p>
      <w:pPr>
        <w:pStyle w:val="ListNumber"/>
      </w:pPr>
      <w:r>
        <w:t>Confirm the comment</w:t>
      </w:r>
    </w:p>
    <w:p>
      <w:pPr>
        <w:pStyle w:val="ListNumber"/>
      </w:pPr>
      <w:r>
        <w:t>Confirm the notification</w:t>
      </w:r>
    </w:p>
    <w:p>
      <w:pPr>
        <w:pStyle w:val="ListNumber"/>
      </w:pPr>
      <w:r>
        <w:t>Confirm the setting</w:t>
      </w:r>
    </w:p>
    <w:p>
      <w:pPr>
        <w:pStyle w:val="ListNumber"/>
      </w:pPr>
      <w:r>
        <w:t>Confirm the checkbox</w:t>
      </w:r>
    </w:p>
    <w:p>
      <w:pPr>
        <w:pStyle w:val="ListNumber"/>
      </w:pPr>
      <w:r>
        <w:t>Confirm the switch</w:t>
      </w:r>
    </w:p>
    <w:p>
      <w:pPr>
        <w:pStyle w:val="ListNumber"/>
      </w:pPr>
      <w:r>
        <w:t>Confirm the slider</w:t>
      </w:r>
    </w:p>
    <w:p>
      <w:pPr>
        <w:pStyle w:val="ListNumber"/>
      </w:pPr>
      <w:r>
        <w:t>Confirm the search result</w:t>
      </w:r>
    </w:p>
    <w:p>
      <w:pPr>
        <w:pStyle w:val="ListNumber"/>
      </w:pPr>
      <w:r>
        <w:t>Confirm the dialog</w:t>
      </w:r>
    </w:p>
    <w:p>
      <w:pPr>
        <w:pStyle w:val="ListNumber"/>
      </w:pPr>
      <w:r>
        <w:t>Confirm the attachment</w:t>
      </w:r>
    </w:p>
    <w:p>
      <w:pPr>
        <w:pStyle w:val="ListNumber"/>
      </w:pPr>
      <w:r>
        <w:t>Confirm the project</w:t>
      </w:r>
    </w:p>
    <w:p>
      <w:pPr>
        <w:pStyle w:val="ListNumber"/>
      </w:pPr>
      <w:r>
        <w:t>Confirm the resource</w:t>
      </w:r>
    </w:p>
    <w:p>
      <w:pPr>
        <w:pStyle w:val="ListNumber"/>
      </w:pPr>
      <w:r>
        <w:t>Confirm the document</w:t>
      </w:r>
    </w:p>
    <w:p>
      <w:r>
        <w:br w:type="page"/>
      </w:r>
    </w:p>
    <w:p>
      <w:pPr>
        <w:pStyle w:val="Heading1"/>
      </w:pPr>
      <w:r>
        <w:t>34. Contextual UI Actions</w:t>
      </w:r>
    </w:p>
    <w:p>
      <w:pPr>
        <w:pStyle w:val="ListNumber"/>
      </w:pPr>
      <w:r>
        <w:t>Tap the button after opening the target app</w:t>
      </w:r>
    </w:p>
    <w:p>
      <w:pPr>
        <w:pStyle w:val="ListNumber"/>
      </w:pPr>
      <w:r>
        <w:t>Tap the button after switching to the target app</w:t>
      </w:r>
    </w:p>
    <w:p>
      <w:pPr>
        <w:pStyle w:val="ListNumber"/>
      </w:pPr>
      <w:r>
        <w:t>Tap the button after selecting the target item</w:t>
      </w:r>
    </w:p>
    <w:p>
      <w:pPr>
        <w:pStyle w:val="ListNumber"/>
      </w:pPr>
      <w:r>
        <w:t>Tap the text field after opening the target app</w:t>
      </w:r>
    </w:p>
    <w:p>
      <w:pPr>
        <w:pStyle w:val="ListNumber"/>
      </w:pPr>
      <w:r>
        <w:t>Tap the text field after switching to the target app</w:t>
      </w:r>
    </w:p>
    <w:p>
      <w:pPr>
        <w:pStyle w:val="ListNumber"/>
      </w:pPr>
      <w:r>
        <w:t>Tap the text field after selecting the target item</w:t>
      </w:r>
    </w:p>
    <w:p>
      <w:pPr>
        <w:pStyle w:val="ListNumber"/>
      </w:pPr>
      <w:r>
        <w:t>Tap the menu item after opening the target app</w:t>
      </w:r>
    </w:p>
    <w:p>
      <w:pPr>
        <w:pStyle w:val="ListNumber"/>
      </w:pPr>
      <w:r>
        <w:t>Tap the menu item after switching to the target app</w:t>
      </w:r>
    </w:p>
    <w:p>
      <w:pPr>
        <w:pStyle w:val="ListNumber"/>
      </w:pPr>
      <w:r>
        <w:t>Tap the menu item after selecting the target item</w:t>
      </w:r>
    </w:p>
    <w:p>
      <w:pPr>
        <w:pStyle w:val="ListNumber"/>
      </w:pPr>
      <w:r>
        <w:t>Tap the link after opening the target app</w:t>
      </w:r>
    </w:p>
    <w:p>
      <w:pPr>
        <w:pStyle w:val="ListNumber"/>
      </w:pPr>
      <w:r>
        <w:t>Tap the link after switching to the target app</w:t>
      </w:r>
    </w:p>
    <w:p>
      <w:pPr>
        <w:pStyle w:val="ListNumber"/>
      </w:pPr>
      <w:r>
        <w:t>Tap the link after selecting the target item</w:t>
      </w:r>
    </w:p>
    <w:p>
      <w:pPr>
        <w:pStyle w:val="ListNumber"/>
      </w:pPr>
      <w:r>
        <w:t>Tap the tab after opening the target app</w:t>
      </w:r>
    </w:p>
    <w:p>
      <w:pPr>
        <w:pStyle w:val="ListNumber"/>
      </w:pPr>
      <w:r>
        <w:t>Tap the tab after switching to the target app</w:t>
      </w:r>
    </w:p>
    <w:p>
      <w:pPr>
        <w:pStyle w:val="ListNumber"/>
      </w:pPr>
      <w:r>
        <w:t>Tap the tab after selecting the target item</w:t>
      </w:r>
    </w:p>
    <w:p>
      <w:pPr>
        <w:pStyle w:val="ListNumber"/>
      </w:pPr>
      <w:r>
        <w:t>Tap the card after opening the target app</w:t>
      </w:r>
    </w:p>
    <w:p>
      <w:pPr>
        <w:pStyle w:val="ListNumber"/>
      </w:pPr>
      <w:r>
        <w:t>Tap the card after switching to the target app</w:t>
      </w:r>
    </w:p>
    <w:p>
      <w:pPr>
        <w:pStyle w:val="ListNumber"/>
      </w:pPr>
      <w:r>
        <w:t>Tap the card after selecting the target item</w:t>
      </w:r>
    </w:p>
    <w:p>
      <w:pPr>
        <w:pStyle w:val="ListNumber"/>
      </w:pPr>
      <w:r>
        <w:t>Tap the image after opening the target app</w:t>
      </w:r>
    </w:p>
    <w:p>
      <w:pPr>
        <w:pStyle w:val="ListNumber"/>
      </w:pPr>
      <w:r>
        <w:t>Tap the image after switching to the target app</w:t>
      </w:r>
    </w:p>
    <w:p>
      <w:pPr>
        <w:pStyle w:val="ListNumber"/>
      </w:pPr>
      <w:r>
        <w:t>Tap the image after selecting the target item</w:t>
      </w:r>
    </w:p>
    <w:p>
      <w:pPr>
        <w:pStyle w:val="ListNumber"/>
      </w:pPr>
      <w:r>
        <w:t>Tap the video after opening the target app</w:t>
      </w:r>
    </w:p>
    <w:p>
      <w:pPr>
        <w:pStyle w:val="ListNumber"/>
      </w:pPr>
      <w:r>
        <w:t>Tap the video after switching to the target app</w:t>
      </w:r>
    </w:p>
    <w:p>
      <w:pPr>
        <w:pStyle w:val="ListNumber"/>
      </w:pPr>
      <w:r>
        <w:t>Tap the video after selecting the target item</w:t>
      </w:r>
    </w:p>
    <w:p>
      <w:pPr>
        <w:pStyle w:val="ListNumber"/>
      </w:pPr>
      <w:r>
        <w:t>Tap the file after opening the target app</w:t>
      </w:r>
    </w:p>
    <w:p>
      <w:pPr>
        <w:pStyle w:val="ListNumber"/>
      </w:pPr>
      <w:r>
        <w:t>Tap the file after switching to the target app</w:t>
      </w:r>
    </w:p>
    <w:p>
      <w:pPr>
        <w:pStyle w:val="ListNumber"/>
      </w:pPr>
      <w:r>
        <w:t>Tap the file after selecting the target item</w:t>
      </w:r>
    </w:p>
    <w:p>
      <w:pPr>
        <w:pStyle w:val="ListNumber"/>
      </w:pPr>
      <w:r>
        <w:t>Tap the folder after opening the target app</w:t>
      </w:r>
    </w:p>
    <w:p>
      <w:pPr>
        <w:pStyle w:val="ListNumber"/>
      </w:pPr>
      <w:r>
        <w:t>Tap the folder after switching to the target app</w:t>
      </w:r>
    </w:p>
    <w:p>
      <w:pPr>
        <w:pStyle w:val="ListNumber"/>
      </w:pPr>
      <w:r>
        <w:t>Tap the folder after selecting the target item</w:t>
      </w:r>
    </w:p>
    <w:p>
      <w:pPr>
        <w:pStyle w:val="ListNumber"/>
      </w:pPr>
      <w:r>
        <w:t>Tap the message after opening the target app</w:t>
      </w:r>
    </w:p>
    <w:p>
      <w:pPr>
        <w:pStyle w:val="ListNumber"/>
      </w:pPr>
      <w:r>
        <w:t>Tap the message after switching to the target app</w:t>
      </w:r>
    </w:p>
    <w:p>
      <w:pPr>
        <w:pStyle w:val="ListNumber"/>
      </w:pPr>
      <w:r>
        <w:t>Tap the message after selecting the target item</w:t>
      </w:r>
    </w:p>
    <w:p>
      <w:pPr>
        <w:pStyle w:val="ListNumber"/>
      </w:pPr>
      <w:r>
        <w:t>Tap the chat after opening the target app</w:t>
      </w:r>
    </w:p>
    <w:p>
      <w:pPr>
        <w:pStyle w:val="ListNumber"/>
      </w:pPr>
      <w:r>
        <w:t>Tap the chat after switching to the target app</w:t>
      </w:r>
    </w:p>
    <w:p>
      <w:pPr>
        <w:pStyle w:val="ListNumber"/>
      </w:pPr>
      <w:r>
        <w:t>Tap the chat after selecting the target item</w:t>
      </w:r>
    </w:p>
    <w:p>
      <w:pPr>
        <w:pStyle w:val="ListNumber"/>
      </w:pPr>
      <w:r>
        <w:t>Tap the post after opening the target app</w:t>
      </w:r>
    </w:p>
    <w:p>
      <w:pPr>
        <w:pStyle w:val="ListNumber"/>
      </w:pPr>
      <w:r>
        <w:t>Tap the post after switching to the target app</w:t>
      </w:r>
    </w:p>
    <w:p>
      <w:pPr>
        <w:pStyle w:val="ListNumber"/>
      </w:pPr>
      <w:r>
        <w:t>Tap the post after selecting the target item</w:t>
      </w:r>
    </w:p>
    <w:p>
      <w:pPr>
        <w:pStyle w:val="ListNumber"/>
      </w:pPr>
      <w:r>
        <w:t>Tap the comment after opening the target app</w:t>
      </w:r>
    </w:p>
    <w:p>
      <w:pPr>
        <w:pStyle w:val="ListNumber"/>
      </w:pPr>
      <w:r>
        <w:t>Tap the comment after switching to the target app</w:t>
      </w:r>
    </w:p>
    <w:p>
      <w:pPr>
        <w:pStyle w:val="ListNumber"/>
      </w:pPr>
      <w:r>
        <w:t>Tap the comment after selecting the target item</w:t>
      </w:r>
    </w:p>
    <w:p>
      <w:pPr>
        <w:pStyle w:val="ListNumber"/>
      </w:pPr>
      <w:r>
        <w:t>Tap the notification after opening the target app</w:t>
      </w:r>
    </w:p>
    <w:p>
      <w:pPr>
        <w:pStyle w:val="ListNumber"/>
      </w:pPr>
      <w:r>
        <w:t>Tap the notification after switching to the target app</w:t>
      </w:r>
    </w:p>
    <w:p>
      <w:pPr>
        <w:pStyle w:val="ListNumber"/>
      </w:pPr>
      <w:r>
        <w:t>Tap the notification after selecting the target item</w:t>
      </w:r>
    </w:p>
    <w:p>
      <w:pPr>
        <w:pStyle w:val="ListNumber"/>
      </w:pPr>
      <w:r>
        <w:t>Tap the setting after opening the target app</w:t>
      </w:r>
    </w:p>
    <w:p>
      <w:pPr>
        <w:pStyle w:val="ListNumber"/>
      </w:pPr>
      <w:r>
        <w:t>Tap the setting after switching to the target app</w:t>
      </w:r>
    </w:p>
    <w:p>
      <w:pPr>
        <w:pStyle w:val="ListNumber"/>
      </w:pPr>
      <w:r>
        <w:t>Tap the setting after selecting the target item</w:t>
      </w:r>
    </w:p>
    <w:p>
      <w:pPr>
        <w:pStyle w:val="ListNumber"/>
      </w:pPr>
      <w:r>
        <w:t>Tap the checkbox after opening the target app</w:t>
      </w:r>
    </w:p>
    <w:p>
      <w:pPr>
        <w:pStyle w:val="ListNumber"/>
      </w:pPr>
      <w:r>
        <w:t>Tap the checkbox after switching to the target app</w:t>
      </w:r>
    </w:p>
    <w:p>
      <w:pPr>
        <w:pStyle w:val="ListNumber"/>
      </w:pPr>
      <w:r>
        <w:t>Tap the checkbox after selecting the target item</w:t>
      </w:r>
    </w:p>
    <w:p>
      <w:pPr>
        <w:pStyle w:val="ListNumber"/>
      </w:pPr>
      <w:r>
        <w:t>Tap the switch after opening the target app</w:t>
      </w:r>
    </w:p>
    <w:p>
      <w:pPr>
        <w:pStyle w:val="ListNumber"/>
      </w:pPr>
      <w:r>
        <w:t>Tap the switch after switching to the target app</w:t>
      </w:r>
    </w:p>
    <w:p>
      <w:pPr>
        <w:pStyle w:val="ListNumber"/>
      </w:pPr>
      <w:r>
        <w:t>Tap the switch after selecting the target item</w:t>
      </w:r>
    </w:p>
    <w:p>
      <w:pPr>
        <w:pStyle w:val="ListNumber"/>
      </w:pPr>
      <w:r>
        <w:t>Double-tap the button after opening the target app</w:t>
      </w:r>
    </w:p>
    <w:p>
      <w:pPr>
        <w:pStyle w:val="ListNumber"/>
      </w:pPr>
      <w:r>
        <w:t>Double-tap the button after switching to the target app</w:t>
      </w:r>
    </w:p>
    <w:p>
      <w:pPr>
        <w:pStyle w:val="ListNumber"/>
      </w:pPr>
      <w:r>
        <w:t>Double-tap the button after selecting the target item</w:t>
      </w:r>
    </w:p>
    <w:p>
      <w:pPr>
        <w:pStyle w:val="ListNumber"/>
      </w:pPr>
      <w:r>
        <w:t>Double-tap the text field after opening the target app</w:t>
      </w:r>
    </w:p>
    <w:p>
      <w:pPr>
        <w:pStyle w:val="ListNumber"/>
      </w:pPr>
      <w:r>
        <w:t>Double-tap the text field after switching to the target app</w:t>
      </w:r>
    </w:p>
    <w:p>
      <w:pPr>
        <w:pStyle w:val="ListNumber"/>
      </w:pPr>
      <w:r>
        <w:t>Double-tap the text field after selecting the target item</w:t>
      </w:r>
    </w:p>
    <w:p>
      <w:pPr>
        <w:pStyle w:val="ListNumber"/>
      </w:pPr>
      <w:r>
        <w:t>Double-tap the menu item after opening the target app</w:t>
      </w:r>
    </w:p>
    <w:p>
      <w:pPr>
        <w:pStyle w:val="ListNumber"/>
      </w:pPr>
      <w:r>
        <w:t>Double-tap the menu item after switching to the target app</w:t>
      </w:r>
    </w:p>
    <w:p>
      <w:pPr>
        <w:pStyle w:val="ListNumber"/>
      </w:pPr>
      <w:r>
        <w:t>Double-tap the menu item after selecting the target item</w:t>
      </w:r>
    </w:p>
    <w:p>
      <w:pPr>
        <w:pStyle w:val="ListNumber"/>
      </w:pPr>
      <w:r>
        <w:t>Double-tap the link after opening the target app</w:t>
      </w:r>
    </w:p>
    <w:p>
      <w:pPr>
        <w:pStyle w:val="ListNumber"/>
      </w:pPr>
      <w:r>
        <w:t>Double-tap the link after switching to the target app</w:t>
      </w:r>
    </w:p>
    <w:p>
      <w:pPr>
        <w:pStyle w:val="ListNumber"/>
      </w:pPr>
      <w:r>
        <w:t>Double-tap the link after selecting the target item</w:t>
      </w:r>
    </w:p>
    <w:p>
      <w:pPr>
        <w:pStyle w:val="ListNumber"/>
      </w:pPr>
      <w:r>
        <w:t>Double-tap the tab after opening the target app</w:t>
      </w:r>
    </w:p>
    <w:p>
      <w:pPr>
        <w:pStyle w:val="ListNumber"/>
      </w:pPr>
      <w:r>
        <w:t>Double-tap the tab after switching to the target app</w:t>
      </w:r>
    </w:p>
    <w:p>
      <w:pPr>
        <w:pStyle w:val="ListNumber"/>
      </w:pPr>
      <w:r>
        <w:t>Double-tap the tab after selecting the target item</w:t>
      </w:r>
    </w:p>
    <w:p>
      <w:pPr>
        <w:pStyle w:val="ListNumber"/>
      </w:pPr>
      <w:r>
        <w:t>Double-tap the card after opening the target app</w:t>
      </w:r>
    </w:p>
    <w:p>
      <w:pPr>
        <w:pStyle w:val="ListNumber"/>
      </w:pPr>
      <w:r>
        <w:t>Double-tap the card after switching to the target app</w:t>
      </w:r>
    </w:p>
    <w:p>
      <w:pPr>
        <w:pStyle w:val="ListNumber"/>
      </w:pPr>
      <w:r>
        <w:t>Double-tap the card after selecting the target item</w:t>
      </w:r>
    </w:p>
    <w:p>
      <w:pPr>
        <w:pStyle w:val="ListNumber"/>
      </w:pPr>
      <w:r>
        <w:t>Double-tap the image after opening the target app</w:t>
      </w:r>
    </w:p>
    <w:p>
      <w:pPr>
        <w:pStyle w:val="ListNumber"/>
      </w:pPr>
      <w:r>
        <w:t>Double-tap the image after switching to the target app</w:t>
      </w:r>
    </w:p>
    <w:p>
      <w:pPr>
        <w:pStyle w:val="ListNumber"/>
      </w:pPr>
      <w:r>
        <w:t>Double-tap the image after selecting the target item</w:t>
      </w:r>
    </w:p>
    <w:p>
      <w:pPr>
        <w:pStyle w:val="ListNumber"/>
      </w:pPr>
      <w:r>
        <w:t>Double-tap the video after opening the target app</w:t>
      </w:r>
    </w:p>
    <w:p>
      <w:pPr>
        <w:pStyle w:val="ListNumber"/>
      </w:pPr>
      <w:r>
        <w:t>Double-tap the video after switching to the target app</w:t>
      </w:r>
    </w:p>
    <w:p>
      <w:pPr>
        <w:pStyle w:val="ListNumber"/>
      </w:pPr>
      <w:r>
        <w:t>Double-tap the video after selecting the target item</w:t>
      </w:r>
    </w:p>
    <w:p>
      <w:pPr>
        <w:pStyle w:val="ListNumber"/>
      </w:pPr>
      <w:r>
        <w:t>Double-tap the file after opening the target app</w:t>
      </w:r>
    </w:p>
    <w:p>
      <w:pPr>
        <w:pStyle w:val="ListNumber"/>
      </w:pPr>
      <w:r>
        <w:t>Double-tap the file after switching to the target app</w:t>
      </w:r>
    </w:p>
    <w:p>
      <w:pPr>
        <w:pStyle w:val="ListNumber"/>
      </w:pPr>
      <w:r>
        <w:t>Double-tap the file after selecting the target item</w:t>
      </w:r>
    </w:p>
    <w:p>
      <w:pPr>
        <w:pStyle w:val="ListNumber"/>
      </w:pPr>
      <w:r>
        <w:t>Double-tap the folder after opening the target app</w:t>
      </w:r>
    </w:p>
    <w:p>
      <w:pPr>
        <w:pStyle w:val="ListNumber"/>
      </w:pPr>
      <w:r>
        <w:t>Double-tap the folder after switching to the target app</w:t>
      </w:r>
    </w:p>
    <w:p>
      <w:pPr>
        <w:pStyle w:val="ListNumber"/>
      </w:pPr>
      <w:r>
        <w:t>Double-tap the folder after selecting the target item</w:t>
      </w:r>
    </w:p>
    <w:p>
      <w:pPr>
        <w:pStyle w:val="ListNumber"/>
      </w:pPr>
      <w:r>
        <w:t>Double-tap the message after opening the target app</w:t>
      </w:r>
    </w:p>
    <w:p>
      <w:pPr>
        <w:pStyle w:val="ListNumber"/>
      </w:pPr>
      <w:r>
        <w:t>Double-tap the message after switching to the target app</w:t>
      </w:r>
    </w:p>
    <w:p>
      <w:pPr>
        <w:pStyle w:val="ListNumber"/>
      </w:pPr>
      <w:r>
        <w:t>Double-tap the message after selecting the target item</w:t>
      </w:r>
    </w:p>
    <w:p>
      <w:pPr>
        <w:pStyle w:val="ListNumber"/>
      </w:pPr>
      <w:r>
        <w:t>Double-tap the chat after opening the target app</w:t>
      </w:r>
    </w:p>
    <w:p>
      <w:pPr>
        <w:pStyle w:val="ListNumber"/>
      </w:pPr>
      <w:r>
        <w:t>Double-tap the chat after switching to the target app</w:t>
      </w:r>
    </w:p>
    <w:p>
      <w:pPr>
        <w:pStyle w:val="ListNumber"/>
      </w:pPr>
      <w:r>
        <w:t>Double-tap the chat after selecting the target item</w:t>
      </w:r>
    </w:p>
    <w:p>
      <w:pPr>
        <w:pStyle w:val="ListNumber"/>
      </w:pPr>
      <w:r>
        <w:t>Double-tap the post after opening the target app</w:t>
      </w:r>
    </w:p>
    <w:p>
      <w:pPr>
        <w:pStyle w:val="ListNumber"/>
      </w:pPr>
      <w:r>
        <w:t>Double-tap the post after switching to the target app</w:t>
      </w:r>
    </w:p>
    <w:p>
      <w:pPr>
        <w:pStyle w:val="ListNumber"/>
      </w:pPr>
      <w:r>
        <w:t>Double-tap the post after selecting the target item</w:t>
      </w:r>
    </w:p>
    <w:p>
      <w:pPr>
        <w:pStyle w:val="ListNumber"/>
      </w:pPr>
      <w:r>
        <w:t>Double-tap the comment after opening the target app</w:t>
      </w:r>
    </w:p>
    <w:p>
      <w:pPr>
        <w:pStyle w:val="ListNumber"/>
      </w:pPr>
      <w:r>
        <w:t>Double-tap the comment after switching to the target app</w:t>
      </w:r>
    </w:p>
    <w:p>
      <w:pPr>
        <w:pStyle w:val="ListNumber"/>
      </w:pPr>
      <w:r>
        <w:t>Double-tap the comment after selecting the target item</w:t>
      </w:r>
    </w:p>
    <w:p>
      <w:pPr>
        <w:pStyle w:val="ListNumber"/>
      </w:pPr>
      <w:r>
        <w:t>Double-tap the notification after opening the target app</w:t>
      </w:r>
    </w:p>
    <w:p>
      <w:pPr>
        <w:pStyle w:val="ListNumber"/>
      </w:pPr>
      <w:r>
        <w:t>Double-tap the notification after switching to the target app</w:t>
      </w:r>
    </w:p>
    <w:p>
      <w:pPr>
        <w:pStyle w:val="ListNumber"/>
      </w:pPr>
      <w:r>
        <w:t>Double-tap the notification after selecting the target item</w:t>
      </w:r>
    </w:p>
    <w:p>
      <w:pPr>
        <w:pStyle w:val="ListNumber"/>
      </w:pPr>
      <w:r>
        <w:t>Double-tap the setting after opening the target app</w:t>
      </w:r>
    </w:p>
    <w:p>
      <w:pPr>
        <w:pStyle w:val="ListNumber"/>
      </w:pPr>
      <w:r>
        <w:t>Double-tap the setting after switching to the target app</w:t>
      </w:r>
    </w:p>
    <w:p>
      <w:pPr>
        <w:pStyle w:val="ListNumber"/>
      </w:pPr>
      <w:r>
        <w:t>Double-tap the setting after selecting the target item</w:t>
      </w:r>
    </w:p>
    <w:p>
      <w:pPr>
        <w:pStyle w:val="ListNumber"/>
      </w:pPr>
      <w:r>
        <w:t>Double-tap the checkbox after opening the target app</w:t>
      </w:r>
    </w:p>
    <w:p>
      <w:pPr>
        <w:pStyle w:val="ListNumber"/>
      </w:pPr>
      <w:r>
        <w:t>Double-tap the checkbox after switching to the target app</w:t>
      </w:r>
    </w:p>
    <w:p>
      <w:pPr>
        <w:pStyle w:val="ListNumber"/>
      </w:pPr>
      <w:r>
        <w:t>Double-tap the checkbox after selecting the target item</w:t>
      </w:r>
    </w:p>
    <w:p>
      <w:pPr>
        <w:pStyle w:val="ListNumber"/>
      </w:pPr>
      <w:r>
        <w:t>Double-tap the switch after opening the target app</w:t>
      </w:r>
    </w:p>
    <w:p>
      <w:pPr>
        <w:pStyle w:val="ListNumber"/>
      </w:pPr>
      <w:r>
        <w:t>Double-tap the switch after switching to the target app</w:t>
      </w:r>
    </w:p>
    <w:p>
      <w:pPr>
        <w:pStyle w:val="ListNumber"/>
      </w:pPr>
      <w:r>
        <w:t>Double-tap the switch after selecting the target item</w:t>
      </w:r>
    </w:p>
    <w:p>
      <w:pPr>
        <w:pStyle w:val="ListNumber"/>
      </w:pPr>
      <w:r>
        <w:t>Long-press the button after opening the target app</w:t>
      </w:r>
    </w:p>
    <w:p>
      <w:pPr>
        <w:pStyle w:val="ListNumber"/>
      </w:pPr>
      <w:r>
        <w:t>Long-press the button after switching to the target app</w:t>
      </w:r>
    </w:p>
    <w:p>
      <w:pPr>
        <w:pStyle w:val="ListNumber"/>
      </w:pPr>
      <w:r>
        <w:t>Long-press the button after selecting the target item</w:t>
      </w:r>
    </w:p>
    <w:p>
      <w:pPr>
        <w:pStyle w:val="ListNumber"/>
      </w:pPr>
      <w:r>
        <w:t>Long-press the text field after opening the target app</w:t>
      </w:r>
    </w:p>
    <w:p>
      <w:pPr>
        <w:pStyle w:val="ListNumber"/>
      </w:pPr>
      <w:r>
        <w:t>Long-press the text field after switching to the target app</w:t>
      </w:r>
    </w:p>
    <w:p>
      <w:pPr>
        <w:pStyle w:val="ListNumber"/>
      </w:pPr>
      <w:r>
        <w:t>Long-press the text field after selecting the target item</w:t>
      </w:r>
    </w:p>
    <w:p>
      <w:pPr>
        <w:pStyle w:val="ListNumber"/>
      </w:pPr>
      <w:r>
        <w:t>Long-press the menu item after opening the target app</w:t>
      </w:r>
    </w:p>
    <w:p>
      <w:pPr>
        <w:pStyle w:val="ListNumber"/>
      </w:pPr>
      <w:r>
        <w:t>Long-press the menu item after switching to the target app</w:t>
      </w:r>
    </w:p>
    <w:p>
      <w:pPr>
        <w:pStyle w:val="ListNumber"/>
      </w:pPr>
      <w:r>
        <w:t>Long-press the menu item after selecting the target item</w:t>
      </w:r>
    </w:p>
    <w:p>
      <w:pPr>
        <w:pStyle w:val="ListNumber"/>
      </w:pPr>
      <w:r>
        <w:t>Long-press the link after opening the target app</w:t>
      </w:r>
    </w:p>
    <w:p>
      <w:pPr>
        <w:pStyle w:val="ListNumber"/>
      </w:pPr>
      <w:r>
        <w:t>Long-press the link after switching to the target app</w:t>
      </w:r>
    </w:p>
    <w:p>
      <w:pPr>
        <w:pStyle w:val="ListNumber"/>
      </w:pPr>
      <w:r>
        <w:t>Long-press the link after selecting the target item</w:t>
      </w:r>
    </w:p>
    <w:p>
      <w:pPr>
        <w:pStyle w:val="ListNumber"/>
      </w:pPr>
      <w:r>
        <w:t>Long-press the tab after opening the target app</w:t>
      </w:r>
    </w:p>
    <w:p>
      <w:pPr>
        <w:pStyle w:val="ListNumber"/>
      </w:pPr>
      <w:r>
        <w:t>Long-press the tab after switching to the target app</w:t>
      </w:r>
    </w:p>
    <w:p>
      <w:pPr>
        <w:pStyle w:val="ListNumber"/>
      </w:pPr>
      <w:r>
        <w:t>Long-press the tab after selecting the target item</w:t>
      </w:r>
    </w:p>
    <w:p>
      <w:pPr>
        <w:pStyle w:val="ListNumber"/>
      </w:pPr>
      <w:r>
        <w:t>Long-press the card after opening the target app</w:t>
      </w:r>
    </w:p>
    <w:p>
      <w:pPr>
        <w:pStyle w:val="ListNumber"/>
      </w:pPr>
      <w:r>
        <w:t>Long-press the card after switching to the target app</w:t>
      </w:r>
    </w:p>
    <w:p>
      <w:pPr>
        <w:pStyle w:val="ListNumber"/>
      </w:pPr>
      <w:r>
        <w:t>Long-press the card after selecting the target item</w:t>
      </w:r>
    </w:p>
    <w:p>
      <w:pPr>
        <w:pStyle w:val="ListNumber"/>
      </w:pPr>
      <w:r>
        <w:t>Long-press the image after opening the target app</w:t>
      </w:r>
    </w:p>
    <w:p>
      <w:pPr>
        <w:pStyle w:val="ListNumber"/>
      </w:pPr>
      <w:r>
        <w:t>Long-press the image after switching to the target app</w:t>
      </w:r>
    </w:p>
    <w:p>
      <w:pPr>
        <w:pStyle w:val="ListNumber"/>
      </w:pPr>
      <w:r>
        <w:t>Long-press the image after selecting the target item</w:t>
      </w:r>
    </w:p>
    <w:p>
      <w:pPr>
        <w:pStyle w:val="ListNumber"/>
      </w:pPr>
      <w:r>
        <w:t>Long-press the video after opening the target app</w:t>
      </w:r>
    </w:p>
    <w:p>
      <w:pPr>
        <w:pStyle w:val="ListNumber"/>
      </w:pPr>
      <w:r>
        <w:t>Long-press the video after switching to the target app</w:t>
      </w:r>
    </w:p>
    <w:p>
      <w:pPr>
        <w:pStyle w:val="ListNumber"/>
      </w:pPr>
      <w:r>
        <w:t>Long-press the video after selecting the target item</w:t>
      </w:r>
    </w:p>
    <w:p>
      <w:pPr>
        <w:pStyle w:val="ListNumber"/>
      </w:pPr>
      <w:r>
        <w:t>Long-press the file after opening the target app</w:t>
      </w:r>
    </w:p>
    <w:p>
      <w:pPr>
        <w:pStyle w:val="ListNumber"/>
      </w:pPr>
      <w:r>
        <w:t>Long-press the file after switching to the target app</w:t>
      </w:r>
    </w:p>
    <w:p>
      <w:pPr>
        <w:pStyle w:val="ListNumber"/>
      </w:pPr>
      <w:r>
        <w:t>Long-press the file after selecting the target item</w:t>
      </w:r>
    </w:p>
    <w:p>
      <w:pPr>
        <w:pStyle w:val="ListNumber"/>
      </w:pPr>
      <w:r>
        <w:t>Long-press the folder after opening the target app</w:t>
      </w:r>
    </w:p>
    <w:p>
      <w:pPr>
        <w:pStyle w:val="ListNumber"/>
      </w:pPr>
      <w:r>
        <w:t>Long-press the folder after switching to the target app</w:t>
      </w:r>
    </w:p>
    <w:p>
      <w:pPr>
        <w:pStyle w:val="ListNumber"/>
      </w:pPr>
      <w:r>
        <w:t>Long-press the folder after selecting the target item</w:t>
      </w:r>
    </w:p>
    <w:p>
      <w:pPr>
        <w:pStyle w:val="ListNumber"/>
      </w:pPr>
      <w:r>
        <w:t>Long-press the message after opening the target app</w:t>
      </w:r>
    </w:p>
    <w:p>
      <w:pPr>
        <w:pStyle w:val="ListNumber"/>
      </w:pPr>
      <w:r>
        <w:t>Long-press the message after switching to the target app</w:t>
      </w:r>
    </w:p>
    <w:p>
      <w:pPr>
        <w:pStyle w:val="ListNumber"/>
      </w:pPr>
      <w:r>
        <w:t>Long-press the message after selecting the target item</w:t>
      </w:r>
    </w:p>
    <w:p>
      <w:pPr>
        <w:pStyle w:val="ListNumber"/>
      </w:pPr>
      <w:r>
        <w:t>Long-press the chat after opening the target app</w:t>
      </w:r>
    </w:p>
    <w:p>
      <w:pPr>
        <w:pStyle w:val="ListNumber"/>
      </w:pPr>
      <w:r>
        <w:t>Long-press the chat after switching to the target app</w:t>
      </w:r>
    </w:p>
    <w:p>
      <w:pPr>
        <w:pStyle w:val="ListNumber"/>
      </w:pPr>
      <w:r>
        <w:t>Long-press the chat after selecting the target item</w:t>
      </w:r>
    </w:p>
    <w:p>
      <w:pPr>
        <w:pStyle w:val="ListNumber"/>
      </w:pPr>
      <w:r>
        <w:t>Long-press the post after opening the target app</w:t>
      </w:r>
    </w:p>
    <w:p>
      <w:pPr>
        <w:pStyle w:val="ListNumber"/>
      </w:pPr>
      <w:r>
        <w:t>Long-press the post after switching to the target app</w:t>
      </w:r>
    </w:p>
    <w:p>
      <w:pPr>
        <w:pStyle w:val="ListNumber"/>
      </w:pPr>
      <w:r>
        <w:t>Long-press the post after selecting the target item</w:t>
      </w:r>
    </w:p>
    <w:p>
      <w:pPr>
        <w:pStyle w:val="ListNumber"/>
      </w:pPr>
      <w:r>
        <w:t>Long-press the comment after opening the target app</w:t>
      </w:r>
    </w:p>
    <w:p>
      <w:pPr>
        <w:pStyle w:val="ListNumber"/>
      </w:pPr>
      <w:r>
        <w:t>Long-press the comment after switching to the target app</w:t>
      </w:r>
    </w:p>
    <w:p>
      <w:pPr>
        <w:pStyle w:val="ListNumber"/>
      </w:pPr>
      <w:r>
        <w:t>Long-press the comment after selecting the target item</w:t>
      </w:r>
    </w:p>
    <w:p>
      <w:pPr>
        <w:pStyle w:val="ListNumber"/>
      </w:pPr>
      <w:r>
        <w:t>Long-press the notification after opening the target app</w:t>
      </w:r>
    </w:p>
    <w:p>
      <w:pPr>
        <w:pStyle w:val="ListNumber"/>
      </w:pPr>
      <w:r>
        <w:t>Long-press the notification after switching to the target app</w:t>
      </w:r>
    </w:p>
    <w:p>
      <w:pPr>
        <w:pStyle w:val="ListNumber"/>
      </w:pPr>
      <w:r>
        <w:t>Long-press the notification after selecting the target item</w:t>
      </w:r>
    </w:p>
    <w:p>
      <w:pPr>
        <w:pStyle w:val="ListNumber"/>
      </w:pPr>
      <w:r>
        <w:t>Long-press the setting after opening the target app</w:t>
      </w:r>
    </w:p>
    <w:p>
      <w:pPr>
        <w:pStyle w:val="ListNumber"/>
      </w:pPr>
      <w:r>
        <w:t>Long-press the setting after switching to the target app</w:t>
      </w:r>
    </w:p>
    <w:p>
      <w:pPr>
        <w:pStyle w:val="ListNumber"/>
      </w:pPr>
      <w:r>
        <w:t>Long-press the setting after selecting the target item</w:t>
      </w:r>
    </w:p>
    <w:p>
      <w:pPr>
        <w:pStyle w:val="ListNumber"/>
      </w:pPr>
      <w:r>
        <w:t>Long-press the checkbox after opening the target app</w:t>
      </w:r>
    </w:p>
    <w:p>
      <w:pPr>
        <w:pStyle w:val="ListNumber"/>
      </w:pPr>
      <w:r>
        <w:t>Long-press the checkbox after switching to the target app</w:t>
      </w:r>
    </w:p>
    <w:p>
      <w:pPr>
        <w:pStyle w:val="ListNumber"/>
      </w:pPr>
      <w:r>
        <w:t>Long-press the checkbox after selecting the target item</w:t>
      </w:r>
    </w:p>
    <w:p>
      <w:pPr>
        <w:pStyle w:val="ListNumber"/>
      </w:pPr>
      <w:r>
        <w:t>Long-press the switch after opening the target app</w:t>
      </w:r>
    </w:p>
    <w:p>
      <w:pPr>
        <w:pStyle w:val="ListNumber"/>
      </w:pPr>
      <w:r>
        <w:t>Long-press the switch after switching to the target app</w:t>
      </w:r>
    </w:p>
    <w:p>
      <w:pPr>
        <w:pStyle w:val="ListNumber"/>
      </w:pPr>
      <w:r>
        <w:t>Long-press the switch after selecting the target item</w:t>
      </w:r>
    </w:p>
    <w:p>
      <w:pPr>
        <w:pStyle w:val="ListNumber"/>
      </w:pPr>
      <w:r>
        <w:t>Swipe the button after opening the target app</w:t>
      </w:r>
    </w:p>
    <w:p>
      <w:pPr>
        <w:pStyle w:val="ListNumber"/>
      </w:pPr>
      <w:r>
        <w:t>Swipe the button after switching to the target app</w:t>
      </w:r>
    </w:p>
    <w:p>
      <w:pPr>
        <w:pStyle w:val="ListNumber"/>
      </w:pPr>
      <w:r>
        <w:t>Swipe the button after selecting the target item</w:t>
      </w:r>
    </w:p>
    <w:p>
      <w:pPr>
        <w:pStyle w:val="ListNumber"/>
      </w:pPr>
      <w:r>
        <w:t>Swipe the text field after opening the target app</w:t>
      </w:r>
    </w:p>
    <w:p>
      <w:pPr>
        <w:pStyle w:val="ListNumber"/>
      </w:pPr>
      <w:r>
        <w:t>Swipe the text field after switching to the target app</w:t>
      </w:r>
    </w:p>
    <w:p>
      <w:pPr>
        <w:pStyle w:val="ListNumber"/>
      </w:pPr>
      <w:r>
        <w:t>Swipe the text field after selecting the target item</w:t>
      </w:r>
    </w:p>
    <w:p>
      <w:pPr>
        <w:pStyle w:val="ListNumber"/>
      </w:pPr>
      <w:r>
        <w:t>Swipe the menu item after opening the target app</w:t>
      </w:r>
    </w:p>
    <w:p>
      <w:pPr>
        <w:pStyle w:val="ListNumber"/>
      </w:pPr>
      <w:r>
        <w:t>Swipe the menu item after switching to the target app</w:t>
      </w:r>
    </w:p>
    <w:p>
      <w:pPr>
        <w:pStyle w:val="ListNumber"/>
      </w:pPr>
      <w:r>
        <w:t>Swipe the menu item after selecting the target item</w:t>
      </w:r>
    </w:p>
    <w:p>
      <w:pPr>
        <w:pStyle w:val="ListNumber"/>
      </w:pPr>
      <w:r>
        <w:t>Swipe the link after opening the target app</w:t>
      </w:r>
    </w:p>
    <w:p>
      <w:pPr>
        <w:pStyle w:val="ListNumber"/>
      </w:pPr>
      <w:r>
        <w:t>Swipe the link after switching to the target app</w:t>
      </w:r>
    </w:p>
    <w:p>
      <w:pPr>
        <w:pStyle w:val="ListNumber"/>
      </w:pPr>
      <w:r>
        <w:t>Swipe the link after selecting the target item</w:t>
      </w:r>
    </w:p>
    <w:p>
      <w:pPr>
        <w:pStyle w:val="ListNumber"/>
      </w:pPr>
      <w:r>
        <w:t>Swipe the tab after opening the target app</w:t>
      </w:r>
    </w:p>
    <w:p>
      <w:pPr>
        <w:pStyle w:val="ListNumber"/>
      </w:pPr>
      <w:r>
        <w:t>Swipe the tab after switching to the target app</w:t>
      </w:r>
    </w:p>
    <w:p>
      <w:pPr>
        <w:pStyle w:val="ListNumber"/>
      </w:pPr>
      <w:r>
        <w:t>Swipe the tab after selecting the target item</w:t>
      </w:r>
    </w:p>
    <w:p>
      <w:pPr>
        <w:pStyle w:val="ListNumber"/>
      </w:pPr>
      <w:r>
        <w:t>Swipe the card after opening the target app</w:t>
      </w:r>
    </w:p>
    <w:p>
      <w:pPr>
        <w:pStyle w:val="ListNumber"/>
      </w:pPr>
      <w:r>
        <w:t>Swipe the card after switching to the target app</w:t>
      </w:r>
    </w:p>
    <w:p>
      <w:pPr>
        <w:pStyle w:val="ListNumber"/>
      </w:pPr>
      <w:r>
        <w:t>Swipe the card after selecting the target item</w:t>
      </w:r>
    </w:p>
    <w:p>
      <w:pPr>
        <w:pStyle w:val="ListNumber"/>
      </w:pPr>
      <w:r>
        <w:t>Swipe the image after opening the target app</w:t>
      </w:r>
    </w:p>
    <w:p>
      <w:pPr>
        <w:pStyle w:val="ListNumber"/>
      </w:pPr>
      <w:r>
        <w:t>Swipe the image after switching to the target app</w:t>
      </w:r>
    </w:p>
    <w:p>
      <w:pPr>
        <w:pStyle w:val="ListNumber"/>
      </w:pPr>
      <w:r>
        <w:t>Swipe the image after selecting the target item</w:t>
      </w:r>
    </w:p>
    <w:p>
      <w:pPr>
        <w:pStyle w:val="ListNumber"/>
      </w:pPr>
      <w:r>
        <w:t>Swipe the video after opening the target app</w:t>
      </w:r>
    </w:p>
    <w:p>
      <w:pPr>
        <w:pStyle w:val="ListNumber"/>
      </w:pPr>
      <w:r>
        <w:t>Swipe the video after switching to the target app</w:t>
      </w:r>
    </w:p>
    <w:p>
      <w:pPr>
        <w:pStyle w:val="ListNumber"/>
      </w:pPr>
      <w:r>
        <w:t>Swipe the video after selecting the target item</w:t>
      </w:r>
    </w:p>
    <w:p>
      <w:pPr>
        <w:pStyle w:val="ListNumber"/>
      </w:pPr>
      <w:r>
        <w:t>Swipe the file after opening the target app</w:t>
      </w:r>
    </w:p>
    <w:p>
      <w:pPr>
        <w:pStyle w:val="ListNumber"/>
      </w:pPr>
      <w:r>
        <w:t>Swipe the file after switching to the target app</w:t>
      </w:r>
    </w:p>
    <w:p>
      <w:pPr>
        <w:pStyle w:val="ListNumber"/>
      </w:pPr>
      <w:r>
        <w:t>Swipe the file after selecting the target item</w:t>
      </w:r>
    </w:p>
    <w:p>
      <w:pPr>
        <w:pStyle w:val="ListNumber"/>
      </w:pPr>
      <w:r>
        <w:t>Swipe the folder after opening the target app</w:t>
      </w:r>
    </w:p>
    <w:p>
      <w:pPr>
        <w:pStyle w:val="ListNumber"/>
      </w:pPr>
      <w:r>
        <w:t>Swipe the folder after switching to the target app</w:t>
      </w:r>
    </w:p>
    <w:p>
      <w:pPr>
        <w:pStyle w:val="ListNumber"/>
      </w:pPr>
      <w:r>
        <w:t>Swipe the folder after selecting the target item</w:t>
      </w:r>
    </w:p>
    <w:p>
      <w:pPr>
        <w:pStyle w:val="ListNumber"/>
      </w:pPr>
      <w:r>
        <w:t>Swipe the message after opening the target app</w:t>
      </w:r>
    </w:p>
    <w:p>
      <w:pPr>
        <w:pStyle w:val="ListNumber"/>
      </w:pPr>
      <w:r>
        <w:t>Swipe the message after switching to the target app</w:t>
      </w:r>
    </w:p>
    <w:p>
      <w:pPr>
        <w:pStyle w:val="ListNumber"/>
      </w:pPr>
      <w:r>
        <w:t>Swipe the message after selecting the target item</w:t>
      </w:r>
    </w:p>
    <w:p>
      <w:pPr>
        <w:pStyle w:val="ListNumber"/>
      </w:pPr>
      <w:r>
        <w:t>Swipe the chat after opening the target app</w:t>
      </w:r>
    </w:p>
    <w:p>
      <w:pPr>
        <w:pStyle w:val="ListNumber"/>
      </w:pPr>
      <w:r>
        <w:t>Swipe the chat after switching to the target app</w:t>
      </w:r>
    </w:p>
    <w:p>
      <w:pPr>
        <w:pStyle w:val="ListNumber"/>
      </w:pPr>
      <w:r>
        <w:t>Swipe the chat after selecting the target item</w:t>
      </w:r>
    </w:p>
    <w:p>
      <w:pPr>
        <w:pStyle w:val="ListNumber"/>
      </w:pPr>
      <w:r>
        <w:t>Swipe the post after opening the target app</w:t>
      </w:r>
    </w:p>
    <w:p>
      <w:pPr>
        <w:pStyle w:val="ListNumber"/>
      </w:pPr>
      <w:r>
        <w:t>Swipe the post after switching to the target app</w:t>
      </w:r>
    </w:p>
    <w:p>
      <w:pPr>
        <w:pStyle w:val="ListNumber"/>
      </w:pPr>
      <w:r>
        <w:t>Swipe the post after selecting the target item</w:t>
      </w:r>
    </w:p>
    <w:p>
      <w:pPr>
        <w:pStyle w:val="ListNumber"/>
      </w:pPr>
      <w:r>
        <w:t>Swipe the comment after opening the target app</w:t>
      </w:r>
    </w:p>
    <w:p>
      <w:pPr>
        <w:pStyle w:val="ListNumber"/>
      </w:pPr>
      <w:r>
        <w:t>Swipe the comment after switching to the target app</w:t>
      </w:r>
    </w:p>
    <w:p>
      <w:pPr>
        <w:pStyle w:val="ListNumber"/>
      </w:pPr>
      <w:r>
        <w:t>Swipe the comment after selecting the target item</w:t>
      </w:r>
    </w:p>
    <w:p>
      <w:pPr>
        <w:pStyle w:val="ListNumber"/>
      </w:pPr>
      <w:r>
        <w:t>Swipe the notification after opening the target app</w:t>
      </w:r>
    </w:p>
    <w:p>
      <w:pPr>
        <w:pStyle w:val="ListNumber"/>
      </w:pPr>
      <w:r>
        <w:t>Swipe the notification after switching to the target app</w:t>
      </w:r>
    </w:p>
    <w:p>
      <w:pPr>
        <w:pStyle w:val="ListNumber"/>
      </w:pPr>
      <w:r>
        <w:t>Swipe the notification after selecting the target item</w:t>
      </w:r>
    </w:p>
    <w:p>
      <w:pPr>
        <w:pStyle w:val="ListNumber"/>
      </w:pPr>
      <w:r>
        <w:t>Swipe the setting after opening the target app</w:t>
      </w:r>
    </w:p>
    <w:p>
      <w:pPr>
        <w:pStyle w:val="ListNumber"/>
      </w:pPr>
      <w:r>
        <w:t>Swipe the setting after switching to the target app</w:t>
      </w:r>
    </w:p>
    <w:p>
      <w:pPr>
        <w:pStyle w:val="ListNumber"/>
      </w:pPr>
      <w:r>
        <w:t>Swipe the setting after selecting the target item</w:t>
      </w:r>
    </w:p>
    <w:p>
      <w:pPr>
        <w:pStyle w:val="ListNumber"/>
      </w:pPr>
      <w:r>
        <w:t>Swipe the checkbox after opening the target app</w:t>
      </w:r>
    </w:p>
    <w:p>
      <w:pPr>
        <w:pStyle w:val="ListNumber"/>
      </w:pPr>
      <w:r>
        <w:t>Swipe the checkbox after switching to the target app</w:t>
      </w:r>
    </w:p>
    <w:p>
      <w:pPr>
        <w:pStyle w:val="ListNumber"/>
      </w:pPr>
      <w:r>
        <w:t>Swipe the checkbox after selecting the target item</w:t>
      </w:r>
    </w:p>
    <w:p>
      <w:pPr>
        <w:pStyle w:val="ListNumber"/>
      </w:pPr>
      <w:r>
        <w:t>Swipe the switch after opening the target app</w:t>
      </w:r>
    </w:p>
    <w:p>
      <w:pPr>
        <w:pStyle w:val="ListNumber"/>
      </w:pPr>
      <w:r>
        <w:t>Swipe the switch after switching to the target app</w:t>
      </w:r>
    </w:p>
    <w:p>
      <w:pPr>
        <w:pStyle w:val="ListNumber"/>
      </w:pPr>
      <w:r>
        <w:t>Swipe the switch after selecting the target item</w:t>
      </w:r>
    </w:p>
    <w:p>
      <w:pPr>
        <w:pStyle w:val="ListNumber"/>
      </w:pPr>
      <w:r>
        <w:t>Scroll the button after opening the target app</w:t>
      </w:r>
    </w:p>
    <w:p>
      <w:pPr>
        <w:pStyle w:val="ListNumber"/>
      </w:pPr>
      <w:r>
        <w:t>Scroll the button after switching to the target app</w:t>
      </w:r>
    </w:p>
    <w:p>
      <w:pPr>
        <w:pStyle w:val="ListNumber"/>
      </w:pPr>
      <w:r>
        <w:t>Scroll the button after selecting the target item</w:t>
      </w:r>
    </w:p>
    <w:p>
      <w:pPr>
        <w:pStyle w:val="ListNumber"/>
      </w:pPr>
      <w:r>
        <w:t>Scroll the text field after opening the target app</w:t>
      </w:r>
    </w:p>
    <w:p>
      <w:pPr>
        <w:pStyle w:val="ListNumber"/>
      </w:pPr>
      <w:r>
        <w:t>Scroll the text field after switching to the target app</w:t>
      </w:r>
    </w:p>
    <w:p>
      <w:pPr>
        <w:pStyle w:val="ListNumber"/>
      </w:pPr>
      <w:r>
        <w:t>Scroll the text field after selecting the target item</w:t>
      </w:r>
    </w:p>
    <w:p>
      <w:pPr>
        <w:pStyle w:val="ListNumber"/>
      </w:pPr>
      <w:r>
        <w:t>Scroll the menu item after opening the target app</w:t>
      </w:r>
    </w:p>
    <w:p>
      <w:pPr>
        <w:pStyle w:val="ListNumber"/>
      </w:pPr>
      <w:r>
        <w:t>Scroll the menu item after switching to the target app</w:t>
      </w:r>
    </w:p>
    <w:p>
      <w:pPr>
        <w:pStyle w:val="ListNumber"/>
      </w:pPr>
      <w:r>
        <w:t>Scroll the menu item after selecting the target item</w:t>
      </w:r>
    </w:p>
    <w:p>
      <w:pPr>
        <w:pStyle w:val="ListNumber"/>
      </w:pPr>
      <w:r>
        <w:t>Scroll the link after opening the target app</w:t>
      </w:r>
    </w:p>
    <w:p>
      <w:pPr>
        <w:pStyle w:val="ListNumber"/>
      </w:pPr>
      <w:r>
        <w:t>Scroll the link after switching to the target app</w:t>
      </w:r>
    </w:p>
    <w:p>
      <w:pPr>
        <w:pStyle w:val="ListNumber"/>
      </w:pPr>
      <w:r>
        <w:t>Scroll the link after selecting the target item</w:t>
      </w:r>
    </w:p>
    <w:p>
      <w:pPr>
        <w:pStyle w:val="ListNumber"/>
      </w:pPr>
      <w:r>
        <w:t>Scroll the tab after opening the target app</w:t>
      </w:r>
    </w:p>
    <w:p>
      <w:pPr>
        <w:pStyle w:val="ListNumber"/>
      </w:pPr>
      <w:r>
        <w:t>Scroll the tab after switching to the target app</w:t>
      </w:r>
    </w:p>
    <w:p>
      <w:pPr>
        <w:pStyle w:val="ListNumber"/>
      </w:pPr>
      <w:r>
        <w:t>Scroll the tab after selecting the target item</w:t>
      </w:r>
    </w:p>
    <w:p>
      <w:pPr>
        <w:pStyle w:val="ListNumber"/>
      </w:pPr>
      <w:r>
        <w:t>Scroll the card after opening the target app</w:t>
      </w:r>
    </w:p>
    <w:p>
      <w:pPr>
        <w:pStyle w:val="ListNumber"/>
      </w:pPr>
      <w:r>
        <w:t>Scroll the card after switching to the target app</w:t>
      </w:r>
    </w:p>
    <w:p>
      <w:pPr>
        <w:pStyle w:val="ListNumber"/>
      </w:pPr>
      <w:r>
        <w:t>Scroll the card after selecting the target item</w:t>
      </w:r>
    </w:p>
    <w:p>
      <w:pPr>
        <w:pStyle w:val="ListNumber"/>
      </w:pPr>
      <w:r>
        <w:t>Scroll the image after opening the target app</w:t>
      </w:r>
    </w:p>
    <w:p>
      <w:pPr>
        <w:pStyle w:val="ListNumber"/>
      </w:pPr>
      <w:r>
        <w:t>Scroll the image after switching to the target app</w:t>
      </w:r>
    </w:p>
    <w:p>
      <w:pPr>
        <w:pStyle w:val="ListNumber"/>
      </w:pPr>
      <w:r>
        <w:t>Scroll the image after selecting the target item</w:t>
      </w:r>
    </w:p>
    <w:p>
      <w:pPr>
        <w:pStyle w:val="ListNumber"/>
      </w:pPr>
      <w:r>
        <w:t>Scroll the video after opening the target app</w:t>
      </w:r>
    </w:p>
    <w:p>
      <w:pPr>
        <w:pStyle w:val="ListNumber"/>
      </w:pPr>
      <w:r>
        <w:t>Scroll the video after switching to the target app</w:t>
      </w:r>
    </w:p>
    <w:p>
      <w:pPr>
        <w:pStyle w:val="ListNumber"/>
      </w:pPr>
      <w:r>
        <w:t>Scroll the video after selecting the target item</w:t>
      </w:r>
    </w:p>
    <w:p>
      <w:pPr>
        <w:pStyle w:val="ListNumber"/>
      </w:pPr>
      <w:r>
        <w:t>Scroll the file after opening the target app</w:t>
      </w:r>
    </w:p>
    <w:p>
      <w:pPr>
        <w:pStyle w:val="ListNumber"/>
      </w:pPr>
      <w:r>
        <w:t>Scroll the file after switching to the target app</w:t>
      </w:r>
    </w:p>
    <w:p>
      <w:pPr>
        <w:pStyle w:val="ListNumber"/>
      </w:pPr>
      <w:r>
        <w:t>Scroll the file after selecting the target item</w:t>
      </w:r>
    </w:p>
    <w:p>
      <w:pPr>
        <w:pStyle w:val="ListNumber"/>
      </w:pPr>
      <w:r>
        <w:t>Scroll the folder after opening the target app</w:t>
      </w:r>
    </w:p>
    <w:p>
      <w:pPr>
        <w:pStyle w:val="ListNumber"/>
      </w:pPr>
      <w:r>
        <w:t>Scroll the folder after switching to the target app</w:t>
      </w:r>
    </w:p>
    <w:p>
      <w:pPr>
        <w:pStyle w:val="ListNumber"/>
      </w:pPr>
      <w:r>
        <w:t>Scroll the folder after selecting the target item</w:t>
      </w:r>
    </w:p>
    <w:p>
      <w:pPr>
        <w:pStyle w:val="ListNumber"/>
      </w:pPr>
      <w:r>
        <w:t>Scroll the message after opening the target app</w:t>
      </w:r>
    </w:p>
    <w:p>
      <w:pPr>
        <w:pStyle w:val="ListNumber"/>
      </w:pPr>
      <w:r>
        <w:t>Scroll the message after switching to the target app</w:t>
      </w:r>
    </w:p>
    <w:p>
      <w:pPr>
        <w:pStyle w:val="ListNumber"/>
      </w:pPr>
      <w:r>
        <w:t>Scroll the message after selecting the target item</w:t>
      </w:r>
    </w:p>
    <w:p>
      <w:pPr>
        <w:pStyle w:val="ListNumber"/>
      </w:pPr>
      <w:r>
        <w:t>Scroll the chat after opening the target app</w:t>
      </w:r>
    </w:p>
    <w:p>
      <w:pPr>
        <w:pStyle w:val="ListNumber"/>
      </w:pPr>
      <w:r>
        <w:t>Scroll the chat after switching to the target app</w:t>
      </w:r>
    </w:p>
    <w:p>
      <w:pPr>
        <w:pStyle w:val="ListNumber"/>
      </w:pPr>
      <w:r>
        <w:t>Scroll the chat after selecting the target item</w:t>
      </w:r>
    </w:p>
    <w:p>
      <w:pPr>
        <w:pStyle w:val="ListNumber"/>
      </w:pPr>
      <w:r>
        <w:t>Scroll the post after opening the target app</w:t>
      </w:r>
    </w:p>
    <w:p>
      <w:pPr>
        <w:pStyle w:val="ListNumber"/>
      </w:pPr>
      <w:r>
        <w:t>Scroll the post after switching to the target app</w:t>
      </w:r>
    </w:p>
    <w:p>
      <w:pPr>
        <w:pStyle w:val="ListNumber"/>
      </w:pPr>
      <w:r>
        <w:t>Scroll the post after selecting the target item</w:t>
      </w:r>
    </w:p>
    <w:p>
      <w:pPr>
        <w:pStyle w:val="ListNumber"/>
      </w:pPr>
      <w:r>
        <w:t>Scroll the comment after opening the target app</w:t>
      </w:r>
    </w:p>
    <w:p>
      <w:pPr>
        <w:pStyle w:val="ListNumber"/>
      </w:pPr>
      <w:r>
        <w:t>Scroll the comment after switching to the target app</w:t>
      </w:r>
    </w:p>
    <w:p>
      <w:pPr>
        <w:pStyle w:val="ListNumber"/>
      </w:pPr>
      <w:r>
        <w:t>Scroll the comment after selecting the target item</w:t>
      </w:r>
    </w:p>
    <w:p>
      <w:pPr>
        <w:pStyle w:val="ListNumber"/>
      </w:pPr>
      <w:r>
        <w:t>Scroll the notification after opening the target app</w:t>
      </w:r>
    </w:p>
    <w:p>
      <w:pPr>
        <w:pStyle w:val="ListNumber"/>
      </w:pPr>
      <w:r>
        <w:t>Scroll the notification after switching to the target app</w:t>
      </w:r>
    </w:p>
    <w:p>
      <w:pPr>
        <w:pStyle w:val="ListNumber"/>
      </w:pPr>
      <w:r>
        <w:t>Scroll the notification after selecting the target item</w:t>
      </w:r>
    </w:p>
    <w:p>
      <w:pPr>
        <w:pStyle w:val="ListNumber"/>
      </w:pPr>
      <w:r>
        <w:t>Scroll the setting after opening the target app</w:t>
      </w:r>
    </w:p>
    <w:p>
      <w:pPr>
        <w:pStyle w:val="ListNumber"/>
      </w:pPr>
      <w:r>
        <w:t>Scroll the setting after switching to the target app</w:t>
      </w:r>
    </w:p>
    <w:p>
      <w:pPr>
        <w:pStyle w:val="ListNumber"/>
      </w:pPr>
      <w:r>
        <w:t>Scroll the setting after selecting the target item</w:t>
      </w:r>
    </w:p>
    <w:p>
      <w:pPr>
        <w:pStyle w:val="ListNumber"/>
      </w:pPr>
      <w:r>
        <w:t>Scroll the checkbox after opening the target app</w:t>
      </w:r>
    </w:p>
    <w:p>
      <w:pPr>
        <w:pStyle w:val="ListNumber"/>
      </w:pPr>
      <w:r>
        <w:t>Scroll the checkbox after switching to the target app</w:t>
      </w:r>
    </w:p>
    <w:p>
      <w:pPr>
        <w:pStyle w:val="ListNumber"/>
      </w:pPr>
      <w:r>
        <w:t>Scroll the checkbox after selecting the target item</w:t>
      </w:r>
    </w:p>
    <w:p>
      <w:pPr>
        <w:pStyle w:val="ListNumber"/>
      </w:pPr>
      <w:r>
        <w:t>Scroll the switch after opening the target app</w:t>
      </w:r>
    </w:p>
    <w:p>
      <w:pPr>
        <w:pStyle w:val="ListNumber"/>
      </w:pPr>
      <w:r>
        <w:t>Scroll the switch after switching to the target app</w:t>
      </w:r>
    </w:p>
    <w:p>
      <w:pPr>
        <w:pStyle w:val="ListNumber"/>
      </w:pPr>
      <w:r>
        <w:t>Scroll the switch after selecting the target item</w:t>
      </w:r>
    </w:p>
    <w:p>
      <w:pPr>
        <w:pStyle w:val="ListNumber"/>
      </w:pPr>
      <w:r>
        <w:t>Type the button after opening the target app</w:t>
      </w:r>
    </w:p>
    <w:p>
      <w:pPr>
        <w:pStyle w:val="ListNumber"/>
      </w:pPr>
      <w:r>
        <w:t>Type the button after switching to the target app</w:t>
      </w:r>
    </w:p>
    <w:p>
      <w:pPr>
        <w:pStyle w:val="ListNumber"/>
      </w:pPr>
      <w:r>
        <w:t>Type the button after selecting the target item</w:t>
      </w:r>
    </w:p>
    <w:p>
      <w:pPr>
        <w:pStyle w:val="ListNumber"/>
      </w:pPr>
      <w:r>
        <w:t>Type the text field after opening the target app</w:t>
      </w:r>
    </w:p>
    <w:p>
      <w:pPr>
        <w:pStyle w:val="ListNumber"/>
      </w:pPr>
      <w:r>
        <w:t>Type the text field after switching to the target app</w:t>
      </w:r>
    </w:p>
    <w:p>
      <w:pPr>
        <w:pStyle w:val="ListNumber"/>
      </w:pPr>
      <w:r>
        <w:t>Type the text field after selecting the target item</w:t>
      </w:r>
    </w:p>
    <w:p>
      <w:pPr>
        <w:pStyle w:val="ListNumber"/>
      </w:pPr>
      <w:r>
        <w:t>Type the menu item after opening the target app</w:t>
      </w:r>
    </w:p>
    <w:p>
      <w:pPr>
        <w:pStyle w:val="ListNumber"/>
      </w:pPr>
      <w:r>
        <w:t>Type the menu item after switching to the target app</w:t>
      </w:r>
    </w:p>
    <w:p>
      <w:pPr>
        <w:pStyle w:val="ListNumber"/>
      </w:pPr>
      <w:r>
        <w:t>Type the menu item after selecting the target item</w:t>
      </w:r>
    </w:p>
    <w:p>
      <w:pPr>
        <w:pStyle w:val="ListNumber"/>
      </w:pPr>
      <w:r>
        <w:t>Type the link after opening the target app</w:t>
      </w:r>
    </w:p>
    <w:p>
      <w:pPr>
        <w:pStyle w:val="ListNumber"/>
      </w:pPr>
      <w:r>
        <w:t>Type the link after switching to the target app</w:t>
      </w:r>
    </w:p>
    <w:p>
      <w:pPr>
        <w:pStyle w:val="ListNumber"/>
      </w:pPr>
      <w:r>
        <w:t>Type the link after selecting the target item</w:t>
      </w:r>
    </w:p>
    <w:p>
      <w:pPr>
        <w:pStyle w:val="ListNumber"/>
      </w:pPr>
      <w:r>
        <w:t>Type the tab after opening the target app</w:t>
      </w:r>
    </w:p>
    <w:p>
      <w:pPr>
        <w:pStyle w:val="ListNumber"/>
      </w:pPr>
      <w:r>
        <w:t>Type the tab after switching to the target app</w:t>
      </w:r>
    </w:p>
    <w:p>
      <w:pPr>
        <w:pStyle w:val="ListNumber"/>
      </w:pPr>
      <w:r>
        <w:t>Type the tab after selecting the target item</w:t>
      </w:r>
    </w:p>
    <w:p>
      <w:pPr>
        <w:pStyle w:val="ListNumber"/>
      </w:pPr>
      <w:r>
        <w:t>Type the card after opening the target app</w:t>
      </w:r>
    </w:p>
    <w:p>
      <w:pPr>
        <w:pStyle w:val="ListNumber"/>
      </w:pPr>
      <w:r>
        <w:t>Type the card after switching to the target app</w:t>
      </w:r>
    </w:p>
    <w:p>
      <w:pPr>
        <w:pStyle w:val="ListNumber"/>
      </w:pPr>
      <w:r>
        <w:t>Type the card after selecting the target item</w:t>
      </w:r>
    </w:p>
    <w:p>
      <w:pPr>
        <w:pStyle w:val="ListNumber"/>
      </w:pPr>
      <w:r>
        <w:t>Type the image after opening the target app</w:t>
      </w:r>
    </w:p>
    <w:p>
      <w:pPr>
        <w:pStyle w:val="ListNumber"/>
      </w:pPr>
      <w:r>
        <w:t>Type the image after switching to the target app</w:t>
      </w:r>
    </w:p>
    <w:p>
      <w:pPr>
        <w:pStyle w:val="ListNumber"/>
      </w:pPr>
      <w:r>
        <w:t>Type the image after selecting the target item</w:t>
      </w:r>
    </w:p>
    <w:p>
      <w:pPr>
        <w:pStyle w:val="ListNumber"/>
      </w:pPr>
      <w:r>
        <w:t>Type the video after opening the target app</w:t>
      </w:r>
    </w:p>
    <w:p>
      <w:pPr>
        <w:pStyle w:val="ListNumber"/>
      </w:pPr>
      <w:r>
        <w:t>Type the video after switching to the target app</w:t>
      </w:r>
    </w:p>
    <w:p>
      <w:pPr>
        <w:pStyle w:val="ListNumber"/>
      </w:pPr>
      <w:r>
        <w:t>Type the video after selecting the target item</w:t>
      </w:r>
    </w:p>
    <w:p>
      <w:pPr>
        <w:pStyle w:val="ListNumber"/>
      </w:pPr>
      <w:r>
        <w:t>Type the file after opening the target app</w:t>
      </w:r>
    </w:p>
    <w:p>
      <w:pPr>
        <w:pStyle w:val="ListNumber"/>
      </w:pPr>
      <w:r>
        <w:t>Type the file after switching to the target app</w:t>
      </w:r>
    </w:p>
    <w:p>
      <w:pPr>
        <w:pStyle w:val="ListNumber"/>
      </w:pPr>
      <w:r>
        <w:t>Type the file after selecting the target item</w:t>
      </w:r>
    </w:p>
    <w:p>
      <w:pPr>
        <w:pStyle w:val="ListNumber"/>
      </w:pPr>
      <w:r>
        <w:t>Type the folder after opening the target app</w:t>
      </w:r>
    </w:p>
    <w:p>
      <w:pPr>
        <w:pStyle w:val="ListNumber"/>
      </w:pPr>
      <w:r>
        <w:t>Type the folder after switching to the target app</w:t>
      </w:r>
    </w:p>
    <w:p>
      <w:pPr>
        <w:pStyle w:val="ListNumber"/>
      </w:pPr>
      <w:r>
        <w:t>Type the folder after selecting the target item</w:t>
      </w:r>
    </w:p>
    <w:p>
      <w:pPr>
        <w:pStyle w:val="ListNumber"/>
      </w:pPr>
      <w:r>
        <w:t>Type the message after opening the target app</w:t>
      </w:r>
    </w:p>
    <w:p>
      <w:pPr>
        <w:pStyle w:val="ListNumber"/>
      </w:pPr>
      <w:r>
        <w:t>Type the message after switching to the target app</w:t>
      </w:r>
    </w:p>
    <w:p>
      <w:pPr>
        <w:pStyle w:val="ListNumber"/>
      </w:pPr>
      <w:r>
        <w:t>Type the message after selecting the target item</w:t>
      </w:r>
    </w:p>
    <w:p>
      <w:pPr>
        <w:pStyle w:val="ListNumber"/>
      </w:pPr>
      <w:r>
        <w:t>Type the chat after opening the target app</w:t>
      </w:r>
    </w:p>
    <w:p>
      <w:pPr>
        <w:pStyle w:val="ListNumber"/>
      </w:pPr>
      <w:r>
        <w:t>Type the chat after switching to the target app</w:t>
      </w:r>
    </w:p>
    <w:p>
      <w:pPr>
        <w:pStyle w:val="ListNumber"/>
      </w:pPr>
      <w:r>
        <w:t>Type the chat after selecting the target item</w:t>
      </w:r>
    </w:p>
    <w:p>
      <w:pPr>
        <w:pStyle w:val="ListNumber"/>
      </w:pPr>
      <w:r>
        <w:t>Type the post after opening the target app</w:t>
      </w:r>
    </w:p>
    <w:p>
      <w:pPr>
        <w:pStyle w:val="ListNumber"/>
      </w:pPr>
      <w:r>
        <w:t>Type the post after switching to the target app</w:t>
      </w:r>
    </w:p>
    <w:p>
      <w:pPr>
        <w:pStyle w:val="ListNumber"/>
      </w:pPr>
      <w:r>
        <w:t>Type the post after selecting the target item</w:t>
      </w:r>
    </w:p>
    <w:p>
      <w:pPr>
        <w:pStyle w:val="ListNumber"/>
      </w:pPr>
      <w:r>
        <w:t>Type the comment after opening the target app</w:t>
      </w:r>
    </w:p>
    <w:p>
      <w:pPr>
        <w:pStyle w:val="ListNumber"/>
      </w:pPr>
      <w:r>
        <w:t>Type the comment after switching to the target app</w:t>
      </w:r>
    </w:p>
    <w:p>
      <w:pPr>
        <w:pStyle w:val="ListNumber"/>
      </w:pPr>
      <w:r>
        <w:t>Type the comment after selecting the target item</w:t>
      </w:r>
    </w:p>
    <w:p>
      <w:pPr>
        <w:pStyle w:val="ListNumber"/>
      </w:pPr>
      <w:r>
        <w:t>Type the notification after opening the target app</w:t>
      </w:r>
    </w:p>
    <w:p>
      <w:pPr>
        <w:pStyle w:val="ListNumber"/>
      </w:pPr>
      <w:r>
        <w:t>Type the notification after switching to the target app</w:t>
      </w:r>
    </w:p>
    <w:p>
      <w:pPr>
        <w:pStyle w:val="ListNumber"/>
      </w:pPr>
      <w:r>
        <w:t>Type the notification after selecting the target item</w:t>
      </w:r>
    </w:p>
    <w:p>
      <w:pPr>
        <w:pStyle w:val="ListNumber"/>
      </w:pPr>
      <w:r>
        <w:t>Type the setting after opening the target app</w:t>
      </w:r>
    </w:p>
    <w:p>
      <w:pPr>
        <w:pStyle w:val="ListNumber"/>
      </w:pPr>
      <w:r>
        <w:t>Type the setting after switching to the target app</w:t>
      </w:r>
    </w:p>
    <w:p>
      <w:pPr>
        <w:pStyle w:val="ListNumber"/>
      </w:pPr>
      <w:r>
        <w:t>Type the setting after selecting the target item</w:t>
      </w:r>
    </w:p>
    <w:p>
      <w:pPr>
        <w:pStyle w:val="ListNumber"/>
      </w:pPr>
      <w:r>
        <w:t>Type the checkbox after opening the target app</w:t>
      </w:r>
    </w:p>
    <w:p>
      <w:pPr>
        <w:pStyle w:val="ListNumber"/>
      </w:pPr>
      <w:r>
        <w:t>Type the checkbox after switching to the target app</w:t>
      </w:r>
    </w:p>
    <w:p>
      <w:pPr>
        <w:pStyle w:val="ListNumber"/>
      </w:pPr>
      <w:r>
        <w:t>Type the checkbox after selecting the target item</w:t>
      </w:r>
    </w:p>
    <w:p>
      <w:pPr>
        <w:pStyle w:val="ListNumber"/>
      </w:pPr>
      <w:r>
        <w:t>Type the switch after opening the target app</w:t>
      </w:r>
    </w:p>
    <w:p>
      <w:pPr>
        <w:pStyle w:val="ListNumber"/>
      </w:pPr>
      <w:r>
        <w:t>Type the switch after switching to the target app</w:t>
      </w:r>
    </w:p>
    <w:p>
      <w:pPr>
        <w:pStyle w:val="ListNumber"/>
      </w:pPr>
      <w:r>
        <w:t>Type the switch after selecting the target item</w:t>
      </w:r>
    </w:p>
    <w:p>
      <w:pPr>
        <w:pStyle w:val="ListNumber"/>
      </w:pPr>
      <w:r>
        <w:t>Copy the button after opening the target app</w:t>
      </w:r>
    </w:p>
    <w:p>
      <w:pPr>
        <w:pStyle w:val="ListNumber"/>
      </w:pPr>
      <w:r>
        <w:t>Copy the button after switching to the target app</w:t>
      </w:r>
    </w:p>
    <w:p>
      <w:pPr>
        <w:pStyle w:val="ListNumber"/>
      </w:pPr>
      <w:r>
        <w:t>Copy the button after selecting the target item</w:t>
      </w:r>
    </w:p>
    <w:p>
      <w:pPr>
        <w:pStyle w:val="ListNumber"/>
      </w:pPr>
      <w:r>
        <w:t>Copy the text field after opening the target app</w:t>
      </w:r>
    </w:p>
    <w:p>
      <w:pPr>
        <w:pStyle w:val="ListNumber"/>
      </w:pPr>
      <w:r>
        <w:t>Copy the text field after switching to the target app</w:t>
      </w:r>
    </w:p>
    <w:p>
      <w:pPr>
        <w:pStyle w:val="ListNumber"/>
      </w:pPr>
      <w:r>
        <w:t>Copy the text field after selecting the target item</w:t>
      </w:r>
    </w:p>
    <w:p>
      <w:pPr>
        <w:pStyle w:val="ListNumber"/>
      </w:pPr>
      <w:r>
        <w:t>Copy the menu item after opening the target app</w:t>
      </w:r>
    </w:p>
    <w:p>
      <w:pPr>
        <w:pStyle w:val="ListNumber"/>
      </w:pPr>
      <w:r>
        <w:t>Copy the menu item after switching to the target app</w:t>
      </w:r>
    </w:p>
    <w:p>
      <w:pPr>
        <w:pStyle w:val="ListNumber"/>
      </w:pPr>
      <w:r>
        <w:t>Copy the menu item after selecting the target item</w:t>
      </w:r>
    </w:p>
    <w:p>
      <w:pPr>
        <w:pStyle w:val="ListNumber"/>
      </w:pPr>
      <w:r>
        <w:t>Copy the link after opening the target app</w:t>
      </w:r>
    </w:p>
    <w:p>
      <w:pPr>
        <w:pStyle w:val="ListNumber"/>
      </w:pPr>
      <w:r>
        <w:t>Copy the link after switching to the target app</w:t>
      </w:r>
    </w:p>
    <w:p>
      <w:pPr>
        <w:pStyle w:val="ListNumber"/>
      </w:pPr>
      <w:r>
        <w:t>Copy the link after selecting the target item</w:t>
      </w:r>
    </w:p>
    <w:p>
      <w:pPr>
        <w:pStyle w:val="ListNumber"/>
      </w:pPr>
      <w:r>
        <w:t>Copy the tab after opening the target app</w:t>
      </w:r>
    </w:p>
    <w:p>
      <w:pPr>
        <w:pStyle w:val="ListNumber"/>
      </w:pPr>
      <w:r>
        <w:t>Copy the tab after switching to the target app</w:t>
      </w:r>
    </w:p>
    <w:p>
      <w:pPr>
        <w:pStyle w:val="ListNumber"/>
      </w:pPr>
      <w:r>
        <w:t>Copy the tab after selecting the target item</w:t>
      </w:r>
    </w:p>
    <w:p>
      <w:pPr>
        <w:pStyle w:val="ListNumber"/>
      </w:pPr>
      <w:r>
        <w:t>Copy the card after opening the target app</w:t>
      </w:r>
    </w:p>
    <w:p>
      <w:pPr>
        <w:pStyle w:val="ListNumber"/>
      </w:pPr>
      <w:r>
        <w:t>Copy the card after switching to the target app</w:t>
      </w:r>
    </w:p>
    <w:p>
      <w:pPr>
        <w:pStyle w:val="ListNumber"/>
      </w:pPr>
      <w:r>
        <w:t>Copy the card after selecting the target item</w:t>
      </w:r>
    </w:p>
    <w:p>
      <w:pPr>
        <w:pStyle w:val="ListNumber"/>
      </w:pPr>
      <w:r>
        <w:t>Copy the image after opening the target app</w:t>
      </w:r>
    </w:p>
    <w:p>
      <w:pPr>
        <w:pStyle w:val="ListNumber"/>
      </w:pPr>
      <w:r>
        <w:t>Copy the image after switching to the target app</w:t>
      </w:r>
    </w:p>
    <w:p>
      <w:pPr>
        <w:pStyle w:val="ListNumber"/>
      </w:pPr>
      <w:r>
        <w:t>Copy the image after selecting the target item</w:t>
      </w:r>
    </w:p>
    <w:p>
      <w:pPr>
        <w:pStyle w:val="ListNumber"/>
      </w:pPr>
      <w:r>
        <w:t>Copy the video after opening the target app</w:t>
      </w:r>
    </w:p>
    <w:p>
      <w:pPr>
        <w:pStyle w:val="ListNumber"/>
      </w:pPr>
      <w:r>
        <w:t>Copy the video after switching to the target app</w:t>
      </w:r>
    </w:p>
    <w:p>
      <w:pPr>
        <w:pStyle w:val="ListNumber"/>
      </w:pPr>
      <w:r>
        <w:t>Copy the video after selecting the target item</w:t>
      </w:r>
    </w:p>
    <w:p>
      <w:pPr>
        <w:pStyle w:val="ListNumber"/>
      </w:pPr>
      <w:r>
        <w:t>Copy the file after opening the target app</w:t>
      </w:r>
    </w:p>
    <w:p>
      <w:pPr>
        <w:pStyle w:val="ListNumber"/>
      </w:pPr>
      <w:r>
        <w:t>Copy the file after switching to the target app</w:t>
      </w:r>
    </w:p>
    <w:p>
      <w:pPr>
        <w:pStyle w:val="ListNumber"/>
      </w:pPr>
      <w:r>
        <w:t>Copy the file after selecting the target item</w:t>
      </w:r>
    </w:p>
    <w:p>
      <w:pPr>
        <w:pStyle w:val="ListNumber"/>
      </w:pPr>
      <w:r>
        <w:t>Copy the folder after opening the target app</w:t>
      </w:r>
    </w:p>
    <w:p>
      <w:pPr>
        <w:pStyle w:val="ListNumber"/>
      </w:pPr>
      <w:r>
        <w:t>Copy the folder after switching to the target app</w:t>
      </w:r>
    </w:p>
    <w:p>
      <w:pPr>
        <w:pStyle w:val="ListNumber"/>
      </w:pPr>
      <w:r>
        <w:t>Copy the folder after selecting the target item</w:t>
      </w:r>
    </w:p>
    <w:p>
      <w:pPr>
        <w:pStyle w:val="ListNumber"/>
      </w:pPr>
      <w:r>
        <w:t>Copy the message after opening the target app</w:t>
      </w:r>
    </w:p>
    <w:p>
      <w:pPr>
        <w:pStyle w:val="ListNumber"/>
      </w:pPr>
      <w:r>
        <w:t>Copy the message after switching to the target app</w:t>
      </w:r>
    </w:p>
    <w:p>
      <w:pPr>
        <w:pStyle w:val="ListNumber"/>
      </w:pPr>
      <w:r>
        <w:t>Copy the message after selecting the target item</w:t>
      </w:r>
    </w:p>
    <w:p>
      <w:pPr>
        <w:pStyle w:val="ListNumber"/>
      </w:pPr>
      <w:r>
        <w:t>Copy the chat after opening the target app</w:t>
      </w:r>
    </w:p>
    <w:p>
      <w:pPr>
        <w:pStyle w:val="ListNumber"/>
      </w:pPr>
      <w:r>
        <w:t>Copy the chat after switching to the target app</w:t>
      </w:r>
    </w:p>
    <w:p>
      <w:pPr>
        <w:pStyle w:val="ListNumber"/>
      </w:pPr>
      <w:r>
        <w:t>Copy the chat after selecting the target item</w:t>
      </w:r>
    </w:p>
    <w:p>
      <w:pPr>
        <w:pStyle w:val="ListNumber"/>
      </w:pPr>
      <w:r>
        <w:t>Copy the post after opening the target app</w:t>
      </w:r>
    </w:p>
    <w:p>
      <w:pPr>
        <w:pStyle w:val="ListNumber"/>
      </w:pPr>
      <w:r>
        <w:t>Copy the post after switching to the target app</w:t>
      </w:r>
    </w:p>
    <w:p>
      <w:pPr>
        <w:pStyle w:val="ListNumber"/>
      </w:pPr>
      <w:r>
        <w:t>Copy the post after selecting the target item</w:t>
      </w:r>
    </w:p>
    <w:p>
      <w:pPr>
        <w:pStyle w:val="ListNumber"/>
      </w:pPr>
      <w:r>
        <w:t>Copy the comment after opening the target app</w:t>
      </w:r>
    </w:p>
    <w:p>
      <w:pPr>
        <w:pStyle w:val="ListNumber"/>
      </w:pPr>
      <w:r>
        <w:t>Copy the comment after switching to the target app</w:t>
      </w:r>
    </w:p>
    <w:p>
      <w:pPr>
        <w:pStyle w:val="ListNumber"/>
      </w:pPr>
      <w:r>
        <w:t>Copy the comment after selecting the target item</w:t>
      </w:r>
    </w:p>
    <w:p>
      <w:pPr>
        <w:pStyle w:val="ListNumber"/>
      </w:pPr>
      <w:r>
        <w:t>Copy the notification after opening the target app</w:t>
      </w:r>
    </w:p>
    <w:p>
      <w:pPr>
        <w:pStyle w:val="ListNumber"/>
      </w:pPr>
      <w:r>
        <w:t>Copy the notification after switching to the target app</w:t>
      </w:r>
    </w:p>
    <w:p>
      <w:pPr>
        <w:pStyle w:val="ListNumber"/>
      </w:pPr>
      <w:r>
        <w:t>Copy the notification after selecting the target item</w:t>
      </w:r>
    </w:p>
    <w:p>
      <w:pPr>
        <w:pStyle w:val="ListNumber"/>
      </w:pPr>
      <w:r>
        <w:t>Copy the setting after opening the target app</w:t>
      </w:r>
    </w:p>
    <w:p>
      <w:pPr>
        <w:pStyle w:val="ListNumber"/>
      </w:pPr>
      <w:r>
        <w:t>Copy the setting after switching to the target app</w:t>
      </w:r>
    </w:p>
    <w:p>
      <w:pPr>
        <w:pStyle w:val="ListNumber"/>
      </w:pPr>
      <w:r>
        <w:t>Copy the setting after selecting the target item</w:t>
      </w:r>
    </w:p>
    <w:p>
      <w:pPr>
        <w:pStyle w:val="ListNumber"/>
      </w:pPr>
      <w:r>
        <w:t>Copy the checkbox after opening the target app</w:t>
      </w:r>
    </w:p>
    <w:p>
      <w:pPr>
        <w:pStyle w:val="ListNumber"/>
      </w:pPr>
      <w:r>
        <w:t>Copy the checkbox after switching to the target app</w:t>
      </w:r>
    </w:p>
    <w:p>
      <w:pPr>
        <w:pStyle w:val="ListNumber"/>
      </w:pPr>
      <w:r>
        <w:t>Copy the checkbox after selecting the target item</w:t>
      </w:r>
    </w:p>
    <w:p>
      <w:pPr>
        <w:pStyle w:val="ListNumber"/>
      </w:pPr>
      <w:r>
        <w:t>Copy the switch after opening the target app</w:t>
      </w:r>
    </w:p>
    <w:p>
      <w:pPr>
        <w:pStyle w:val="ListNumber"/>
      </w:pPr>
      <w:r>
        <w:t>Copy the switch after switching to the target app</w:t>
      </w:r>
    </w:p>
    <w:p>
      <w:pPr>
        <w:pStyle w:val="ListNumber"/>
      </w:pPr>
      <w:r>
        <w:t>Copy the switch after selecting the target item</w:t>
      </w:r>
    </w:p>
    <w:p>
      <w:pPr>
        <w:pStyle w:val="ListNumber"/>
      </w:pPr>
      <w:r>
        <w:t>Cut the button after opening the target app</w:t>
      </w:r>
    </w:p>
    <w:p>
      <w:pPr>
        <w:pStyle w:val="ListNumber"/>
      </w:pPr>
      <w:r>
        <w:t>Cut the button after switching to the target app</w:t>
      </w:r>
    </w:p>
    <w:p>
      <w:pPr>
        <w:pStyle w:val="ListNumber"/>
      </w:pPr>
      <w:r>
        <w:t>Cut the button after selecting the target item</w:t>
      </w:r>
    </w:p>
    <w:p>
      <w:pPr>
        <w:pStyle w:val="ListNumber"/>
      </w:pPr>
      <w:r>
        <w:t>Cut the text field after opening the target app</w:t>
      </w:r>
    </w:p>
    <w:p>
      <w:pPr>
        <w:pStyle w:val="ListNumber"/>
      </w:pPr>
      <w:r>
        <w:t>Cut the text field after switching to the target app</w:t>
      </w:r>
    </w:p>
    <w:p>
      <w:pPr>
        <w:pStyle w:val="ListNumber"/>
      </w:pPr>
      <w:r>
        <w:t>Cut the text field after selecting the target item</w:t>
      </w:r>
    </w:p>
    <w:p>
      <w:pPr>
        <w:pStyle w:val="ListNumber"/>
      </w:pPr>
      <w:r>
        <w:t>Cut the menu item after opening the target app</w:t>
      </w:r>
    </w:p>
    <w:p>
      <w:pPr>
        <w:pStyle w:val="ListNumber"/>
      </w:pPr>
      <w:r>
        <w:t>Cut the menu item after switching to the target app</w:t>
      </w:r>
    </w:p>
    <w:p>
      <w:pPr>
        <w:pStyle w:val="ListNumber"/>
      </w:pPr>
      <w:r>
        <w:t>Cut the menu item after selecting the target item</w:t>
      </w:r>
    </w:p>
    <w:p>
      <w:pPr>
        <w:pStyle w:val="ListNumber"/>
      </w:pPr>
      <w:r>
        <w:t>Cut the link after opening the target app</w:t>
      </w:r>
    </w:p>
    <w:p>
      <w:pPr>
        <w:pStyle w:val="ListNumber"/>
      </w:pPr>
      <w:r>
        <w:t>Cut the link after switching to the target app</w:t>
      </w:r>
    </w:p>
    <w:p>
      <w:pPr>
        <w:pStyle w:val="ListNumber"/>
      </w:pPr>
      <w:r>
        <w:t>Cut the link after selecting the target item</w:t>
      </w:r>
    </w:p>
    <w:p>
      <w:pPr>
        <w:pStyle w:val="ListNumber"/>
      </w:pPr>
      <w:r>
        <w:t>Cut the tab after opening the target app</w:t>
      </w:r>
    </w:p>
    <w:p>
      <w:pPr>
        <w:pStyle w:val="ListNumber"/>
      </w:pPr>
      <w:r>
        <w:t>Cut the tab after switching to the target app</w:t>
      </w:r>
    </w:p>
    <w:p>
      <w:pPr>
        <w:pStyle w:val="ListNumber"/>
      </w:pPr>
      <w:r>
        <w:t>Cut the tab after selecting the target item</w:t>
      </w:r>
    </w:p>
    <w:p>
      <w:pPr>
        <w:pStyle w:val="ListNumber"/>
      </w:pPr>
      <w:r>
        <w:t>Cut the card after opening the target app</w:t>
      </w:r>
    </w:p>
    <w:p>
      <w:pPr>
        <w:pStyle w:val="ListNumber"/>
      </w:pPr>
      <w:r>
        <w:t>Cut the card after switching to the target app</w:t>
      </w:r>
    </w:p>
    <w:p>
      <w:pPr>
        <w:pStyle w:val="ListNumber"/>
      </w:pPr>
      <w:r>
        <w:t>Cut the card after selecting the target item</w:t>
      </w:r>
    </w:p>
    <w:p>
      <w:pPr>
        <w:pStyle w:val="ListNumber"/>
      </w:pPr>
      <w:r>
        <w:t>Cut the image after opening the target app</w:t>
      </w:r>
    </w:p>
    <w:p>
      <w:pPr>
        <w:pStyle w:val="ListNumber"/>
      </w:pPr>
      <w:r>
        <w:t>Cut the image after switching to the target app</w:t>
      </w:r>
    </w:p>
    <w:p>
      <w:pPr>
        <w:pStyle w:val="ListNumber"/>
      </w:pPr>
      <w:r>
        <w:t>Cut the image after selecting the target item</w:t>
      </w:r>
    </w:p>
    <w:p>
      <w:pPr>
        <w:pStyle w:val="ListNumber"/>
      </w:pPr>
      <w:r>
        <w:t>Cut the video after opening the target app</w:t>
      </w:r>
    </w:p>
    <w:p>
      <w:pPr>
        <w:pStyle w:val="ListNumber"/>
      </w:pPr>
      <w:r>
        <w:t>Cut the video after switching to the target app</w:t>
      </w:r>
    </w:p>
    <w:p>
      <w:pPr>
        <w:pStyle w:val="ListNumber"/>
      </w:pPr>
      <w:r>
        <w:t>Cut the video after selecting the target item</w:t>
      </w:r>
    </w:p>
    <w:p>
      <w:pPr>
        <w:pStyle w:val="ListNumber"/>
      </w:pPr>
      <w:r>
        <w:t>Cut the file after opening the target app</w:t>
      </w:r>
    </w:p>
    <w:p>
      <w:pPr>
        <w:pStyle w:val="ListNumber"/>
      </w:pPr>
      <w:r>
        <w:t>Cut the file after switching to the target app</w:t>
      </w:r>
    </w:p>
    <w:p>
      <w:pPr>
        <w:pStyle w:val="ListNumber"/>
      </w:pPr>
      <w:r>
        <w:t>Cut the file after selecting the target item</w:t>
      </w:r>
    </w:p>
    <w:p>
      <w:pPr>
        <w:pStyle w:val="ListNumber"/>
      </w:pPr>
      <w:r>
        <w:t>Cut the folder after opening the target app</w:t>
      </w:r>
    </w:p>
    <w:p>
      <w:pPr>
        <w:pStyle w:val="ListNumber"/>
      </w:pPr>
      <w:r>
        <w:t>Cut the folder after switching to the target app</w:t>
      </w:r>
    </w:p>
    <w:p>
      <w:pPr>
        <w:pStyle w:val="ListNumber"/>
      </w:pPr>
      <w:r>
        <w:t>Cut the folder after selecting the target item</w:t>
      </w:r>
    </w:p>
    <w:p>
      <w:pPr>
        <w:pStyle w:val="ListNumber"/>
      </w:pPr>
      <w:r>
        <w:t>Cut the message after opening the target app</w:t>
      </w:r>
    </w:p>
    <w:p>
      <w:pPr>
        <w:pStyle w:val="ListNumber"/>
      </w:pPr>
      <w:r>
        <w:t>Cut the message after switching to the target app</w:t>
      </w:r>
    </w:p>
    <w:p>
      <w:pPr>
        <w:pStyle w:val="ListNumber"/>
      </w:pPr>
      <w:r>
        <w:t>Cut the message after selecting the target item</w:t>
      </w:r>
    </w:p>
    <w:p>
      <w:pPr>
        <w:pStyle w:val="ListNumber"/>
      </w:pPr>
      <w:r>
        <w:t>Cut the chat after opening the target app</w:t>
      </w:r>
    </w:p>
    <w:p>
      <w:pPr>
        <w:pStyle w:val="ListNumber"/>
      </w:pPr>
      <w:r>
        <w:t>Cut the chat after switching to the target app</w:t>
      </w:r>
    </w:p>
    <w:p>
      <w:pPr>
        <w:pStyle w:val="ListNumber"/>
      </w:pPr>
      <w:r>
        <w:t>Cut the chat after selecting the target item</w:t>
      </w:r>
    </w:p>
    <w:p>
      <w:pPr>
        <w:pStyle w:val="ListNumber"/>
      </w:pPr>
      <w:r>
        <w:t>Cut the post after opening the target app</w:t>
      </w:r>
    </w:p>
    <w:p>
      <w:pPr>
        <w:pStyle w:val="ListNumber"/>
      </w:pPr>
      <w:r>
        <w:t>Cut the post after switching to the target app</w:t>
      </w:r>
    </w:p>
    <w:p>
      <w:pPr>
        <w:pStyle w:val="ListNumber"/>
      </w:pPr>
      <w:r>
        <w:t>Cut the post after selecting the target item</w:t>
      </w:r>
    </w:p>
    <w:p>
      <w:pPr>
        <w:pStyle w:val="ListNumber"/>
      </w:pPr>
      <w:r>
        <w:t>Cut the comment after opening the target app</w:t>
      </w:r>
    </w:p>
    <w:p>
      <w:pPr>
        <w:pStyle w:val="ListNumber"/>
      </w:pPr>
      <w:r>
        <w:t>Cut the comment after switching to the target app</w:t>
      </w:r>
    </w:p>
    <w:p>
      <w:pPr>
        <w:pStyle w:val="ListNumber"/>
      </w:pPr>
      <w:r>
        <w:t>Cut the comment after selecting the target item</w:t>
      </w:r>
    </w:p>
    <w:p>
      <w:pPr>
        <w:pStyle w:val="ListNumber"/>
      </w:pPr>
      <w:r>
        <w:t>Cut the notification after opening the target app</w:t>
      </w:r>
    </w:p>
    <w:p>
      <w:pPr>
        <w:pStyle w:val="ListNumber"/>
      </w:pPr>
      <w:r>
        <w:t>Cut the notification after switching to the target app</w:t>
      </w:r>
    </w:p>
    <w:p>
      <w:pPr>
        <w:pStyle w:val="ListNumber"/>
      </w:pPr>
      <w:r>
        <w:t>Cut the notification after selecting the target item</w:t>
      </w:r>
    </w:p>
    <w:p>
      <w:pPr>
        <w:pStyle w:val="ListNumber"/>
      </w:pPr>
      <w:r>
        <w:t>Cut the setting after opening the target app</w:t>
      </w:r>
    </w:p>
    <w:p>
      <w:pPr>
        <w:pStyle w:val="ListNumber"/>
      </w:pPr>
      <w:r>
        <w:t>Cut the setting after switching to the target app</w:t>
      </w:r>
    </w:p>
    <w:p>
      <w:pPr>
        <w:pStyle w:val="ListNumber"/>
      </w:pPr>
      <w:r>
        <w:t>Cut the setting after selecting the target item</w:t>
      </w:r>
    </w:p>
    <w:p>
      <w:pPr>
        <w:pStyle w:val="ListNumber"/>
      </w:pPr>
      <w:r>
        <w:t>Cut the checkbox after opening the target app</w:t>
      </w:r>
    </w:p>
    <w:p>
      <w:pPr>
        <w:pStyle w:val="ListNumber"/>
      </w:pPr>
      <w:r>
        <w:t>Cut the checkbox after switching to the target app</w:t>
      </w:r>
    </w:p>
    <w:p>
      <w:pPr>
        <w:pStyle w:val="ListNumber"/>
      </w:pPr>
      <w:r>
        <w:t>Cut the checkbox after selecting the target item</w:t>
      </w:r>
    </w:p>
    <w:p>
      <w:pPr>
        <w:pStyle w:val="ListNumber"/>
      </w:pPr>
      <w:r>
        <w:t>Cut the switch after opening the target app</w:t>
      </w:r>
    </w:p>
    <w:p>
      <w:pPr>
        <w:pStyle w:val="ListNumber"/>
      </w:pPr>
      <w:r>
        <w:t>Cut the switch after switching to the target app</w:t>
      </w:r>
    </w:p>
    <w:p>
      <w:pPr>
        <w:pStyle w:val="ListNumber"/>
      </w:pPr>
      <w:r>
        <w:t>Cut the switch after selecting the target item</w:t>
      </w:r>
    </w:p>
    <w:p>
      <w:pPr>
        <w:pStyle w:val="ListNumber"/>
      </w:pPr>
      <w:r>
        <w:t>Paste the button after opening the target app</w:t>
      </w:r>
    </w:p>
    <w:p>
      <w:pPr>
        <w:pStyle w:val="ListNumber"/>
      </w:pPr>
      <w:r>
        <w:t>Paste the button after switching to the target app</w:t>
      </w:r>
    </w:p>
    <w:p>
      <w:pPr>
        <w:pStyle w:val="ListNumber"/>
      </w:pPr>
      <w:r>
        <w:t>Paste the button after selecting the target item</w:t>
      </w:r>
    </w:p>
    <w:p>
      <w:pPr>
        <w:pStyle w:val="ListNumber"/>
      </w:pPr>
      <w:r>
        <w:t>Paste the text field after opening the target app</w:t>
      </w:r>
    </w:p>
    <w:p>
      <w:pPr>
        <w:pStyle w:val="ListNumber"/>
      </w:pPr>
      <w:r>
        <w:t>Paste the text field after switching to the target app</w:t>
      </w:r>
    </w:p>
    <w:p>
      <w:pPr>
        <w:pStyle w:val="ListNumber"/>
      </w:pPr>
      <w:r>
        <w:t>Paste the text field after selecting the target item</w:t>
      </w:r>
    </w:p>
    <w:p>
      <w:pPr>
        <w:pStyle w:val="ListNumber"/>
      </w:pPr>
      <w:r>
        <w:t>Paste the menu item after opening the target app</w:t>
      </w:r>
    </w:p>
    <w:p>
      <w:pPr>
        <w:pStyle w:val="ListNumber"/>
      </w:pPr>
      <w:r>
        <w:t>Paste the menu item after switching to the target app</w:t>
      </w:r>
    </w:p>
    <w:p>
      <w:pPr>
        <w:pStyle w:val="ListNumber"/>
      </w:pPr>
      <w:r>
        <w:t>Paste the menu item after selecting the target item</w:t>
      </w:r>
    </w:p>
    <w:p>
      <w:pPr>
        <w:pStyle w:val="ListNumber"/>
      </w:pPr>
      <w:r>
        <w:t>Paste the link after opening the target app</w:t>
      </w:r>
    </w:p>
    <w:p>
      <w:pPr>
        <w:pStyle w:val="ListNumber"/>
      </w:pPr>
      <w:r>
        <w:t>Paste the link after switching to the target app</w:t>
      </w:r>
    </w:p>
    <w:p>
      <w:pPr>
        <w:pStyle w:val="ListNumber"/>
      </w:pPr>
      <w:r>
        <w:t>Paste the link after selecting the target item</w:t>
      </w:r>
    </w:p>
    <w:p>
      <w:pPr>
        <w:pStyle w:val="ListNumber"/>
      </w:pPr>
      <w:r>
        <w:t>Paste the tab after opening the target app</w:t>
      </w:r>
    </w:p>
    <w:p>
      <w:pPr>
        <w:pStyle w:val="ListNumber"/>
      </w:pPr>
      <w:r>
        <w:t>Paste the tab after switching to the target app</w:t>
      </w:r>
    </w:p>
    <w:p>
      <w:pPr>
        <w:pStyle w:val="ListNumber"/>
      </w:pPr>
      <w:r>
        <w:t>Paste the tab after selecting the target item</w:t>
      </w:r>
    </w:p>
    <w:p>
      <w:pPr>
        <w:pStyle w:val="ListNumber"/>
      </w:pPr>
      <w:r>
        <w:t>Paste the card after opening the target app</w:t>
      </w:r>
    </w:p>
    <w:p>
      <w:pPr>
        <w:pStyle w:val="ListNumber"/>
      </w:pPr>
      <w:r>
        <w:t>Paste the card after switching to the target app</w:t>
      </w:r>
    </w:p>
    <w:p>
      <w:pPr>
        <w:pStyle w:val="ListNumber"/>
      </w:pPr>
      <w:r>
        <w:t>Paste the card after selecting the target item</w:t>
      </w:r>
    </w:p>
    <w:p>
      <w:pPr>
        <w:pStyle w:val="ListNumber"/>
      </w:pPr>
      <w:r>
        <w:t>Paste the image after opening the target app</w:t>
      </w:r>
    </w:p>
    <w:p>
      <w:pPr>
        <w:pStyle w:val="ListNumber"/>
      </w:pPr>
      <w:r>
        <w:t>Paste the image after switching to the target app</w:t>
      </w:r>
    </w:p>
    <w:p>
      <w:pPr>
        <w:pStyle w:val="ListNumber"/>
      </w:pPr>
      <w:r>
        <w:t>Paste the image after selecting the target item</w:t>
      </w:r>
    </w:p>
    <w:p>
      <w:pPr>
        <w:pStyle w:val="ListNumber"/>
      </w:pPr>
      <w:r>
        <w:t>Paste the video after opening the target app</w:t>
      </w:r>
    </w:p>
    <w:p>
      <w:pPr>
        <w:pStyle w:val="ListNumber"/>
      </w:pPr>
      <w:r>
        <w:t>Paste the video after switching to the target app</w:t>
      </w:r>
    </w:p>
    <w:p>
      <w:pPr>
        <w:pStyle w:val="ListNumber"/>
      </w:pPr>
      <w:r>
        <w:t>Paste the video after selecting the target item</w:t>
      </w:r>
    </w:p>
    <w:p>
      <w:pPr>
        <w:pStyle w:val="ListNumber"/>
      </w:pPr>
      <w:r>
        <w:t>Paste the file after opening the target app</w:t>
      </w:r>
    </w:p>
    <w:p>
      <w:pPr>
        <w:pStyle w:val="ListNumber"/>
      </w:pPr>
      <w:r>
        <w:t>Paste the file after switching to the target app</w:t>
      </w:r>
    </w:p>
    <w:p>
      <w:pPr>
        <w:pStyle w:val="ListNumber"/>
      </w:pPr>
      <w:r>
        <w:t>Paste the file after selecting the target item</w:t>
      </w:r>
    </w:p>
    <w:p>
      <w:pPr>
        <w:pStyle w:val="ListNumber"/>
      </w:pPr>
      <w:r>
        <w:t>Paste the folder after opening the target app</w:t>
      </w:r>
    </w:p>
    <w:p>
      <w:pPr>
        <w:pStyle w:val="ListNumber"/>
      </w:pPr>
      <w:r>
        <w:t>Paste the folder after switching to the target app</w:t>
      </w:r>
    </w:p>
    <w:p>
      <w:pPr>
        <w:pStyle w:val="ListNumber"/>
      </w:pPr>
      <w:r>
        <w:t>Paste the folder after selecting the target item</w:t>
      </w:r>
    </w:p>
    <w:p>
      <w:pPr>
        <w:pStyle w:val="ListNumber"/>
      </w:pPr>
      <w:r>
        <w:t>Paste the message after opening the target app</w:t>
      </w:r>
    </w:p>
    <w:p>
      <w:pPr>
        <w:pStyle w:val="ListNumber"/>
      </w:pPr>
      <w:r>
        <w:t>Paste the message after switching to the target app</w:t>
      </w:r>
    </w:p>
    <w:p>
      <w:pPr>
        <w:pStyle w:val="ListNumber"/>
      </w:pPr>
      <w:r>
        <w:t>Paste the message after selecting the target item</w:t>
      </w:r>
    </w:p>
    <w:p>
      <w:pPr>
        <w:pStyle w:val="ListNumber"/>
      </w:pPr>
      <w:r>
        <w:t>Paste the chat after opening the target app</w:t>
      </w:r>
    </w:p>
    <w:p>
      <w:pPr>
        <w:pStyle w:val="ListNumber"/>
      </w:pPr>
      <w:r>
        <w:t>Paste the chat after switching to the target app</w:t>
      </w:r>
    </w:p>
    <w:p>
      <w:pPr>
        <w:pStyle w:val="ListNumber"/>
      </w:pPr>
      <w:r>
        <w:t>Paste the chat after selecting the target item</w:t>
      </w:r>
    </w:p>
    <w:p>
      <w:pPr>
        <w:pStyle w:val="ListNumber"/>
      </w:pPr>
      <w:r>
        <w:t>Paste the post after opening the target app</w:t>
      </w:r>
    </w:p>
    <w:p>
      <w:pPr>
        <w:pStyle w:val="ListNumber"/>
      </w:pPr>
      <w:r>
        <w:t>Paste the post after switching to the target app</w:t>
      </w:r>
    </w:p>
    <w:p>
      <w:pPr>
        <w:pStyle w:val="ListNumber"/>
      </w:pPr>
      <w:r>
        <w:t>Paste the post after selecting the target item</w:t>
      </w:r>
    </w:p>
    <w:p>
      <w:pPr>
        <w:pStyle w:val="ListNumber"/>
      </w:pPr>
      <w:r>
        <w:t>Paste the comment after opening the target app</w:t>
      </w:r>
    </w:p>
    <w:p>
      <w:pPr>
        <w:pStyle w:val="ListNumber"/>
      </w:pPr>
      <w:r>
        <w:t>Paste the comment after switching to the target app</w:t>
      </w:r>
    </w:p>
    <w:p>
      <w:pPr>
        <w:pStyle w:val="ListNumber"/>
      </w:pPr>
      <w:r>
        <w:t>Paste the comment after selecting the target item</w:t>
      </w:r>
    </w:p>
    <w:p>
      <w:pPr>
        <w:pStyle w:val="ListNumber"/>
      </w:pPr>
      <w:r>
        <w:t>Paste the notification after opening the target app</w:t>
      </w:r>
    </w:p>
    <w:p>
      <w:pPr>
        <w:pStyle w:val="ListNumber"/>
      </w:pPr>
      <w:r>
        <w:t>Paste the notification after switching to the target app</w:t>
      </w:r>
    </w:p>
    <w:p>
      <w:pPr>
        <w:pStyle w:val="ListNumber"/>
      </w:pPr>
      <w:r>
        <w:t>Paste the notification after selecting the target item</w:t>
      </w:r>
    </w:p>
    <w:p>
      <w:pPr>
        <w:pStyle w:val="ListNumber"/>
      </w:pPr>
      <w:r>
        <w:t>Paste the setting after opening the target app</w:t>
      </w:r>
    </w:p>
    <w:p>
      <w:pPr>
        <w:pStyle w:val="ListNumber"/>
      </w:pPr>
      <w:r>
        <w:t>Paste the setting after switching to the target app</w:t>
      </w:r>
    </w:p>
    <w:p>
      <w:pPr>
        <w:pStyle w:val="ListNumber"/>
      </w:pPr>
      <w:r>
        <w:t>Paste the setting after selecting the target item</w:t>
      </w:r>
    </w:p>
    <w:p>
      <w:pPr>
        <w:pStyle w:val="ListNumber"/>
      </w:pPr>
      <w:r>
        <w:t>Paste the checkbox after opening the target app</w:t>
      </w:r>
    </w:p>
    <w:p>
      <w:pPr>
        <w:pStyle w:val="ListNumber"/>
      </w:pPr>
      <w:r>
        <w:t>Paste the checkbox after switching to the target app</w:t>
      </w:r>
    </w:p>
    <w:p>
      <w:pPr>
        <w:pStyle w:val="ListNumber"/>
      </w:pPr>
      <w:r>
        <w:t>Paste the checkbox after selecting the target item</w:t>
      </w:r>
    </w:p>
    <w:p>
      <w:pPr>
        <w:pStyle w:val="ListNumber"/>
      </w:pPr>
      <w:r>
        <w:t>Paste the switch after opening the target app</w:t>
      </w:r>
    </w:p>
    <w:p>
      <w:pPr>
        <w:pStyle w:val="ListNumber"/>
      </w:pPr>
      <w:r>
        <w:t>Paste the switch after switching to the target app</w:t>
      </w:r>
    </w:p>
    <w:p>
      <w:pPr>
        <w:pStyle w:val="ListNumber"/>
      </w:pPr>
      <w:r>
        <w:t>Paste the switch after selecting the target item</w:t>
      </w:r>
    </w:p>
    <w:p>
      <w:pPr>
        <w:pStyle w:val="ListNumber"/>
      </w:pPr>
      <w:r>
        <w:t>Select the button after opening the target app</w:t>
      </w:r>
    </w:p>
    <w:p>
      <w:pPr>
        <w:pStyle w:val="ListNumber"/>
      </w:pPr>
      <w:r>
        <w:t>Select the button after switching to the target app</w:t>
      </w:r>
    </w:p>
    <w:p>
      <w:pPr>
        <w:pStyle w:val="ListNumber"/>
      </w:pPr>
      <w:r>
        <w:t>Select the button after selecting the target item</w:t>
      </w:r>
    </w:p>
    <w:p>
      <w:pPr>
        <w:pStyle w:val="ListNumber"/>
      </w:pPr>
      <w:r>
        <w:t>Select the text field after opening the target app</w:t>
      </w:r>
    </w:p>
    <w:p>
      <w:pPr>
        <w:pStyle w:val="ListNumber"/>
      </w:pPr>
      <w:r>
        <w:t>Select the text field after switching to the target app</w:t>
      </w:r>
    </w:p>
    <w:p>
      <w:pPr>
        <w:pStyle w:val="ListNumber"/>
      </w:pPr>
      <w:r>
        <w:t>Select the text field after selecting the target item</w:t>
      </w:r>
    </w:p>
    <w:p>
      <w:pPr>
        <w:pStyle w:val="ListNumber"/>
      </w:pPr>
      <w:r>
        <w:t>Select the menu item after opening the target app</w:t>
      </w:r>
    </w:p>
    <w:p>
      <w:pPr>
        <w:pStyle w:val="ListNumber"/>
      </w:pPr>
      <w:r>
        <w:t>Select the menu item after switching to the target app</w:t>
      </w:r>
    </w:p>
    <w:p>
      <w:pPr>
        <w:pStyle w:val="ListNumber"/>
      </w:pPr>
      <w:r>
        <w:t>Select the menu item after selecting the target item</w:t>
      </w:r>
    </w:p>
    <w:p>
      <w:pPr>
        <w:pStyle w:val="ListNumber"/>
      </w:pPr>
      <w:r>
        <w:t>Select the link after opening the target app</w:t>
      </w:r>
    </w:p>
    <w:p>
      <w:pPr>
        <w:pStyle w:val="ListNumber"/>
      </w:pPr>
      <w:r>
        <w:t>Select the link after switching to the target app</w:t>
      </w:r>
    </w:p>
    <w:p>
      <w:pPr>
        <w:pStyle w:val="ListNumber"/>
      </w:pPr>
      <w:r>
        <w:t>Select the link after selecting the target item</w:t>
      </w:r>
    </w:p>
    <w:p>
      <w:pPr>
        <w:pStyle w:val="ListNumber"/>
      </w:pPr>
      <w:r>
        <w:t>Select the tab after opening the target app</w:t>
      </w:r>
    </w:p>
    <w:p>
      <w:pPr>
        <w:pStyle w:val="ListNumber"/>
      </w:pPr>
      <w:r>
        <w:t>Select the tab after switching to the target app</w:t>
      </w:r>
    </w:p>
    <w:p>
      <w:pPr>
        <w:pStyle w:val="ListNumber"/>
      </w:pPr>
      <w:r>
        <w:t>Select the tab after selecting the target item</w:t>
      </w:r>
    </w:p>
    <w:p>
      <w:pPr>
        <w:pStyle w:val="ListNumber"/>
      </w:pPr>
      <w:r>
        <w:t>Select the card after opening the target app</w:t>
      </w:r>
    </w:p>
    <w:p>
      <w:pPr>
        <w:pStyle w:val="ListNumber"/>
      </w:pPr>
      <w:r>
        <w:t>Select the card after switching to the target app</w:t>
      </w:r>
    </w:p>
    <w:p>
      <w:pPr>
        <w:pStyle w:val="ListNumber"/>
      </w:pPr>
      <w:r>
        <w:t>Select the card after selecting the target item</w:t>
      </w:r>
    </w:p>
    <w:p>
      <w:pPr>
        <w:pStyle w:val="ListNumber"/>
      </w:pPr>
      <w:r>
        <w:t>Select the image after opening the target app</w:t>
      </w:r>
    </w:p>
    <w:p>
      <w:pPr>
        <w:pStyle w:val="ListNumber"/>
      </w:pPr>
      <w:r>
        <w:t>Select the image after switching to the target app</w:t>
      </w:r>
    </w:p>
    <w:p>
      <w:pPr>
        <w:pStyle w:val="ListNumber"/>
      </w:pPr>
      <w:r>
        <w:t>Select the image after selecting the target item</w:t>
      </w:r>
    </w:p>
    <w:p>
      <w:pPr>
        <w:pStyle w:val="ListNumber"/>
      </w:pPr>
      <w:r>
        <w:t>Select the video after opening the target app</w:t>
      </w:r>
    </w:p>
    <w:p>
      <w:pPr>
        <w:pStyle w:val="ListNumber"/>
      </w:pPr>
      <w:r>
        <w:t>Select the video after switching to the target app</w:t>
      </w:r>
    </w:p>
    <w:p>
      <w:pPr>
        <w:pStyle w:val="ListNumber"/>
      </w:pPr>
      <w:r>
        <w:t>Select the video after selecting the target item</w:t>
      </w:r>
    </w:p>
    <w:p>
      <w:pPr>
        <w:pStyle w:val="ListNumber"/>
      </w:pPr>
      <w:r>
        <w:t>Select the file after opening the target app</w:t>
      </w:r>
    </w:p>
    <w:p>
      <w:pPr>
        <w:pStyle w:val="ListNumber"/>
      </w:pPr>
      <w:r>
        <w:t>Select the file after switching to the target app</w:t>
      </w:r>
    </w:p>
    <w:p>
      <w:pPr>
        <w:pStyle w:val="ListNumber"/>
      </w:pPr>
      <w:r>
        <w:t>Select the file after selecting the target item</w:t>
      </w:r>
    </w:p>
    <w:p>
      <w:pPr>
        <w:pStyle w:val="ListNumber"/>
      </w:pPr>
      <w:r>
        <w:t>Select the folder after opening the target app</w:t>
      </w:r>
    </w:p>
    <w:p>
      <w:pPr>
        <w:pStyle w:val="ListNumber"/>
      </w:pPr>
      <w:r>
        <w:t>Select the folder after switching to the target app</w:t>
      </w:r>
    </w:p>
    <w:p>
      <w:pPr>
        <w:pStyle w:val="ListNumber"/>
      </w:pPr>
      <w:r>
        <w:t>Select the folder after selecting the target item</w:t>
      </w:r>
    </w:p>
    <w:p>
      <w:pPr>
        <w:pStyle w:val="ListNumber"/>
      </w:pPr>
      <w:r>
        <w:t>Select the message after opening the target app</w:t>
      </w:r>
    </w:p>
    <w:p>
      <w:pPr>
        <w:pStyle w:val="ListNumber"/>
      </w:pPr>
      <w:r>
        <w:t>Select the message after switching to the target app</w:t>
      </w:r>
    </w:p>
    <w:p>
      <w:pPr>
        <w:pStyle w:val="ListNumber"/>
      </w:pPr>
      <w:r>
        <w:t>Select the message after selecting the target item</w:t>
      </w:r>
    </w:p>
    <w:p>
      <w:pPr>
        <w:pStyle w:val="ListNumber"/>
      </w:pPr>
      <w:r>
        <w:t>Select the chat after opening the target app</w:t>
      </w:r>
    </w:p>
    <w:p>
      <w:pPr>
        <w:pStyle w:val="ListNumber"/>
      </w:pPr>
      <w:r>
        <w:t>Select the chat after switching to the target app</w:t>
      </w:r>
    </w:p>
    <w:p>
      <w:pPr>
        <w:pStyle w:val="ListNumber"/>
      </w:pPr>
      <w:r>
        <w:t>Select the chat after selecting the target item</w:t>
      </w:r>
    </w:p>
    <w:p>
      <w:pPr>
        <w:pStyle w:val="ListNumber"/>
      </w:pPr>
      <w:r>
        <w:t>Select the post after opening the target app</w:t>
      </w:r>
    </w:p>
    <w:p>
      <w:pPr>
        <w:pStyle w:val="ListNumber"/>
      </w:pPr>
      <w:r>
        <w:t>Select the post after switching to the target app</w:t>
      </w:r>
    </w:p>
    <w:p>
      <w:pPr>
        <w:pStyle w:val="ListNumber"/>
      </w:pPr>
      <w:r>
        <w:t>Select the post after selecting the target item</w:t>
      </w:r>
    </w:p>
    <w:p>
      <w:pPr>
        <w:pStyle w:val="ListNumber"/>
      </w:pPr>
      <w:r>
        <w:t>Select the comment after opening the target app</w:t>
      </w:r>
    </w:p>
    <w:p>
      <w:pPr>
        <w:pStyle w:val="ListNumber"/>
      </w:pPr>
      <w:r>
        <w:t>Select the comment after switching to the target app</w:t>
      </w:r>
    </w:p>
    <w:p>
      <w:pPr>
        <w:pStyle w:val="ListNumber"/>
      </w:pPr>
      <w:r>
        <w:t>Select the comment after selecting the target item</w:t>
      </w:r>
    </w:p>
    <w:p>
      <w:pPr>
        <w:pStyle w:val="ListNumber"/>
      </w:pPr>
      <w:r>
        <w:t>Select the notification after opening the target app</w:t>
      </w:r>
    </w:p>
    <w:p>
      <w:pPr>
        <w:pStyle w:val="ListNumber"/>
      </w:pPr>
      <w:r>
        <w:t>Select the notification after switching to the target app</w:t>
      </w:r>
    </w:p>
    <w:p>
      <w:pPr>
        <w:pStyle w:val="ListNumber"/>
      </w:pPr>
      <w:r>
        <w:t>Select the notification after selecting the target item</w:t>
      </w:r>
    </w:p>
    <w:p>
      <w:pPr>
        <w:pStyle w:val="ListNumber"/>
      </w:pPr>
      <w:r>
        <w:t>Select the setting after opening the target app</w:t>
      </w:r>
    </w:p>
    <w:p>
      <w:pPr>
        <w:pStyle w:val="ListNumber"/>
      </w:pPr>
      <w:r>
        <w:t>Select the setting after switching to the target app</w:t>
      </w:r>
    </w:p>
    <w:p>
      <w:pPr>
        <w:pStyle w:val="ListNumber"/>
      </w:pPr>
      <w:r>
        <w:t>Select the setting after selecting the target item</w:t>
      </w:r>
    </w:p>
    <w:p>
      <w:pPr>
        <w:pStyle w:val="ListNumber"/>
      </w:pPr>
      <w:r>
        <w:t>Select the checkbox after opening the target app</w:t>
      </w:r>
    </w:p>
    <w:p>
      <w:pPr>
        <w:pStyle w:val="ListNumber"/>
      </w:pPr>
      <w:r>
        <w:t>Select the checkbox after switching to the target app</w:t>
      </w:r>
    </w:p>
    <w:p>
      <w:pPr>
        <w:pStyle w:val="ListNumber"/>
      </w:pPr>
      <w:r>
        <w:t>Select the checkbox after selecting the target item</w:t>
      </w:r>
    </w:p>
    <w:p>
      <w:pPr>
        <w:pStyle w:val="ListNumber"/>
      </w:pPr>
      <w:r>
        <w:t>Select the switch after opening the target app</w:t>
      </w:r>
    </w:p>
    <w:p>
      <w:pPr>
        <w:pStyle w:val="ListNumber"/>
      </w:pPr>
      <w:r>
        <w:t>Select the switch after switching to the target app</w:t>
      </w:r>
    </w:p>
    <w:p>
      <w:pPr>
        <w:pStyle w:val="ListNumber"/>
      </w:pPr>
      <w:r>
        <w:t>Select the switch after selecting the target item</w:t>
      </w:r>
    </w:p>
    <w:p>
      <w:pPr>
        <w:pStyle w:val="ListNumber"/>
      </w:pPr>
      <w:r>
        <w:t>Delete the button after opening the target app</w:t>
      </w:r>
    </w:p>
    <w:p>
      <w:pPr>
        <w:pStyle w:val="ListNumber"/>
      </w:pPr>
      <w:r>
        <w:t>Delete the button after switching to the target app</w:t>
      </w:r>
    </w:p>
    <w:p>
      <w:pPr>
        <w:pStyle w:val="ListNumber"/>
      </w:pPr>
      <w:r>
        <w:t>Delete the button after selecting the target item</w:t>
      </w:r>
    </w:p>
    <w:p>
      <w:pPr>
        <w:pStyle w:val="ListNumber"/>
      </w:pPr>
      <w:r>
        <w:t>Delete the text field after opening the target app</w:t>
      </w:r>
    </w:p>
    <w:p>
      <w:pPr>
        <w:pStyle w:val="ListNumber"/>
      </w:pPr>
      <w:r>
        <w:t>Delete the text field after switching to the target app</w:t>
      </w:r>
    </w:p>
    <w:p>
      <w:pPr>
        <w:pStyle w:val="ListNumber"/>
      </w:pPr>
      <w:r>
        <w:t>Delete the text field after selecting the target item</w:t>
      </w:r>
    </w:p>
    <w:p>
      <w:pPr>
        <w:pStyle w:val="ListNumber"/>
      </w:pPr>
      <w:r>
        <w:t>Delete the menu item after opening the target app</w:t>
      </w:r>
    </w:p>
    <w:p>
      <w:pPr>
        <w:pStyle w:val="ListNumber"/>
      </w:pPr>
      <w:r>
        <w:t>Delete the menu item after switching to the target app</w:t>
      </w:r>
    </w:p>
    <w:p>
      <w:pPr>
        <w:pStyle w:val="ListNumber"/>
      </w:pPr>
      <w:r>
        <w:t>Delete the menu item after selecting the target item</w:t>
      </w:r>
    </w:p>
    <w:p>
      <w:pPr>
        <w:pStyle w:val="ListNumber"/>
      </w:pPr>
      <w:r>
        <w:t>Delete the link after opening the target app</w:t>
      </w:r>
    </w:p>
    <w:p>
      <w:pPr>
        <w:pStyle w:val="ListNumber"/>
      </w:pPr>
      <w:r>
        <w:t>Delete the link after switching to the target app</w:t>
      </w:r>
    </w:p>
    <w:p>
      <w:pPr>
        <w:pStyle w:val="ListNumber"/>
      </w:pPr>
      <w:r>
        <w:t>Delete the link after selecting the target item</w:t>
      </w:r>
    </w:p>
    <w:p>
      <w:pPr>
        <w:pStyle w:val="ListNumber"/>
      </w:pPr>
      <w:r>
        <w:t>Delete the tab after opening the target app</w:t>
      </w:r>
    </w:p>
    <w:p>
      <w:pPr>
        <w:pStyle w:val="ListNumber"/>
      </w:pPr>
      <w:r>
        <w:t>Delete the tab after switching to the target app</w:t>
      </w:r>
    </w:p>
    <w:p>
      <w:pPr>
        <w:pStyle w:val="ListNumber"/>
      </w:pPr>
      <w:r>
        <w:t>Delete the tab after selecting the target item</w:t>
      </w:r>
    </w:p>
    <w:p>
      <w:pPr>
        <w:pStyle w:val="ListNumber"/>
      </w:pPr>
      <w:r>
        <w:t>Delete the card after opening the target app</w:t>
      </w:r>
    </w:p>
    <w:p>
      <w:pPr>
        <w:pStyle w:val="ListNumber"/>
      </w:pPr>
      <w:r>
        <w:t>Delete the card after switching to the target app</w:t>
      </w:r>
    </w:p>
    <w:p>
      <w:pPr>
        <w:pStyle w:val="ListNumber"/>
      </w:pPr>
      <w:r>
        <w:t>Delete the card after selecting the target item</w:t>
      </w:r>
    </w:p>
    <w:p>
      <w:pPr>
        <w:pStyle w:val="ListNumber"/>
      </w:pPr>
      <w:r>
        <w:t>Delete the image after opening the target app</w:t>
      </w:r>
    </w:p>
    <w:p>
      <w:pPr>
        <w:pStyle w:val="ListNumber"/>
      </w:pPr>
      <w:r>
        <w:t>Delete the image after switching to the target app</w:t>
      </w:r>
    </w:p>
    <w:p>
      <w:pPr>
        <w:pStyle w:val="ListNumber"/>
      </w:pPr>
      <w:r>
        <w:t>Delete the image after selecting the target item</w:t>
      </w:r>
    </w:p>
    <w:p>
      <w:pPr>
        <w:pStyle w:val="ListNumber"/>
      </w:pPr>
      <w:r>
        <w:t>Delete the video after opening the target app</w:t>
      </w:r>
    </w:p>
    <w:p>
      <w:pPr>
        <w:pStyle w:val="ListNumber"/>
      </w:pPr>
      <w:r>
        <w:t>Delete the video after switching to the target app</w:t>
      </w:r>
    </w:p>
    <w:p>
      <w:pPr>
        <w:pStyle w:val="ListNumber"/>
      </w:pPr>
      <w:r>
        <w:t>Delete the video after selecting the target item</w:t>
      </w:r>
    </w:p>
    <w:p>
      <w:pPr>
        <w:pStyle w:val="ListNumber"/>
      </w:pPr>
      <w:r>
        <w:t>Delete the file after opening the target app</w:t>
      </w:r>
    </w:p>
    <w:p>
      <w:pPr>
        <w:pStyle w:val="ListNumber"/>
      </w:pPr>
      <w:r>
        <w:t>Delete the file after switching to the target app</w:t>
      </w:r>
    </w:p>
    <w:p>
      <w:pPr>
        <w:pStyle w:val="ListNumber"/>
      </w:pPr>
      <w:r>
        <w:t>Delete the file after selecting the target item</w:t>
      </w:r>
    </w:p>
    <w:p>
      <w:pPr>
        <w:pStyle w:val="ListNumber"/>
      </w:pPr>
      <w:r>
        <w:t>Delete the folder after opening the target app</w:t>
      </w:r>
    </w:p>
    <w:p>
      <w:pPr>
        <w:pStyle w:val="ListNumber"/>
      </w:pPr>
      <w:r>
        <w:t>Delete the folder after switching to the target app</w:t>
      </w:r>
    </w:p>
    <w:p>
      <w:pPr>
        <w:pStyle w:val="ListNumber"/>
      </w:pPr>
      <w:r>
        <w:t>Delete the folder after selecting the target item</w:t>
      </w:r>
    </w:p>
    <w:p>
      <w:pPr>
        <w:pStyle w:val="ListNumber"/>
      </w:pPr>
      <w:r>
        <w:t>Delete the message after opening the target app</w:t>
      </w:r>
    </w:p>
    <w:p>
      <w:pPr>
        <w:pStyle w:val="ListNumber"/>
      </w:pPr>
      <w:r>
        <w:t>Delete the message after switching to the target app</w:t>
      </w:r>
    </w:p>
    <w:p>
      <w:pPr>
        <w:pStyle w:val="ListNumber"/>
      </w:pPr>
      <w:r>
        <w:t>Delete the message after selecting the target item</w:t>
      </w:r>
    </w:p>
    <w:p>
      <w:pPr>
        <w:pStyle w:val="ListNumber"/>
      </w:pPr>
      <w:r>
        <w:t>Delete the chat after opening the target app</w:t>
      </w:r>
    </w:p>
    <w:p>
      <w:pPr>
        <w:pStyle w:val="ListNumber"/>
      </w:pPr>
      <w:r>
        <w:t>Delete the chat after switching to the target app</w:t>
      </w:r>
    </w:p>
    <w:p>
      <w:pPr>
        <w:pStyle w:val="ListNumber"/>
      </w:pPr>
      <w:r>
        <w:t>Delete the chat after selecting the target item</w:t>
      </w:r>
    </w:p>
    <w:p>
      <w:pPr>
        <w:pStyle w:val="ListNumber"/>
      </w:pPr>
      <w:r>
        <w:t>Delete the post after opening the target app</w:t>
      </w:r>
    </w:p>
    <w:p>
      <w:pPr>
        <w:pStyle w:val="ListNumber"/>
      </w:pPr>
      <w:r>
        <w:t>Delete the post after switching to the target app</w:t>
      </w:r>
    </w:p>
    <w:p>
      <w:pPr>
        <w:pStyle w:val="ListNumber"/>
      </w:pPr>
      <w:r>
        <w:t>Delete the post after selecting the target item</w:t>
      </w:r>
    </w:p>
    <w:p>
      <w:pPr>
        <w:pStyle w:val="ListNumber"/>
      </w:pPr>
      <w:r>
        <w:t>Delete the comment after opening the target app</w:t>
      </w:r>
    </w:p>
    <w:p>
      <w:pPr>
        <w:pStyle w:val="ListNumber"/>
      </w:pPr>
      <w:r>
        <w:t>Delete the comment after switching to the target app</w:t>
      </w:r>
    </w:p>
    <w:p>
      <w:pPr>
        <w:pStyle w:val="ListNumber"/>
      </w:pPr>
      <w:r>
        <w:t>Delete the comment after selecting the target item</w:t>
      </w:r>
    </w:p>
    <w:p>
      <w:pPr>
        <w:pStyle w:val="ListNumber"/>
      </w:pPr>
      <w:r>
        <w:t>Delete the notification after opening the target app</w:t>
      </w:r>
    </w:p>
    <w:p>
      <w:pPr>
        <w:pStyle w:val="ListNumber"/>
      </w:pPr>
      <w:r>
        <w:t>Delete the notification after switching to the target app</w:t>
      </w:r>
    </w:p>
    <w:p>
      <w:pPr>
        <w:pStyle w:val="ListNumber"/>
      </w:pPr>
      <w:r>
        <w:t>Delete the notification after selecting the target item</w:t>
      </w:r>
    </w:p>
    <w:p>
      <w:pPr>
        <w:pStyle w:val="ListNumber"/>
      </w:pPr>
      <w:r>
        <w:t>Delete the setting after opening the target app</w:t>
      </w:r>
    </w:p>
    <w:p>
      <w:pPr>
        <w:pStyle w:val="ListNumber"/>
      </w:pPr>
      <w:r>
        <w:t>Delete the setting after switching to the target app</w:t>
      </w:r>
    </w:p>
    <w:p>
      <w:pPr>
        <w:pStyle w:val="ListNumber"/>
      </w:pPr>
      <w:r>
        <w:t>Delete the setting after selecting the target item</w:t>
      </w:r>
    </w:p>
    <w:p>
      <w:pPr>
        <w:pStyle w:val="ListNumber"/>
      </w:pPr>
      <w:r>
        <w:t>Delete the checkbox after opening the target app</w:t>
      </w:r>
    </w:p>
    <w:p>
      <w:pPr>
        <w:pStyle w:val="ListNumber"/>
      </w:pPr>
      <w:r>
        <w:t>Delete the checkbox after switching to the target app</w:t>
      </w:r>
    </w:p>
    <w:p>
      <w:pPr>
        <w:pStyle w:val="ListNumber"/>
      </w:pPr>
      <w:r>
        <w:t>Delete the checkbox after selecting the target item</w:t>
      </w:r>
    </w:p>
    <w:p>
      <w:pPr>
        <w:pStyle w:val="ListNumber"/>
      </w:pPr>
      <w:r>
        <w:t>Delete the switch after opening the target app</w:t>
      </w:r>
    </w:p>
    <w:p>
      <w:pPr>
        <w:pStyle w:val="ListNumber"/>
      </w:pPr>
      <w:r>
        <w:t>Delete the switch after switching to the target app</w:t>
      </w:r>
    </w:p>
    <w:p>
      <w:pPr>
        <w:pStyle w:val="ListNumber"/>
      </w:pPr>
      <w:r>
        <w:t>Delete the switch after selecting the target item</w:t>
      </w:r>
    </w:p>
    <w:p>
      <w:pPr>
        <w:pStyle w:val="ListNumber"/>
      </w:pPr>
      <w:r>
        <w:t>Share the button after opening the target app</w:t>
      </w:r>
    </w:p>
    <w:p>
      <w:pPr>
        <w:pStyle w:val="ListNumber"/>
      </w:pPr>
      <w:r>
        <w:t>Share the button after switching to the target app</w:t>
      </w:r>
    </w:p>
    <w:p>
      <w:pPr>
        <w:pStyle w:val="ListNumber"/>
      </w:pPr>
      <w:r>
        <w:t>Share the button after selecting the target item</w:t>
      </w:r>
    </w:p>
    <w:p>
      <w:pPr>
        <w:pStyle w:val="ListNumber"/>
      </w:pPr>
      <w:r>
        <w:t>Share the text field after opening the target app</w:t>
      </w:r>
    </w:p>
    <w:p>
      <w:pPr>
        <w:pStyle w:val="ListNumber"/>
      </w:pPr>
      <w:r>
        <w:t>Share the text field after switching to the target app</w:t>
      </w:r>
    </w:p>
    <w:p>
      <w:pPr>
        <w:pStyle w:val="ListNumber"/>
      </w:pPr>
      <w:r>
        <w:t>Share the text field after selecting the target item</w:t>
      </w:r>
    </w:p>
    <w:p>
      <w:pPr>
        <w:pStyle w:val="ListNumber"/>
      </w:pPr>
      <w:r>
        <w:t>Share the menu item after opening the target app</w:t>
      </w:r>
    </w:p>
    <w:p>
      <w:pPr>
        <w:pStyle w:val="ListNumber"/>
      </w:pPr>
      <w:r>
        <w:t>Share the menu item after switching to the target app</w:t>
      </w:r>
    </w:p>
    <w:p>
      <w:pPr>
        <w:pStyle w:val="ListNumber"/>
      </w:pPr>
      <w:r>
        <w:t>Share the menu item after selecting the target item</w:t>
      </w:r>
    </w:p>
    <w:p>
      <w:pPr>
        <w:pStyle w:val="ListNumber"/>
      </w:pPr>
      <w:r>
        <w:t>Share the link after opening the target app</w:t>
      </w:r>
    </w:p>
    <w:p>
      <w:pPr>
        <w:pStyle w:val="ListNumber"/>
      </w:pPr>
      <w:r>
        <w:t>Share the link after switching to the target app</w:t>
      </w:r>
    </w:p>
    <w:p>
      <w:pPr>
        <w:pStyle w:val="ListNumber"/>
      </w:pPr>
      <w:r>
        <w:t>Share the link after selecting the target item</w:t>
      </w:r>
    </w:p>
    <w:p>
      <w:pPr>
        <w:pStyle w:val="ListNumber"/>
      </w:pPr>
      <w:r>
        <w:t>Share the tab after opening the target app</w:t>
      </w:r>
    </w:p>
    <w:p>
      <w:pPr>
        <w:pStyle w:val="ListNumber"/>
      </w:pPr>
      <w:r>
        <w:t>Share the tab after switching to the target app</w:t>
      </w:r>
    </w:p>
    <w:p>
      <w:pPr>
        <w:pStyle w:val="ListNumber"/>
      </w:pPr>
      <w:r>
        <w:t>Share the tab after selecting the target item</w:t>
      </w:r>
    </w:p>
    <w:p>
      <w:pPr>
        <w:pStyle w:val="ListNumber"/>
      </w:pPr>
      <w:r>
        <w:t>Share the card after opening the target app</w:t>
      </w:r>
    </w:p>
    <w:p>
      <w:pPr>
        <w:pStyle w:val="ListNumber"/>
      </w:pPr>
      <w:r>
        <w:t>Share the card after switching to the target app</w:t>
      </w:r>
    </w:p>
    <w:p>
      <w:pPr>
        <w:pStyle w:val="ListNumber"/>
      </w:pPr>
      <w:r>
        <w:t>Share the card after selecting the target item</w:t>
      </w:r>
    </w:p>
    <w:p>
      <w:pPr>
        <w:pStyle w:val="ListNumber"/>
      </w:pPr>
      <w:r>
        <w:t>Share the image after opening the target app</w:t>
      </w:r>
    </w:p>
    <w:p>
      <w:pPr>
        <w:pStyle w:val="ListNumber"/>
      </w:pPr>
      <w:r>
        <w:t>Share the image after switching to the target app</w:t>
      </w:r>
    </w:p>
    <w:p>
      <w:pPr>
        <w:pStyle w:val="ListNumber"/>
      </w:pPr>
      <w:r>
        <w:t>Share the image after selecting the target item</w:t>
      </w:r>
    </w:p>
    <w:p>
      <w:pPr>
        <w:pStyle w:val="ListNumber"/>
      </w:pPr>
      <w:r>
        <w:t>Share the video after opening the target app</w:t>
      </w:r>
    </w:p>
    <w:p>
      <w:pPr>
        <w:pStyle w:val="ListNumber"/>
      </w:pPr>
      <w:r>
        <w:t>Share the video after switching to the target app</w:t>
      </w:r>
    </w:p>
    <w:p>
      <w:pPr>
        <w:pStyle w:val="ListNumber"/>
      </w:pPr>
      <w:r>
        <w:t>Share the video after selecting the target item</w:t>
      </w:r>
    </w:p>
    <w:p>
      <w:pPr>
        <w:pStyle w:val="ListNumber"/>
      </w:pPr>
      <w:r>
        <w:t>Share the file after opening the target app</w:t>
      </w:r>
    </w:p>
    <w:p>
      <w:pPr>
        <w:pStyle w:val="ListNumber"/>
      </w:pPr>
      <w:r>
        <w:t>Share the file after switching to the target app</w:t>
      </w:r>
    </w:p>
    <w:p>
      <w:pPr>
        <w:pStyle w:val="ListNumber"/>
      </w:pPr>
      <w:r>
        <w:t>Share the file after selecting the target item</w:t>
      </w:r>
    </w:p>
    <w:p>
      <w:pPr>
        <w:pStyle w:val="ListNumber"/>
      </w:pPr>
      <w:r>
        <w:t>Share the folder after opening the target app</w:t>
      </w:r>
    </w:p>
    <w:p>
      <w:pPr>
        <w:pStyle w:val="ListNumber"/>
      </w:pPr>
      <w:r>
        <w:t>Share the folder after switching to the target app</w:t>
      </w:r>
    </w:p>
    <w:p>
      <w:pPr>
        <w:pStyle w:val="ListNumber"/>
      </w:pPr>
      <w:r>
        <w:t>Share the folder after selecting the target item</w:t>
      </w:r>
    </w:p>
    <w:p>
      <w:pPr>
        <w:pStyle w:val="ListNumber"/>
      </w:pPr>
      <w:r>
        <w:t>Share the message after opening the target app</w:t>
      </w:r>
    </w:p>
    <w:p>
      <w:pPr>
        <w:pStyle w:val="ListNumber"/>
      </w:pPr>
      <w:r>
        <w:t>Share the message after switching to the target app</w:t>
      </w:r>
    </w:p>
    <w:p>
      <w:pPr>
        <w:pStyle w:val="ListNumber"/>
      </w:pPr>
      <w:r>
        <w:t>Share the message after selecting the target item</w:t>
      </w:r>
    </w:p>
    <w:p>
      <w:pPr>
        <w:pStyle w:val="ListNumber"/>
      </w:pPr>
      <w:r>
        <w:t>Share the chat after opening the target app</w:t>
      </w:r>
    </w:p>
    <w:p>
      <w:pPr>
        <w:pStyle w:val="ListNumber"/>
      </w:pPr>
      <w:r>
        <w:t>Share the chat after switching to the target app</w:t>
      </w:r>
    </w:p>
    <w:p>
      <w:pPr>
        <w:pStyle w:val="ListNumber"/>
      </w:pPr>
      <w:r>
        <w:t>Share the chat after selecting the target item</w:t>
      </w:r>
    </w:p>
    <w:p>
      <w:pPr>
        <w:pStyle w:val="ListNumber"/>
      </w:pPr>
      <w:r>
        <w:t>Share the post after opening the target app</w:t>
      </w:r>
    </w:p>
    <w:p>
      <w:pPr>
        <w:pStyle w:val="ListNumber"/>
      </w:pPr>
      <w:r>
        <w:t>Share the post after switching to the target app</w:t>
      </w:r>
    </w:p>
    <w:p>
      <w:pPr>
        <w:pStyle w:val="ListNumber"/>
      </w:pPr>
      <w:r>
        <w:t>Share the post after selecting the target item</w:t>
      </w:r>
    </w:p>
    <w:p>
      <w:pPr>
        <w:pStyle w:val="ListNumber"/>
      </w:pPr>
      <w:r>
        <w:t>Share the comment after opening the target app</w:t>
      </w:r>
    </w:p>
    <w:p>
      <w:pPr>
        <w:pStyle w:val="ListNumber"/>
      </w:pPr>
      <w:r>
        <w:t>Share the comment after switching to the target app</w:t>
      </w:r>
    </w:p>
    <w:p>
      <w:pPr>
        <w:pStyle w:val="ListNumber"/>
      </w:pPr>
      <w:r>
        <w:t>Share the comment after selecting the target item</w:t>
      </w:r>
    </w:p>
    <w:p>
      <w:pPr>
        <w:pStyle w:val="ListNumber"/>
      </w:pPr>
      <w:r>
        <w:t>Share the notification after opening the target app</w:t>
      </w:r>
    </w:p>
    <w:p>
      <w:pPr>
        <w:pStyle w:val="ListNumber"/>
      </w:pPr>
      <w:r>
        <w:t>Share the notification after switching to the target app</w:t>
      </w:r>
    </w:p>
    <w:p>
      <w:pPr>
        <w:pStyle w:val="ListNumber"/>
      </w:pPr>
      <w:r>
        <w:t>Share the notification after selecting the target item</w:t>
      </w:r>
    </w:p>
    <w:p>
      <w:pPr>
        <w:pStyle w:val="ListNumber"/>
      </w:pPr>
      <w:r>
        <w:t>Share the setting after opening the target app</w:t>
      </w:r>
    </w:p>
    <w:p>
      <w:pPr>
        <w:pStyle w:val="ListNumber"/>
      </w:pPr>
      <w:r>
        <w:t>Share the setting after switching to the target app</w:t>
      </w:r>
    </w:p>
    <w:p>
      <w:pPr>
        <w:pStyle w:val="ListNumber"/>
      </w:pPr>
      <w:r>
        <w:t>Share the setting after selecting the target item</w:t>
      </w:r>
    </w:p>
    <w:p>
      <w:pPr>
        <w:pStyle w:val="ListNumber"/>
      </w:pPr>
      <w:r>
        <w:t>Share the checkbox after opening the target app</w:t>
      </w:r>
    </w:p>
    <w:p>
      <w:pPr>
        <w:pStyle w:val="ListNumber"/>
      </w:pPr>
      <w:r>
        <w:t>Share the checkbox after switching to the target app</w:t>
      </w:r>
    </w:p>
    <w:p>
      <w:pPr>
        <w:pStyle w:val="ListNumber"/>
      </w:pPr>
      <w:r>
        <w:t>Share the checkbox after selecting the target item</w:t>
      </w:r>
    </w:p>
    <w:p>
      <w:pPr>
        <w:pStyle w:val="ListNumber"/>
      </w:pPr>
      <w:r>
        <w:t>Share the switch after opening the target app</w:t>
      </w:r>
    </w:p>
    <w:p>
      <w:pPr>
        <w:pStyle w:val="ListNumber"/>
      </w:pPr>
      <w:r>
        <w:t>Share the switch after switching to the target app</w:t>
      </w:r>
    </w:p>
    <w:p>
      <w:pPr>
        <w:pStyle w:val="ListNumber"/>
      </w:pPr>
      <w:r>
        <w:t>Share the switch after selecting the target item</w:t>
      </w:r>
    </w:p>
    <w:p>
      <w:pPr>
        <w:pStyle w:val="ListNumber"/>
      </w:pPr>
      <w:r>
        <w:t>Save the button after opening the target app</w:t>
      </w:r>
    </w:p>
    <w:p>
      <w:pPr>
        <w:pStyle w:val="ListNumber"/>
      </w:pPr>
      <w:r>
        <w:t>Save the button after switching to the target app</w:t>
      </w:r>
    </w:p>
    <w:p>
      <w:pPr>
        <w:pStyle w:val="ListNumber"/>
      </w:pPr>
      <w:r>
        <w:t>Save the button after selecting the target item</w:t>
      </w:r>
    </w:p>
    <w:p>
      <w:pPr>
        <w:pStyle w:val="ListNumber"/>
      </w:pPr>
      <w:r>
        <w:t>Save the text field after opening the target app</w:t>
      </w:r>
    </w:p>
    <w:p>
      <w:pPr>
        <w:pStyle w:val="ListNumber"/>
      </w:pPr>
      <w:r>
        <w:t>Save the text field after switching to the target app</w:t>
      </w:r>
    </w:p>
    <w:p>
      <w:pPr>
        <w:pStyle w:val="ListNumber"/>
      </w:pPr>
      <w:r>
        <w:t>Save the text field after selecting the target item</w:t>
      </w:r>
    </w:p>
    <w:p>
      <w:pPr>
        <w:pStyle w:val="ListNumber"/>
      </w:pPr>
      <w:r>
        <w:t>Save the menu item after opening the target app</w:t>
      </w:r>
    </w:p>
    <w:p>
      <w:pPr>
        <w:pStyle w:val="ListNumber"/>
      </w:pPr>
      <w:r>
        <w:t>Save the menu item after switching to the target app</w:t>
      </w:r>
    </w:p>
    <w:p>
      <w:pPr>
        <w:pStyle w:val="ListNumber"/>
      </w:pPr>
      <w:r>
        <w:t>Save the menu item after selecting the target item</w:t>
      </w:r>
    </w:p>
    <w:p>
      <w:pPr>
        <w:pStyle w:val="ListNumber"/>
      </w:pPr>
      <w:r>
        <w:t>Save the link after opening the target app</w:t>
      </w:r>
    </w:p>
    <w:p>
      <w:pPr>
        <w:pStyle w:val="ListNumber"/>
      </w:pPr>
      <w:r>
        <w:t>Save the link after switching to the target app</w:t>
      </w:r>
    </w:p>
    <w:p>
      <w:pPr>
        <w:pStyle w:val="ListNumber"/>
      </w:pPr>
      <w:r>
        <w:t>Save the link after selecting the target item</w:t>
      </w:r>
    </w:p>
    <w:p>
      <w:pPr>
        <w:pStyle w:val="ListNumber"/>
      </w:pPr>
      <w:r>
        <w:t>Save the tab after opening the target app</w:t>
      </w:r>
    </w:p>
    <w:p>
      <w:pPr>
        <w:pStyle w:val="ListNumber"/>
      </w:pPr>
      <w:r>
        <w:t>Save the tab after switching to the target app</w:t>
      </w:r>
    </w:p>
    <w:p>
      <w:pPr>
        <w:pStyle w:val="ListNumber"/>
      </w:pPr>
      <w:r>
        <w:t>Save the tab after selecting the target item</w:t>
      </w:r>
    </w:p>
    <w:p>
      <w:pPr>
        <w:pStyle w:val="ListNumber"/>
      </w:pPr>
      <w:r>
        <w:t>Save the card after opening the target app</w:t>
      </w:r>
    </w:p>
    <w:p>
      <w:pPr>
        <w:pStyle w:val="ListNumber"/>
      </w:pPr>
      <w:r>
        <w:t>Save the card after switching to the target app</w:t>
      </w:r>
    </w:p>
    <w:p>
      <w:pPr>
        <w:pStyle w:val="ListNumber"/>
      </w:pPr>
      <w:r>
        <w:t>Save the card after selecting the target item</w:t>
      </w:r>
    </w:p>
    <w:p>
      <w:pPr>
        <w:pStyle w:val="ListNumber"/>
      </w:pPr>
      <w:r>
        <w:t>Save the image after opening the target app</w:t>
      </w:r>
    </w:p>
    <w:p>
      <w:pPr>
        <w:pStyle w:val="ListNumber"/>
      </w:pPr>
      <w:r>
        <w:t>Save the image after switching to the target app</w:t>
      </w:r>
    </w:p>
    <w:p>
      <w:pPr>
        <w:pStyle w:val="ListNumber"/>
      </w:pPr>
      <w:r>
        <w:t>Save the image after selecting the target item</w:t>
      </w:r>
    </w:p>
    <w:p>
      <w:pPr>
        <w:pStyle w:val="ListNumber"/>
      </w:pPr>
      <w:r>
        <w:t>Save the video after opening the target app</w:t>
      </w:r>
    </w:p>
    <w:p>
      <w:pPr>
        <w:pStyle w:val="ListNumber"/>
      </w:pPr>
      <w:r>
        <w:t>Save the video after switching to the target app</w:t>
      </w:r>
    </w:p>
    <w:p>
      <w:pPr>
        <w:pStyle w:val="ListNumber"/>
      </w:pPr>
      <w:r>
        <w:t>Save the video after selecting the target item</w:t>
      </w:r>
    </w:p>
    <w:p>
      <w:pPr>
        <w:pStyle w:val="ListNumber"/>
      </w:pPr>
      <w:r>
        <w:t>Save the file after opening the target app</w:t>
      </w:r>
    </w:p>
    <w:p>
      <w:pPr>
        <w:pStyle w:val="ListNumber"/>
      </w:pPr>
      <w:r>
        <w:t>Save the file after switching to the target app</w:t>
      </w:r>
    </w:p>
    <w:p>
      <w:pPr>
        <w:pStyle w:val="ListNumber"/>
      </w:pPr>
      <w:r>
        <w:t>Save the file after selecting the target item</w:t>
      </w:r>
    </w:p>
    <w:p>
      <w:pPr>
        <w:pStyle w:val="ListNumber"/>
      </w:pPr>
      <w:r>
        <w:t>Save the folder after opening the target app</w:t>
      </w:r>
    </w:p>
    <w:p>
      <w:pPr>
        <w:pStyle w:val="ListNumber"/>
      </w:pPr>
      <w:r>
        <w:t>Save the folder after switching to the target app</w:t>
      </w:r>
    </w:p>
    <w:p>
      <w:pPr>
        <w:pStyle w:val="ListNumber"/>
      </w:pPr>
      <w:r>
        <w:t>Save the folder after selecting the target item</w:t>
      </w:r>
    </w:p>
    <w:p>
      <w:pPr>
        <w:pStyle w:val="ListNumber"/>
      </w:pPr>
      <w:r>
        <w:t>Save the message after opening the target app</w:t>
      </w:r>
    </w:p>
    <w:p>
      <w:pPr>
        <w:pStyle w:val="ListNumber"/>
      </w:pPr>
      <w:r>
        <w:t>Save the message after switching to the target app</w:t>
      </w:r>
    </w:p>
    <w:p>
      <w:pPr>
        <w:pStyle w:val="ListNumber"/>
      </w:pPr>
      <w:r>
        <w:t>Save the message after selecting the target item</w:t>
      </w:r>
    </w:p>
    <w:p>
      <w:pPr>
        <w:pStyle w:val="ListNumber"/>
      </w:pPr>
      <w:r>
        <w:t>Save the chat after opening the target app</w:t>
      </w:r>
    </w:p>
    <w:p>
      <w:pPr>
        <w:pStyle w:val="ListNumber"/>
      </w:pPr>
      <w:r>
        <w:t>Save the chat after switching to the target app</w:t>
      </w:r>
    </w:p>
    <w:p>
      <w:pPr>
        <w:pStyle w:val="ListNumber"/>
      </w:pPr>
      <w:r>
        <w:t>Save the chat after selecting the target item</w:t>
      </w:r>
    </w:p>
    <w:p>
      <w:pPr>
        <w:pStyle w:val="ListNumber"/>
      </w:pPr>
      <w:r>
        <w:t>Save the post after opening the target app</w:t>
      </w:r>
    </w:p>
    <w:p>
      <w:pPr>
        <w:pStyle w:val="ListNumber"/>
      </w:pPr>
      <w:r>
        <w:t>Save the post after switching to the target app</w:t>
      </w:r>
    </w:p>
    <w:p>
      <w:pPr>
        <w:pStyle w:val="ListNumber"/>
      </w:pPr>
      <w:r>
        <w:t>Save the post after selecting the target item</w:t>
      </w:r>
    </w:p>
    <w:p>
      <w:pPr>
        <w:pStyle w:val="ListNumber"/>
      </w:pPr>
      <w:r>
        <w:t>Save the comment after opening the target app</w:t>
      </w:r>
    </w:p>
    <w:p>
      <w:pPr>
        <w:pStyle w:val="ListNumber"/>
      </w:pPr>
      <w:r>
        <w:t>Save the comment after switching to the target app</w:t>
      </w:r>
    </w:p>
    <w:p>
      <w:pPr>
        <w:pStyle w:val="ListNumber"/>
      </w:pPr>
      <w:r>
        <w:t>Save the comment after selecting the target item</w:t>
      </w:r>
    </w:p>
    <w:p>
      <w:pPr>
        <w:pStyle w:val="ListNumber"/>
      </w:pPr>
      <w:r>
        <w:t>Save the notification after opening the target app</w:t>
      </w:r>
    </w:p>
    <w:p>
      <w:pPr>
        <w:pStyle w:val="ListNumber"/>
      </w:pPr>
      <w:r>
        <w:t>Save the notification after switching to the target app</w:t>
      </w:r>
    </w:p>
    <w:p>
      <w:pPr>
        <w:pStyle w:val="ListNumber"/>
      </w:pPr>
      <w:r>
        <w:t>Save the notification after selecting the target item</w:t>
      </w:r>
    </w:p>
    <w:p>
      <w:pPr>
        <w:pStyle w:val="ListNumber"/>
      </w:pPr>
      <w:r>
        <w:t>Save the setting after opening the target app</w:t>
      </w:r>
    </w:p>
    <w:p>
      <w:pPr>
        <w:pStyle w:val="ListNumber"/>
      </w:pPr>
      <w:r>
        <w:t>Save the setting after switching to the target app</w:t>
      </w:r>
    </w:p>
    <w:p>
      <w:pPr>
        <w:pStyle w:val="ListNumber"/>
      </w:pPr>
      <w:r>
        <w:t>Save the setting after selecting the target item</w:t>
      </w:r>
    </w:p>
    <w:p>
      <w:pPr>
        <w:pStyle w:val="ListNumber"/>
      </w:pPr>
      <w:r>
        <w:t>Save the checkbox after opening the target app</w:t>
      </w:r>
    </w:p>
    <w:p>
      <w:pPr>
        <w:pStyle w:val="ListNumber"/>
      </w:pPr>
      <w:r>
        <w:t>Save the checkbox after switching to the target app</w:t>
      </w:r>
    </w:p>
    <w:p>
      <w:pPr>
        <w:pStyle w:val="ListNumber"/>
      </w:pPr>
      <w:r>
        <w:t>Save the checkbox after selecting the target item</w:t>
      </w:r>
    </w:p>
    <w:p>
      <w:pPr>
        <w:pStyle w:val="ListNumber"/>
      </w:pPr>
      <w:r>
        <w:t>Save the switch after opening the target app</w:t>
      </w:r>
    </w:p>
    <w:p>
      <w:pPr>
        <w:pStyle w:val="ListNumber"/>
      </w:pPr>
      <w:r>
        <w:t>Save the switch after switching to the target app</w:t>
      </w:r>
    </w:p>
    <w:p>
      <w:pPr>
        <w:pStyle w:val="ListNumber"/>
      </w:pPr>
      <w:r>
        <w:t>Save the switch after selecting the target item</w:t>
      </w:r>
    </w:p>
    <w:p>
      <w:pPr>
        <w:pStyle w:val="ListNumber"/>
      </w:pPr>
      <w:r>
        <w:t>Open the button after opening the target app</w:t>
      </w:r>
    </w:p>
    <w:p>
      <w:pPr>
        <w:pStyle w:val="ListNumber"/>
      </w:pPr>
      <w:r>
        <w:t>Open the button after switching to the target app</w:t>
      </w:r>
    </w:p>
    <w:p>
      <w:pPr>
        <w:pStyle w:val="ListNumber"/>
      </w:pPr>
      <w:r>
        <w:t>Open the button after selecting the target item</w:t>
      </w:r>
    </w:p>
    <w:p>
      <w:pPr>
        <w:pStyle w:val="ListNumber"/>
      </w:pPr>
      <w:r>
        <w:t>Open the text field after opening the target app</w:t>
      </w:r>
    </w:p>
    <w:p>
      <w:pPr>
        <w:pStyle w:val="ListNumber"/>
      </w:pPr>
      <w:r>
        <w:t>Open the text field after switching to the target app</w:t>
      </w:r>
    </w:p>
    <w:p>
      <w:pPr>
        <w:pStyle w:val="ListNumber"/>
      </w:pPr>
      <w:r>
        <w:t>Open the text field after selecting the target item</w:t>
      </w:r>
    </w:p>
    <w:p>
      <w:pPr>
        <w:pStyle w:val="ListNumber"/>
      </w:pPr>
      <w:r>
        <w:t>Open the menu item after opening the target app</w:t>
      </w:r>
    </w:p>
    <w:p>
      <w:pPr>
        <w:pStyle w:val="ListNumber"/>
      </w:pPr>
      <w:r>
        <w:t>Open the menu item after switching to the target app</w:t>
      </w:r>
    </w:p>
    <w:p>
      <w:pPr>
        <w:pStyle w:val="ListNumber"/>
      </w:pPr>
      <w:r>
        <w:t>Open the menu item after selecting the target item</w:t>
      </w:r>
    </w:p>
    <w:p>
      <w:pPr>
        <w:pStyle w:val="ListNumber"/>
      </w:pPr>
      <w:r>
        <w:t>Open the link after opening the target app</w:t>
      </w:r>
    </w:p>
    <w:p>
      <w:pPr>
        <w:pStyle w:val="ListNumber"/>
      </w:pPr>
      <w:r>
        <w:t>Open the link after switching to the target app</w:t>
      </w:r>
    </w:p>
    <w:p>
      <w:pPr>
        <w:pStyle w:val="ListNumber"/>
      </w:pPr>
      <w:r>
        <w:t>Open the link after selecting the target item</w:t>
      </w:r>
    </w:p>
    <w:p>
      <w:pPr>
        <w:pStyle w:val="ListNumber"/>
      </w:pPr>
      <w:r>
        <w:t>Open the tab after opening the target app</w:t>
      </w:r>
    </w:p>
    <w:p>
      <w:pPr>
        <w:pStyle w:val="ListNumber"/>
      </w:pPr>
      <w:r>
        <w:t>Open the tab after switching to the target app</w:t>
      </w:r>
    </w:p>
    <w:p>
      <w:pPr>
        <w:pStyle w:val="ListNumber"/>
      </w:pPr>
      <w:r>
        <w:t>Open the tab after selecting the target item</w:t>
      </w:r>
    </w:p>
    <w:p>
      <w:pPr>
        <w:pStyle w:val="ListNumber"/>
      </w:pPr>
      <w:r>
        <w:t>Open the card after opening the target app</w:t>
      </w:r>
    </w:p>
    <w:p>
      <w:pPr>
        <w:pStyle w:val="ListNumber"/>
      </w:pPr>
      <w:r>
        <w:t>Open the card after switching to the target app</w:t>
      </w:r>
    </w:p>
    <w:p>
      <w:pPr>
        <w:pStyle w:val="ListNumber"/>
      </w:pPr>
      <w:r>
        <w:t>Open the card after selecting the target item</w:t>
      </w:r>
    </w:p>
    <w:p>
      <w:pPr>
        <w:pStyle w:val="ListNumber"/>
      </w:pPr>
      <w:r>
        <w:t>Open the image after opening the target app</w:t>
      </w:r>
    </w:p>
    <w:p>
      <w:pPr>
        <w:pStyle w:val="ListNumber"/>
      </w:pPr>
      <w:r>
        <w:t>Open the image after switching to the target app</w:t>
      </w:r>
    </w:p>
    <w:p>
      <w:pPr>
        <w:pStyle w:val="ListNumber"/>
      </w:pPr>
      <w:r>
        <w:t>Open the image after selecting the target item</w:t>
      </w:r>
    </w:p>
    <w:p>
      <w:pPr>
        <w:pStyle w:val="ListNumber"/>
      </w:pPr>
      <w:r>
        <w:t>Open the video after opening the target app</w:t>
      </w:r>
    </w:p>
    <w:p>
      <w:pPr>
        <w:pStyle w:val="ListNumber"/>
      </w:pPr>
      <w:r>
        <w:t>Open the video after switching to the target app</w:t>
      </w:r>
    </w:p>
    <w:p>
      <w:pPr>
        <w:pStyle w:val="ListNumber"/>
      </w:pPr>
      <w:r>
        <w:t>Open the video after selecting the target item</w:t>
      </w:r>
    </w:p>
    <w:p>
      <w:pPr>
        <w:pStyle w:val="ListNumber"/>
      </w:pPr>
      <w:r>
        <w:t>Open the file after opening the target app</w:t>
      </w:r>
    </w:p>
    <w:p>
      <w:pPr>
        <w:pStyle w:val="ListNumber"/>
      </w:pPr>
      <w:r>
        <w:t>Open the file after switching to the target app</w:t>
      </w:r>
    </w:p>
    <w:p>
      <w:pPr>
        <w:pStyle w:val="ListNumber"/>
      </w:pPr>
      <w:r>
        <w:t>Open the file after selecting the target item</w:t>
      </w:r>
    </w:p>
    <w:p>
      <w:pPr>
        <w:pStyle w:val="ListNumber"/>
      </w:pPr>
      <w:r>
        <w:t>Open the folder after opening the target app</w:t>
      </w:r>
    </w:p>
    <w:p>
      <w:pPr>
        <w:pStyle w:val="ListNumber"/>
      </w:pPr>
      <w:r>
        <w:t>Open the folder after switching to the target app</w:t>
      </w:r>
    </w:p>
    <w:p>
      <w:pPr>
        <w:pStyle w:val="ListNumber"/>
      </w:pPr>
      <w:r>
        <w:t>Open the folder after selecting the target item</w:t>
      </w:r>
    </w:p>
    <w:p>
      <w:pPr>
        <w:pStyle w:val="ListNumber"/>
      </w:pPr>
      <w:r>
        <w:t>Open the message after opening the target app</w:t>
      </w:r>
    </w:p>
    <w:p>
      <w:pPr>
        <w:pStyle w:val="ListNumber"/>
      </w:pPr>
      <w:r>
        <w:t>Open the message after switching to the target app</w:t>
      </w:r>
    </w:p>
    <w:p>
      <w:pPr>
        <w:pStyle w:val="ListNumber"/>
      </w:pPr>
      <w:r>
        <w:t>Open the message after selecting the target item</w:t>
      </w:r>
    </w:p>
    <w:p>
      <w:pPr>
        <w:pStyle w:val="ListNumber"/>
      </w:pPr>
      <w:r>
        <w:t>Open the chat after opening the target app</w:t>
      </w:r>
    </w:p>
    <w:p>
      <w:pPr>
        <w:pStyle w:val="ListNumber"/>
      </w:pPr>
      <w:r>
        <w:t>Open the chat after switching to the target app</w:t>
      </w:r>
    </w:p>
    <w:p>
      <w:pPr>
        <w:pStyle w:val="ListNumber"/>
      </w:pPr>
      <w:r>
        <w:t>Open the chat after selecting the target item</w:t>
      </w:r>
    </w:p>
    <w:p>
      <w:pPr>
        <w:pStyle w:val="ListNumber"/>
      </w:pPr>
      <w:r>
        <w:t>Open the post after opening the target app</w:t>
      </w:r>
    </w:p>
    <w:p>
      <w:pPr>
        <w:pStyle w:val="ListNumber"/>
      </w:pPr>
      <w:r>
        <w:t>Open the post after switching to the target app</w:t>
      </w:r>
    </w:p>
    <w:p>
      <w:pPr>
        <w:pStyle w:val="ListNumber"/>
      </w:pPr>
      <w:r>
        <w:t>Open the post after selecting the target item</w:t>
      </w:r>
    </w:p>
    <w:p>
      <w:pPr>
        <w:pStyle w:val="ListNumber"/>
      </w:pPr>
      <w:r>
        <w:t>Open the comment after opening the target app</w:t>
      </w:r>
    </w:p>
    <w:p>
      <w:pPr>
        <w:pStyle w:val="ListNumber"/>
      </w:pPr>
      <w:r>
        <w:t>Open the comment after switching to the target app</w:t>
      </w:r>
    </w:p>
    <w:p>
      <w:pPr>
        <w:pStyle w:val="ListNumber"/>
      </w:pPr>
      <w:r>
        <w:t>Open the comment after selecting the target item</w:t>
      </w:r>
    </w:p>
    <w:p>
      <w:pPr>
        <w:pStyle w:val="ListNumber"/>
      </w:pPr>
      <w:r>
        <w:t>Open the notification after opening the target app</w:t>
      </w:r>
    </w:p>
    <w:p>
      <w:pPr>
        <w:pStyle w:val="ListNumber"/>
      </w:pPr>
      <w:r>
        <w:t>Open the notification after switching to the target app</w:t>
      </w:r>
    </w:p>
    <w:p>
      <w:pPr>
        <w:pStyle w:val="ListNumber"/>
      </w:pPr>
      <w:r>
        <w:t>Open the notification after selecting the target item</w:t>
      </w:r>
    </w:p>
    <w:p>
      <w:pPr>
        <w:pStyle w:val="ListNumber"/>
      </w:pPr>
      <w:r>
        <w:t>Open the setting after opening the target app</w:t>
      </w:r>
    </w:p>
    <w:p>
      <w:pPr>
        <w:pStyle w:val="ListNumber"/>
      </w:pPr>
      <w:r>
        <w:t>Open the setting after switching to the target app</w:t>
      </w:r>
    </w:p>
    <w:p>
      <w:pPr>
        <w:pStyle w:val="ListNumber"/>
      </w:pPr>
      <w:r>
        <w:t>Open the setting after selecting the target item</w:t>
      </w:r>
    </w:p>
    <w:p>
      <w:pPr>
        <w:pStyle w:val="ListNumber"/>
      </w:pPr>
      <w:r>
        <w:t>Open the checkbox after opening the target app</w:t>
      </w:r>
    </w:p>
    <w:p>
      <w:pPr>
        <w:pStyle w:val="ListNumber"/>
      </w:pPr>
      <w:r>
        <w:t>Open the checkbox after switching to the target app</w:t>
      </w:r>
    </w:p>
    <w:p>
      <w:pPr>
        <w:pStyle w:val="ListNumber"/>
      </w:pPr>
      <w:r>
        <w:t>Open the checkbox after selecting the target item</w:t>
      </w:r>
    </w:p>
    <w:p>
      <w:pPr>
        <w:pStyle w:val="ListNumber"/>
      </w:pPr>
      <w:r>
        <w:t>Open the switch after opening the target app</w:t>
      </w:r>
    </w:p>
    <w:p>
      <w:pPr>
        <w:pStyle w:val="ListNumber"/>
      </w:pPr>
      <w:r>
        <w:t>Open the switch after switching to the target app</w:t>
      </w:r>
    </w:p>
    <w:p>
      <w:pPr>
        <w:pStyle w:val="ListNumber"/>
      </w:pPr>
      <w:r>
        <w:t>Open the switch after selecting the target item</w:t>
      </w:r>
    </w:p>
    <w:p>
      <w:pPr>
        <w:pStyle w:val="ListNumber"/>
      </w:pPr>
      <w:r>
        <w:t>Close the button after opening the target app</w:t>
      </w:r>
    </w:p>
    <w:p>
      <w:pPr>
        <w:pStyle w:val="ListNumber"/>
      </w:pPr>
      <w:r>
        <w:t>Close the button after switching to the target app</w:t>
      </w:r>
    </w:p>
    <w:p>
      <w:pPr>
        <w:pStyle w:val="ListNumber"/>
      </w:pPr>
      <w:r>
        <w:t>Close the button after selecting the target item</w:t>
      </w:r>
    </w:p>
    <w:p>
      <w:pPr>
        <w:pStyle w:val="ListNumber"/>
      </w:pPr>
      <w:r>
        <w:t>Close the text field after opening the target app</w:t>
      </w:r>
    </w:p>
    <w:p>
      <w:pPr>
        <w:pStyle w:val="ListNumber"/>
      </w:pPr>
      <w:r>
        <w:t>Close the text field after switching to the target app</w:t>
      </w:r>
    </w:p>
    <w:p>
      <w:pPr>
        <w:pStyle w:val="ListNumber"/>
      </w:pPr>
      <w:r>
        <w:t>Close the text field after selecting the target item</w:t>
      </w:r>
    </w:p>
    <w:p>
      <w:pPr>
        <w:pStyle w:val="ListNumber"/>
      </w:pPr>
      <w:r>
        <w:t>Close the menu item after opening the target app</w:t>
      </w:r>
    </w:p>
    <w:p>
      <w:pPr>
        <w:pStyle w:val="ListNumber"/>
      </w:pPr>
      <w:r>
        <w:t>Close the menu item after switching to the target app</w:t>
      </w:r>
    </w:p>
    <w:p>
      <w:pPr>
        <w:pStyle w:val="ListNumber"/>
      </w:pPr>
      <w:r>
        <w:t>Close the menu item after selecting the target item</w:t>
      </w:r>
    </w:p>
    <w:p>
      <w:pPr>
        <w:pStyle w:val="ListNumber"/>
      </w:pPr>
      <w:r>
        <w:t>Close the link after opening the target app</w:t>
      </w:r>
    </w:p>
    <w:p>
      <w:pPr>
        <w:pStyle w:val="ListNumber"/>
      </w:pPr>
      <w:r>
        <w:t>Close the link after switching to the target app</w:t>
      </w:r>
    </w:p>
    <w:p>
      <w:pPr>
        <w:pStyle w:val="ListNumber"/>
      </w:pPr>
      <w:r>
        <w:t>Close the link after selecting the target item</w:t>
      </w:r>
    </w:p>
    <w:p>
      <w:pPr>
        <w:pStyle w:val="ListNumber"/>
      </w:pPr>
      <w:r>
        <w:t>Close the tab after opening the target app</w:t>
      </w:r>
    </w:p>
    <w:p>
      <w:pPr>
        <w:pStyle w:val="ListNumber"/>
      </w:pPr>
      <w:r>
        <w:t>Close the tab after switching to the target app</w:t>
      </w:r>
    </w:p>
    <w:p>
      <w:pPr>
        <w:pStyle w:val="ListNumber"/>
      </w:pPr>
      <w:r>
        <w:t>Close the tab after selecting the target item</w:t>
      </w:r>
    </w:p>
    <w:p>
      <w:pPr>
        <w:pStyle w:val="ListNumber"/>
      </w:pPr>
      <w:r>
        <w:t>Close the card after opening the target app</w:t>
      </w:r>
    </w:p>
    <w:p>
      <w:pPr>
        <w:pStyle w:val="ListNumber"/>
      </w:pPr>
      <w:r>
        <w:t>Close the card after switching to the target app</w:t>
      </w:r>
    </w:p>
    <w:p>
      <w:pPr>
        <w:pStyle w:val="ListNumber"/>
      </w:pPr>
      <w:r>
        <w:t>Close the card after selecting the target item</w:t>
      </w:r>
    </w:p>
    <w:p>
      <w:pPr>
        <w:pStyle w:val="ListNumber"/>
      </w:pPr>
      <w:r>
        <w:t>Close the image after opening the target app</w:t>
      </w:r>
    </w:p>
    <w:p>
      <w:pPr>
        <w:pStyle w:val="ListNumber"/>
      </w:pPr>
      <w:r>
        <w:t>Close the image after switching to the target app</w:t>
      </w:r>
    </w:p>
    <w:p>
      <w:pPr>
        <w:pStyle w:val="ListNumber"/>
      </w:pPr>
      <w:r>
        <w:t>Close the image after selecting the target item</w:t>
      </w:r>
    </w:p>
    <w:p>
      <w:pPr>
        <w:pStyle w:val="ListNumber"/>
      </w:pPr>
      <w:r>
        <w:t>Close the video after opening the target app</w:t>
      </w:r>
    </w:p>
    <w:p>
      <w:pPr>
        <w:pStyle w:val="ListNumber"/>
      </w:pPr>
      <w:r>
        <w:t>Close the video after switching to the target app</w:t>
      </w:r>
    </w:p>
    <w:p>
      <w:pPr>
        <w:pStyle w:val="ListNumber"/>
      </w:pPr>
      <w:r>
        <w:t>Close the video after selecting the target item</w:t>
      </w:r>
    </w:p>
    <w:p>
      <w:pPr>
        <w:pStyle w:val="ListNumber"/>
      </w:pPr>
      <w:r>
        <w:t>Close the file after opening the target app</w:t>
      </w:r>
    </w:p>
    <w:p>
      <w:pPr>
        <w:pStyle w:val="ListNumber"/>
      </w:pPr>
      <w:r>
        <w:t>Close the file after switching to the target app</w:t>
      </w:r>
    </w:p>
    <w:p>
      <w:pPr>
        <w:pStyle w:val="ListNumber"/>
      </w:pPr>
      <w:r>
        <w:t>Close the file after selecting the target item</w:t>
      </w:r>
    </w:p>
    <w:p>
      <w:pPr>
        <w:pStyle w:val="ListNumber"/>
      </w:pPr>
      <w:r>
        <w:t>Close the folder after opening the target app</w:t>
      </w:r>
    </w:p>
    <w:p>
      <w:pPr>
        <w:pStyle w:val="ListNumber"/>
      </w:pPr>
      <w:r>
        <w:t>Close the folder after switching to the target app</w:t>
      </w:r>
    </w:p>
    <w:p>
      <w:pPr>
        <w:pStyle w:val="ListNumber"/>
      </w:pPr>
      <w:r>
        <w:t>Close the folder after selecting the target item</w:t>
      </w:r>
    </w:p>
    <w:p>
      <w:pPr>
        <w:pStyle w:val="ListNumber"/>
      </w:pPr>
      <w:r>
        <w:t>Close the message after opening the target app</w:t>
      </w:r>
    </w:p>
    <w:p>
      <w:pPr>
        <w:pStyle w:val="ListNumber"/>
      </w:pPr>
      <w:r>
        <w:t>Close the message after switching to the target app</w:t>
      </w:r>
    </w:p>
    <w:p>
      <w:pPr>
        <w:pStyle w:val="ListNumber"/>
      </w:pPr>
      <w:r>
        <w:t>Close the message after selecting the target item</w:t>
      </w:r>
    </w:p>
    <w:p>
      <w:pPr>
        <w:pStyle w:val="ListNumber"/>
      </w:pPr>
      <w:r>
        <w:t>Close the chat after opening the target app</w:t>
      </w:r>
    </w:p>
    <w:p>
      <w:pPr>
        <w:pStyle w:val="ListNumber"/>
      </w:pPr>
      <w:r>
        <w:t>Close the chat after switching to the target app</w:t>
      </w:r>
    </w:p>
    <w:p>
      <w:pPr>
        <w:pStyle w:val="ListNumber"/>
      </w:pPr>
      <w:r>
        <w:t>Close the chat after selecting the target item</w:t>
      </w:r>
    </w:p>
    <w:p>
      <w:pPr>
        <w:pStyle w:val="ListNumber"/>
      </w:pPr>
      <w:r>
        <w:t>Close the post after opening the target app</w:t>
      </w:r>
    </w:p>
    <w:p>
      <w:pPr>
        <w:pStyle w:val="ListNumber"/>
      </w:pPr>
      <w:r>
        <w:t>Close the post after switching to the target app</w:t>
      </w:r>
    </w:p>
    <w:p>
      <w:pPr>
        <w:pStyle w:val="ListNumber"/>
      </w:pPr>
      <w:r>
        <w:t>Close the post after selecting the target item</w:t>
      </w:r>
    </w:p>
    <w:p>
      <w:pPr>
        <w:pStyle w:val="ListNumber"/>
      </w:pPr>
      <w:r>
        <w:t>Close the comment after opening the target app</w:t>
      </w:r>
    </w:p>
    <w:p>
      <w:pPr>
        <w:pStyle w:val="ListNumber"/>
      </w:pPr>
      <w:r>
        <w:t>Close the comment after switching to the target app</w:t>
      </w:r>
    </w:p>
    <w:p>
      <w:pPr>
        <w:pStyle w:val="ListNumber"/>
      </w:pPr>
      <w:r>
        <w:t>Close the comment after selecting the target item</w:t>
      </w:r>
    </w:p>
    <w:p>
      <w:pPr>
        <w:pStyle w:val="ListNumber"/>
      </w:pPr>
      <w:r>
        <w:t>Close the notification after opening the target app</w:t>
      </w:r>
    </w:p>
    <w:p>
      <w:pPr>
        <w:pStyle w:val="ListNumber"/>
      </w:pPr>
      <w:r>
        <w:t>Close the notification after switching to the target app</w:t>
      </w:r>
    </w:p>
    <w:p>
      <w:pPr>
        <w:pStyle w:val="ListNumber"/>
      </w:pPr>
      <w:r>
        <w:t>Close the notification after selecting the target item</w:t>
      </w:r>
    </w:p>
    <w:p>
      <w:pPr>
        <w:pStyle w:val="ListNumber"/>
      </w:pPr>
      <w:r>
        <w:t>Close the setting after opening the target app</w:t>
      </w:r>
    </w:p>
    <w:p>
      <w:pPr>
        <w:pStyle w:val="ListNumber"/>
      </w:pPr>
      <w:r>
        <w:t>Close the setting after switching to the target app</w:t>
      </w:r>
    </w:p>
    <w:p>
      <w:pPr>
        <w:pStyle w:val="ListNumber"/>
      </w:pPr>
      <w:r>
        <w:t>Close the setting after selecting the target item</w:t>
      </w:r>
    </w:p>
    <w:p>
      <w:pPr>
        <w:pStyle w:val="ListNumber"/>
      </w:pPr>
      <w:r>
        <w:t>Close the checkbox after opening the target app</w:t>
      </w:r>
    </w:p>
    <w:p>
      <w:pPr>
        <w:pStyle w:val="ListNumber"/>
      </w:pPr>
      <w:r>
        <w:t>Close the checkbox after switching to the target app</w:t>
      </w:r>
    </w:p>
    <w:p>
      <w:pPr>
        <w:pStyle w:val="ListNumber"/>
      </w:pPr>
      <w:r>
        <w:t>Close the checkbox after selecting the target item</w:t>
      </w:r>
    </w:p>
    <w:p>
      <w:pPr>
        <w:pStyle w:val="ListNumber"/>
      </w:pPr>
      <w:r>
        <w:t>Close the switch after opening the target app</w:t>
      </w:r>
    </w:p>
    <w:p>
      <w:pPr>
        <w:pStyle w:val="ListNumber"/>
      </w:pPr>
      <w:r>
        <w:t>Close the switch after switching to the target app</w:t>
      </w:r>
    </w:p>
    <w:p>
      <w:pPr>
        <w:pStyle w:val="ListNumber"/>
      </w:pPr>
      <w:r>
        <w:t>Close the switch after selecting the target item</w:t>
      </w:r>
    </w:p>
    <w:p>
      <w:pPr>
        <w:pStyle w:val="ListNumber"/>
      </w:pPr>
      <w:r>
        <w:t>Search the button after opening the target app</w:t>
      </w:r>
    </w:p>
    <w:p>
      <w:pPr>
        <w:pStyle w:val="ListNumber"/>
      </w:pPr>
      <w:r>
        <w:t>Search the button after switching to the target app</w:t>
      </w:r>
    </w:p>
    <w:p>
      <w:pPr>
        <w:pStyle w:val="ListNumber"/>
      </w:pPr>
      <w:r>
        <w:t>Search the button after selecting the target item</w:t>
      </w:r>
    </w:p>
    <w:p>
      <w:pPr>
        <w:pStyle w:val="ListNumber"/>
      </w:pPr>
      <w:r>
        <w:t>Search the text field after opening the target app</w:t>
      </w:r>
    </w:p>
    <w:p>
      <w:pPr>
        <w:pStyle w:val="ListNumber"/>
      </w:pPr>
      <w:r>
        <w:t>Search the text field after switching to the target app</w:t>
      </w:r>
    </w:p>
    <w:p>
      <w:pPr>
        <w:pStyle w:val="ListNumber"/>
      </w:pPr>
      <w:r>
        <w:t>Search the text field after selecting the target item</w:t>
      </w:r>
    </w:p>
    <w:p>
      <w:pPr>
        <w:pStyle w:val="ListNumber"/>
      </w:pPr>
      <w:r>
        <w:t>Search the menu item after opening the target app</w:t>
      </w:r>
    </w:p>
    <w:p>
      <w:pPr>
        <w:pStyle w:val="ListNumber"/>
      </w:pPr>
      <w:r>
        <w:t>Search the menu item after switching to the target app</w:t>
      </w:r>
    </w:p>
    <w:p>
      <w:pPr>
        <w:pStyle w:val="ListNumber"/>
      </w:pPr>
      <w:r>
        <w:t>Search the menu item after selecting the target item</w:t>
      </w:r>
    </w:p>
    <w:p>
      <w:pPr>
        <w:pStyle w:val="ListNumber"/>
      </w:pPr>
      <w:r>
        <w:t>Search the link after opening the target app</w:t>
      </w:r>
    </w:p>
    <w:p>
      <w:pPr>
        <w:pStyle w:val="ListNumber"/>
      </w:pPr>
      <w:r>
        <w:t>Search the link after switching to the target app</w:t>
      </w:r>
    </w:p>
    <w:p>
      <w:pPr>
        <w:pStyle w:val="ListNumber"/>
      </w:pPr>
      <w:r>
        <w:t>Search the link after selecting the target item</w:t>
      </w:r>
    </w:p>
    <w:p>
      <w:pPr>
        <w:pStyle w:val="ListNumber"/>
      </w:pPr>
      <w:r>
        <w:t>Search the tab after opening the target app</w:t>
      </w:r>
    </w:p>
    <w:p>
      <w:pPr>
        <w:pStyle w:val="ListNumber"/>
      </w:pPr>
      <w:r>
        <w:t>Search the tab after switching to the target app</w:t>
      </w:r>
    </w:p>
    <w:p>
      <w:pPr>
        <w:pStyle w:val="ListNumber"/>
      </w:pPr>
      <w:r>
        <w:t>Search the tab after selecting the target item</w:t>
      </w:r>
    </w:p>
    <w:p>
      <w:pPr>
        <w:pStyle w:val="ListNumber"/>
      </w:pPr>
      <w:r>
        <w:t>Search the card after opening the target app</w:t>
      </w:r>
    </w:p>
    <w:p>
      <w:pPr>
        <w:pStyle w:val="ListNumber"/>
      </w:pPr>
      <w:r>
        <w:t>Search the card after switching to the target app</w:t>
      </w:r>
    </w:p>
    <w:p>
      <w:pPr>
        <w:pStyle w:val="ListNumber"/>
      </w:pPr>
      <w:r>
        <w:t>Search the card after selecting the target item</w:t>
      </w:r>
    </w:p>
    <w:p>
      <w:pPr>
        <w:pStyle w:val="ListNumber"/>
      </w:pPr>
      <w:r>
        <w:t>Search the image after opening the target app</w:t>
      </w:r>
    </w:p>
    <w:p>
      <w:pPr>
        <w:pStyle w:val="ListNumber"/>
      </w:pPr>
      <w:r>
        <w:t>Search the image after switching to the target app</w:t>
      </w:r>
    </w:p>
    <w:p>
      <w:pPr>
        <w:pStyle w:val="ListNumber"/>
      </w:pPr>
      <w:r>
        <w:t>Search the image after selecting the target item</w:t>
      </w:r>
    </w:p>
    <w:p>
      <w:pPr>
        <w:pStyle w:val="ListNumber"/>
      </w:pPr>
      <w:r>
        <w:t>Search the video after opening the target app</w:t>
      </w:r>
    </w:p>
    <w:p>
      <w:pPr>
        <w:pStyle w:val="ListNumber"/>
      </w:pPr>
      <w:r>
        <w:t>Search the video after switching to the target app</w:t>
      </w:r>
    </w:p>
    <w:p>
      <w:pPr>
        <w:pStyle w:val="ListNumber"/>
      </w:pPr>
      <w:r>
        <w:t>Search the video after selecting the target item</w:t>
      </w:r>
    </w:p>
    <w:p>
      <w:pPr>
        <w:pStyle w:val="ListNumber"/>
      </w:pPr>
      <w:r>
        <w:t>Search the file after opening the target app</w:t>
      </w:r>
    </w:p>
    <w:p>
      <w:pPr>
        <w:pStyle w:val="ListNumber"/>
      </w:pPr>
      <w:r>
        <w:t>Search the file after switching to the target app</w:t>
      </w:r>
    </w:p>
    <w:p>
      <w:pPr>
        <w:pStyle w:val="ListNumber"/>
      </w:pPr>
      <w:r>
        <w:t>Search the file after selecting the target item</w:t>
      </w:r>
    </w:p>
    <w:p>
      <w:pPr>
        <w:pStyle w:val="ListNumber"/>
      </w:pPr>
      <w:r>
        <w:t>Search the folder after opening the target app</w:t>
      </w:r>
    </w:p>
    <w:p>
      <w:pPr>
        <w:pStyle w:val="ListNumber"/>
      </w:pPr>
      <w:r>
        <w:t>Search the folder after switching to the target app</w:t>
      </w:r>
    </w:p>
    <w:p>
      <w:pPr>
        <w:pStyle w:val="ListNumber"/>
      </w:pPr>
      <w:r>
        <w:t>Search the folder after selecting the target item</w:t>
      </w:r>
    </w:p>
    <w:p>
      <w:pPr>
        <w:pStyle w:val="ListNumber"/>
      </w:pPr>
      <w:r>
        <w:t>Search the message after opening the target app</w:t>
      </w:r>
    </w:p>
    <w:p>
      <w:pPr>
        <w:pStyle w:val="ListNumber"/>
      </w:pPr>
      <w:r>
        <w:t>Search the message after switching to the target app</w:t>
      </w:r>
    </w:p>
    <w:p>
      <w:pPr>
        <w:pStyle w:val="ListNumber"/>
      </w:pPr>
      <w:r>
        <w:t>Search the message after selecting the target item</w:t>
      </w:r>
    </w:p>
    <w:p>
      <w:pPr>
        <w:pStyle w:val="ListNumber"/>
      </w:pPr>
      <w:r>
        <w:t>Search the chat after opening the target app</w:t>
      </w:r>
    </w:p>
    <w:p>
      <w:pPr>
        <w:pStyle w:val="ListNumber"/>
      </w:pPr>
      <w:r>
        <w:t>Search the chat after switching to the target app</w:t>
      </w:r>
    </w:p>
    <w:p>
      <w:pPr>
        <w:pStyle w:val="ListNumber"/>
      </w:pPr>
      <w:r>
        <w:t>Search the chat after selecting the target item</w:t>
      </w:r>
    </w:p>
    <w:p>
      <w:pPr>
        <w:pStyle w:val="ListNumber"/>
      </w:pPr>
      <w:r>
        <w:t>Search the post after opening the target app</w:t>
      </w:r>
    </w:p>
    <w:p>
      <w:pPr>
        <w:pStyle w:val="ListNumber"/>
      </w:pPr>
      <w:r>
        <w:t>Search the post after switching to the target app</w:t>
      </w:r>
    </w:p>
    <w:p>
      <w:pPr>
        <w:pStyle w:val="ListNumber"/>
      </w:pPr>
      <w:r>
        <w:t>Search the post after selecting the target item</w:t>
      </w:r>
    </w:p>
    <w:p>
      <w:pPr>
        <w:pStyle w:val="ListNumber"/>
      </w:pPr>
      <w:r>
        <w:t>Search the comment after opening the target app</w:t>
      </w:r>
    </w:p>
    <w:p>
      <w:pPr>
        <w:pStyle w:val="ListNumber"/>
      </w:pPr>
      <w:r>
        <w:t>Search the comment after switching to the target app</w:t>
      </w:r>
    </w:p>
    <w:p>
      <w:pPr>
        <w:pStyle w:val="ListNumber"/>
      </w:pPr>
      <w:r>
        <w:t>Search the comment after selecting the target item</w:t>
      </w:r>
    </w:p>
    <w:p>
      <w:pPr>
        <w:pStyle w:val="ListNumber"/>
      </w:pPr>
      <w:r>
        <w:t>Search the notification after opening the target app</w:t>
      </w:r>
    </w:p>
    <w:p>
      <w:pPr>
        <w:pStyle w:val="ListNumber"/>
      </w:pPr>
      <w:r>
        <w:t>Search the notification after switching to the target app</w:t>
      </w:r>
    </w:p>
    <w:p>
      <w:pPr>
        <w:pStyle w:val="ListNumber"/>
      </w:pPr>
      <w:r>
        <w:t>Search the notification after selecting the target item</w:t>
      </w:r>
    </w:p>
    <w:p>
      <w:pPr>
        <w:pStyle w:val="ListNumber"/>
      </w:pPr>
      <w:r>
        <w:t>Search the setting after opening the target app</w:t>
      </w:r>
    </w:p>
    <w:p>
      <w:pPr>
        <w:pStyle w:val="ListNumber"/>
      </w:pPr>
      <w:r>
        <w:t>Search the setting after switching to the target app</w:t>
      </w:r>
    </w:p>
    <w:p>
      <w:pPr>
        <w:pStyle w:val="ListNumber"/>
      </w:pPr>
      <w:r>
        <w:t>Search the setting after selecting the target item</w:t>
      </w:r>
    </w:p>
    <w:p>
      <w:pPr>
        <w:pStyle w:val="ListNumber"/>
      </w:pPr>
      <w:r>
        <w:t>Search the checkbox after opening the target app</w:t>
      </w:r>
    </w:p>
    <w:p>
      <w:pPr>
        <w:pStyle w:val="ListNumber"/>
      </w:pPr>
      <w:r>
        <w:t>Search the checkbox after switching to the target app</w:t>
      </w:r>
    </w:p>
    <w:p>
      <w:pPr>
        <w:pStyle w:val="ListNumber"/>
      </w:pPr>
      <w:r>
        <w:t>Search the checkbox after selecting the target item</w:t>
      </w:r>
    </w:p>
    <w:p>
      <w:pPr>
        <w:pStyle w:val="ListNumber"/>
      </w:pPr>
      <w:r>
        <w:t>Search the switch after opening the target app</w:t>
      </w:r>
    </w:p>
    <w:p>
      <w:pPr>
        <w:pStyle w:val="ListNumber"/>
      </w:pPr>
      <w:r>
        <w:t>Search the switch after switching to the target app</w:t>
      </w:r>
    </w:p>
    <w:p>
      <w:pPr>
        <w:pStyle w:val="ListNumber"/>
      </w:pPr>
      <w:r>
        <w:t>Search the switch after selecting the target item</w:t>
      </w:r>
    </w:p>
    <w:p>
      <w:pPr>
        <w:pStyle w:val="ListNumber"/>
      </w:pPr>
      <w:r>
        <w:t>Send the button after opening the target app</w:t>
      </w:r>
    </w:p>
    <w:p>
      <w:pPr>
        <w:pStyle w:val="ListNumber"/>
      </w:pPr>
      <w:r>
        <w:t>Send the button after switching to the target app</w:t>
      </w:r>
    </w:p>
    <w:p>
      <w:pPr>
        <w:pStyle w:val="ListNumber"/>
      </w:pPr>
      <w:r>
        <w:t>Send the button after selecting the target item</w:t>
      </w:r>
    </w:p>
    <w:p>
      <w:pPr>
        <w:pStyle w:val="ListNumber"/>
      </w:pPr>
      <w:r>
        <w:t>Send the text field after opening the target app</w:t>
      </w:r>
    </w:p>
    <w:p>
      <w:pPr>
        <w:pStyle w:val="ListNumber"/>
      </w:pPr>
      <w:r>
        <w:t>Send the text field after switching to the target app</w:t>
      </w:r>
    </w:p>
    <w:p>
      <w:pPr>
        <w:pStyle w:val="ListNumber"/>
      </w:pPr>
      <w:r>
        <w:t>Send the text field after selecting the target item</w:t>
      </w:r>
    </w:p>
    <w:p>
      <w:pPr>
        <w:pStyle w:val="ListNumber"/>
      </w:pPr>
      <w:r>
        <w:t>Send the menu item after opening the target app</w:t>
      </w:r>
    </w:p>
    <w:p>
      <w:pPr>
        <w:pStyle w:val="ListNumber"/>
      </w:pPr>
      <w:r>
        <w:t>Send the menu item after switching to the target app</w:t>
      </w:r>
    </w:p>
    <w:p>
      <w:pPr>
        <w:pStyle w:val="ListNumber"/>
      </w:pPr>
      <w:r>
        <w:t>Send the menu item after selecting the target item</w:t>
      </w:r>
    </w:p>
    <w:p>
      <w:pPr>
        <w:pStyle w:val="ListNumber"/>
      </w:pPr>
      <w:r>
        <w:t>Send the link after opening the target app</w:t>
      </w:r>
    </w:p>
    <w:p>
      <w:pPr>
        <w:pStyle w:val="ListNumber"/>
      </w:pPr>
      <w:r>
        <w:t>Send the link after switching to the target app</w:t>
      </w:r>
    </w:p>
    <w:p>
      <w:pPr>
        <w:pStyle w:val="ListNumber"/>
      </w:pPr>
      <w:r>
        <w:t>Send the link after selecting the target item</w:t>
      </w:r>
    </w:p>
    <w:p>
      <w:pPr>
        <w:pStyle w:val="ListNumber"/>
      </w:pPr>
      <w:r>
        <w:t>Send the tab after opening the target app</w:t>
      </w:r>
    </w:p>
    <w:p>
      <w:pPr>
        <w:pStyle w:val="ListNumber"/>
      </w:pPr>
      <w:r>
        <w:t>Send the tab after switching to the target app</w:t>
      </w:r>
    </w:p>
    <w:p>
      <w:pPr>
        <w:pStyle w:val="ListNumber"/>
      </w:pPr>
      <w:r>
        <w:t>Send the tab after selecting the target item</w:t>
      </w:r>
    </w:p>
    <w:p>
      <w:pPr>
        <w:pStyle w:val="ListNumber"/>
      </w:pPr>
      <w:r>
        <w:t>Send the card after opening the target app</w:t>
      </w:r>
    </w:p>
    <w:p>
      <w:pPr>
        <w:pStyle w:val="ListNumber"/>
      </w:pPr>
      <w:r>
        <w:t>Send the card after switching to the target app</w:t>
      </w:r>
    </w:p>
    <w:p>
      <w:pPr>
        <w:pStyle w:val="ListNumber"/>
      </w:pPr>
      <w:r>
        <w:t>Send the card after selecting the target item</w:t>
      </w:r>
    </w:p>
    <w:p>
      <w:pPr>
        <w:pStyle w:val="ListNumber"/>
      </w:pPr>
      <w:r>
        <w:t>Send the image after opening the target app</w:t>
      </w:r>
    </w:p>
    <w:p>
      <w:pPr>
        <w:pStyle w:val="ListNumber"/>
      </w:pPr>
      <w:r>
        <w:t>Send the image after switching to the target app</w:t>
      </w:r>
    </w:p>
    <w:p>
      <w:pPr>
        <w:pStyle w:val="ListNumber"/>
      </w:pPr>
      <w:r>
        <w:t>Send the image after selecting the target item</w:t>
      </w:r>
    </w:p>
    <w:p>
      <w:pPr>
        <w:pStyle w:val="ListNumber"/>
      </w:pPr>
      <w:r>
        <w:t>Send the video after opening the target app</w:t>
      </w:r>
    </w:p>
    <w:p>
      <w:pPr>
        <w:pStyle w:val="ListNumber"/>
      </w:pPr>
      <w:r>
        <w:t>Send the video after switching to the target app</w:t>
      </w:r>
    </w:p>
    <w:p>
      <w:pPr>
        <w:pStyle w:val="ListNumber"/>
      </w:pPr>
      <w:r>
        <w:t>Send the video after selecting the target item</w:t>
      </w:r>
    </w:p>
    <w:p>
      <w:pPr>
        <w:pStyle w:val="ListNumber"/>
      </w:pPr>
      <w:r>
        <w:t>Send the file after opening the target app</w:t>
      </w:r>
    </w:p>
    <w:p>
      <w:pPr>
        <w:pStyle w:val="ListNumber"/>
      </w:pPr>
      <w:r>
        <w:t>Send the file after switching to the target app</w:t>
      </w:r>
    </w:p>
    <w:p>
      <w:pPr>
        <w:pStyle w:val="ListNumber"/>
      </w:pPr>
      <w:r>
        <w:t>Send the file after selecting the target item</w:t>
      </w:r>
    </w:p>
    <w:p>
      <w:pPr>
        <w:pStyle w:val="ListNumber"/>
      </w:pPr>
      <w:r>
        <w:t>Send the folder after opening the target app</w:t>
      </w:r>
    </w:p>
    <w:p>
      <w:pPr>
        <w:pStyle w:val="ListNumber"/>
      </w:pPr>
      <w:r>
        <w:t>Send the folder after switching to the target app</w:t>
      </w:r>
    </w:p>
    <w:p>
      <w:pPr>
        <w:pStyle w:val="ListNumber"/>
      </w:pPr>
      <w:r>
        <w:t>Send the folder after selecting the target item</w:t>
      </w:r>
    </w:p>
    <w:p>
      <w:pPr>
        <w:pStyle w:val="ListNumber"/>
      </w:pPr>
      <w:r>
        <w:t>Send the message after opening the target app</w:t>
      </w:r>
    </w:p>
    <w:p>
      <w:pPr>
        <w:pStyle w:val="ListNumber"/>
      </w:pPr>
      <w:r>
        <w:t>Send the message after switching to the target app</w:t>
      </w:r>
    </w:p>
    <w:p>
      <w:pPr>
        <w:pStyle w:val="ListNumber"/>
      </w:pPr>
      <w:r>
        <w:t>Send the message after selecting the target item</w:t>
      </w:r>
    </w:p>
    <w:p>
      <w:pPr>
        <w:pStyle w:val="ListNumber"/>
      </w:pPr>
      <w:r>
        <w:t>Send the chat after opening the target app</w:t>
      </w:r>
    </w:p>
    <w:p>
      <w:pPr>
        <w:pStyle w:val="ListNumber"/>
      </w:pPr>
      <w:r>
        <w:t>Send the chat after switching to the target app</w:t>
      </w:r>
    </w:p>
    <w:p>
      <w:pPr>
        <w:pStyle w:val="ListNumber"/>
      </w:pPr>
      <w:r>
        <w:t>Send the chat after selecting the target item</w:t>
      </w:r>
    </w:p>
    <w:p>
      <w:pPr>
        <w:pStyle w:val="ListNumber"/>
      </w:pPr>
      <w:r>
        <w:t>Send the post after opening the target app</w:t>
      </w:r>
    </w:p>
    <w:p>
      <w:pPr>
        <w:pStyle w:val="ListNumber"/>
      </w:pPr>
      <w:r>
        <w:t>Send the post after switching to the target app</w:t>
      </w:r>
    </w:p>
    <w:p>
      <w:pPr>
        <w:pStyle w:val="ListNumber"/>
      </w:pPr>
      <w:r>
        <w:t>Send the post after selecting the target item</w:t>
      </w:r>
    </w:p>
    <w:p>
      <w:pPr>
        <w:pStyle w:val="ListNumber"/>
      </w:pPr>
      <w:r>
        <w:t>Send the comment after opening the target app</w:t>
      </w:r>
    </w:p>
    <w:p>
      <w:pPr>
        <w:pStyle w:val="ListNumber"/>
      </w:pPr>
      <w:r>
        <w:t>Send the comment after switching to the target app</w:t>
      </w:r>
    </w:p>
    <w:p>
      <w:pPr>
        <w:pStyle w:val="ListNumber"/>
      </w:pPr>
      <w:r>
        <w:t>Send the comment after selecting the target item</w:t>
      </w:r>
    </w:p>
    <w:p>
      <w:pPr>
        <w:pStyle w:val="ListNumber"/>
      </w:pPr>
      <w:r>
        <w:t>Send the notification after opening the target app</w:t>
      </w:r>
    </w:p>
    <w:p>
      <w:pPr>
        <w:pStyle w:val="ListNumber"/>
      </w:pPr>
      <w:r>
        <w:t>Send the notification after switching to the target app</w:t>
      </w:r>
    </w:p>
    <w:p>
      <w:pPr>
        <w:pStyle w:val="ListNumber"/>
      </w:pPr>
      <w:r>
        <w:t>Send the notification after selecting the target item</w:t>
      </w:r>
    </w:p>
    <w:p>
      <w:pPr>
        <w:pStyle w:val="ListNumber"/>
      </w:pPr>
      <w:r>
        <w:t>Send the setting after opening the target app</w:t>
      </w:r>
    </w:p>
    <w:p>
      <w:pPr>
        <w:pStyle w:val="ListNumber"/>
      </w:pPr>
      <w:r>
        <w:t>Send the setting after switching to the target app</w:t>
      </w:r>
    </w:p>
    <w:p>
      <w:pPr>
        <w:pStyle w:val="ListNumber"/>
      </w:pPr>
      <w:r>
        <w:t>Send the setting after selecting the target item</w:t>
      </w:r>
    </w:p>
    <w:p>
      <w:pPr>
        <w:pStyle w:val="ListNumber"/>
      </w:pPr>
      <w:r>
        <w:t>Send the checkbox after opening the target app</w:t>
      </w:r>
    </w:p>
    <w:p>
      <w:pPr>
        <w:pStyle w:val="ListNumber"/>
      </w:pPr>
      <w:r>
        <w:t>Send the checkbox after switching to the target app</w:t>
      </w:r>
    </w:p>
    <w:p>
      <w:pPr>
        <w:pStyle w:val="ListNumber"/>
      </w:pPr>
      <w:r>
        <w:t>Send the checkbox after selecting the target item</w:t>
      </w:r>
    </w:p>
    <w:p>
      <w:pPr>
        <w:pStyle w:val="ListNumber"/>
      </w:pPr>
      <w:r>
        <w:t>Send the switch after opening the target app</w:t>
      </w:r>
    </w:p>
    <w:p>
      <w:pPr>
        <w:pStyle w:val="ListNumber"/>
      </w:pPr>
      <w:r>
        <w:t>Send the switch after switching to the target app</w:t>
      </w:r>
    </w:p>
    <w:p>
      <w:pPr>
        <w:pStyle w:val="ListNumber"/>
      </w:pPr>
      <w:r>
        <w:t>Send the switch after selecting the target item</w:t>
      </w:r>
    </w:p>
    <w:p>
      <w:pPr>
        <w:pStyle w:val="ListNumber"/>
      </w:pPr>
      <w:r>
        <w:t>Cancel the button after opening the target app</w:t>
      </w:r>
    </w:p>
    <w:p>
      <w:pPr>
        <w:pStyle w:val="ListNumber"/>
      </w:pPr>
      <w:r>
        <w:t>Cancel the button after switching to the target app</w:t>
      </w:r>
    </w:p>
    <w:p>
      <w:pPr>
        <w:pStyle w:val="ListNumber"/>
      </w:pPr>
      <w:r>
        <w:t>Cancel the button after selecting the target item</w:t>
      </w:r>
    </w:p>
    <w:p>
      <w:pPr>
        <w:pStyle w:val="ListNumber"/>
      </w:pPr>
      <w:r>
        <w:t>Cancel the text field after opening the target app</w:t>
      </w:r>
    </w:p>
    <w:p>
      <w:pPr>
        <w:pStyle w:val="ListNumber"/>
      </w:pPr>
      <w:r>
        <w:t>Cancel the text field after switching to the target app</w:t>
      </w:r>
    </w:p>
    <w:p>
      <w:pPr>
        <w:pStyle w:val="ListNumber"/>
      </w:pPr>
      <w:r>
        <w:t>Cancel the text field after selecting the target item</w:t>
      </w:r>
    </w:p>
    <w:p>
      <w:pPr>
        <w:pStyle w:val="ListNumber"/>
      </w:pPr>
      <w:r>
        <w:t>Cancel the menu item after opening the target app</w:t>
      </w:r>
    </w:p>
    <w:p>
      <w:pPr>
        <w:pStyle w:val="ListNumber"/>
      </w:pPr>
      <w:r>
        <w:t>Cancel the menu item after switching to the target app</w:t>
      </w:r>
    </w:p>
    <w:p>
      <w:pPr>
        <w:pStyle w:val="ListNumber"/>
      </w:pPr>
      <w:r>
        <w:t>Cancel the menu item after selecting the target item</w:t>
      </w:r>
    </w:p>
    <w:p>
      <w:pPr>
        <w:pStyle w:val="ListNumber"/>
      </w:pPr>
      <w:r>
        <w:t>Cancel the link after opening the target app</w:t>
      </w:r>
    </w:p>
    <w:p>
      <w:pPr>
        <w:pStyle w:val="ListNumber"/>
      </w:pPr>
      <w:r>
        <w:t>Cancel the link after switching to the target app</w:t>
      </w:r>
    </w:p>
    <w:p>
      <w:pPr>
        <w:pStyle w:val="ListNumber"/>
      </w:pPr>
      <w:r>
        <w:t>Cancel the link after selecting the target item</w:t>
      </w:r>
    </w:p>
    <w:p>
      <w:pPr>
        <w:pStyle w:val="ListNumber"/>
      </w:pPr>
      <w:r>
        <w:t>Cancel the tab after opening the target app</w:t>
      </w:r>
    </w:p>
    <w:p>
      <w:pPr>
        <w:pStyle w:val="ListNumber"/>
      </w:pPr>
      <w:r>
        <w:t>Cancel the tab after switching to the target app</w:t>
      </w:r>
    </w:p>
    <w:p>
      <w:pPr>
        <w:pStyle w:val="ListNumber"/>
      </w:pPr>
      <w:r>
        <w:t>Cancel the tab after selecting the target item</w:t>
      </w:r>
    </w:p>
    <w:p>
      <w:pPr>
        <w:pStyle w:val="ListNumber"/>
      </w:pPr>
      <w:r>
        <w:t>Cancel the card after opening the target app</w:t>
      </w:r>
    </w:p>
    <w:p>
      <w:pPr>
        <w:pStyle w:val="ListNumber"/>
      </w:pPr>
      <w:r>
        <w:t>Cancel the card after switching to the target app</w:t>
      </w:r>
    </w:p>
    <w:p>
      <w:pPr>
        <w:pStyle w:val="ListNumber"/>
      </w:pPr>
      <w:r>
        <w:t>Cancel the card after selecting the target item</w:t>
      </w:r>
    </w:p>
    <w:p>
      <w:pPr>
        <w:pStyle w:val="ListNumber"/>
      </w:pPr>
      <w:r>
        <w:t>Cancel the image after opening the target app</w:t>
      </w:r>
    </w:p>
    <w:p>
      <w:pPr>
        <w:pStyle w:val="ListNumber"/>
      </w:pPr>
      <w:r>
        <w:t>Cancel the image after switching to the target app</w:t>
      </w:r>
    </w:p>
    <w:p>
      <w:pPr>
        <w:pStyle w:val="ListNumber"/>
      </w:pPr>
      <w:r>
        <w:t>Cancel the image after selecting the target item</w:t>
      </w:r>
    </w:p>
    <w:p>
      <w:pPr>
        <w:pStyle w:val="ListNumber"/>
      </w:pPr>
      <w:r>
        <w:t>Cancel the video after opening the target app</w:t>
      </w:r>
    </w:p>
    <w:p>
      <w:pPr>
        <w:pStyle w:val="ListNumber"/>
      </w:pPr>
      <w:r>
        <w:t>Cancel the video after switching to the target app</w:t>
      </w:r>
    </w:p>
    <w:p>
      <w:pPr>
        <w:pStyle w:val="ListNumber"/>
      </w:pPr>
      <w:r>
        <w:t>Cancel the video after selecting the target item</w:t>
      </w:r>
    </w:p>
    <w:p>
      <w:pPr>
        <w:pStyle w:val="ListNumber"/>
      </w:pPr>
      <w:r>
        <w:t>Cancel the file after opening the target app</w:t>
      </w:r>
    </w:p>
    <w:p>
      <w:pPr>
        <w:pStyle w:val="ListNumber"/>
      </w:pPr>
      <w:r>
        <w:t>Cancel the file after switching to the target app</w:t>
      </w:r>
    </w:p>
    <w:p>
      <w:pPr>
        <w:pStyle w:val="ListNumber"/>
      </w:pPr>
      <w:r>
        <w:t>Cancel the file after selecting the target item</w:t>
      </w:r>
    </w:p>
    <w:p>
      <w:pPr>
        <w:pStyle w:val="ListNumber"/>
      </w:pPr>
      <w:r>
        <w:t>Cancel the folder after opening the target app</w:t>
      </w:r>
    </w:p>
    <w:p>
      <w:pPr>
        <w:pStyle w:val="ListNumber"/>
      </w:pPr>
      <w:r>
        <w:t>Cancel the folder after switching to the target app</w:t>
      </w:r>
    </w:p>
    <w:p>
      <w:pPr>
        <w:pStyle w:val="ListNumber"/>
      </w:pPr>
      <w:r>
        <w:t>Cancel the folder after selecting the target item</w:t>
      </w:r>
    </w:p>
    <w:p>
      <w:pPr>
        <w:pStyle w:val="ListNumber"/>
      </w:pPr>
      <w:r>
        <w:t>Cancel the message after opening the target app</w:t>
      </w:r>
    </w:p>
    <w:p>
      <w:pPr>
        <w:pStyle w:val="ListNumber"/>
      </w:pPr>
      <w:r>
        <w:t>Cancel the message after switching to the target app</w:t>
      </w:r>
    </w:p>
    <w:p>
      <w:pPr>
        <w:pStyle w:val="ListNumber"/>
      </w:pPr>
      <w:r>
        <w:t>Cancel the message after selecting the target item</w:t>
      </w:r>
    </w:p>
    <w:p>
      <w:pPr>
        <w:pStyle w:val="ListNumber"/>
      </w:pPr>
      <w:r>
        <w:t>Cancel the chat after opening the target app</w:t>
      </w:r>
    </w:p>
    <w:p>
      <w:pPr>
        <w:pStyle w:val="ListNumber"/>
      </w:pPr>
      <w:r>
        <w:t>Cancel the chat after switching to the target app</w:t>
      </w:r>
    </w:p>
    <w:p>
      <w:pPr>
        <w:pStyle w:val="ListNumber"/>
      </w:pPr>
      <w:r>
        <w:t>Cancel the chat after selecting the target item</w:t>
      </w:r>
    </w:p>
    <w:p>
      <w:pPr>
        <w:pStyle w:val="ListNumber"/>
      </w:pPr>
      <w:r>
        <w:t>Cancel the post after opening the target app</w:t>
      </w:r>
    </w:p>
    <w:p>
      <w:pPr>
        <w:pStyle w:val="ListNumber"/>
      </w:pPr>
      <w:r>
        <w:t>Cancel the post after switching to the target app</w:t>
      </w:r>
    </w:p>
    <w:p>
      <w:pPr>
        <w:pStyle w:val="ListNumber"/>
      </w:pPr>
      <w:r>
        <w:t>Cancel the post after selecting the target item</w:t>
      </w:r>
    </w:p>
    <w:p>
      <w:pPr>
        <w:pStyle w:val="ListNumber"/>
      </w:pPr>
      <w:r>
        <w:t>Cancel the comment after opening the target app</w:t>
      </w:r>
    </w:p>
    <w:p>
      <w:pPr>
        <w:pStyle w:val="ListNumber"/>
      </w:pPr>
      <w:r>
        <w:t>Cancel the comment after switching to the target app</w:t>
      </w:r>
    </w:p>
    <w:p>
      <w:pPr>
        <w:pStyle w:val="ListNumber"/>
      </w:pPr>
      <w:r>
        <w:t>Cancel the comment after selecting the target item</w:t>
      </w:r>
    </w:p>
    <w:p>
      <w:pPr>
        <w:pStyle w:val="ListNumber"/>
      </w:pPr>
      <w:r>
        <w:t>Cancel the notification after opening the target app</w:t>
      </w:r>
    </w:p>
    <w:p>
      <w:pPr>
        <w:pStyle w:val="ListNumber"/>
      </w:pPr>
      <w:r>
        <w:t>Cancel the notification after switching to the target app</w:t>
      </w:r>
    </w:p>
    <w:p>
      <w:pPr>
        <w:pStyle w:val="ListNumber"/>
      </w:pPr>
      <w:r>
        <w:t>Cancel the notification after selecting the target item</w:t>
      </w:r>
    </w:p>
    <w:p>
      <w:pPr>
        <w:pStyle w:val="ListNumber"/>
      </w:pPr>
      <w:r>
        <w:t>Cancel the setting after opening the target app</w:t>
      </w:r>
    </w:p>
    <w:p>
      <w:pPr>
        <w:pStyle w:val="ListNumber"/>
      </w:pPr>
      <w:r>
        <w:t>Cancel the setting after switching to the target app</w:t>
      </w:r>
    </w:p>
    <w:p>
      <w:pPr>
        <w:pStyle w:val="ListNumber"/>
      </w:pPr>
      <w:r>
        <w:t>Cancel the setting after selecting the target item</w:t>
      </w:r>
    </w:p>
    <w:p>
      <w:pPr>
        <w:pStyle w:val="ListNumber"/>
      </w:pPr>
      <w:r>
        <w:t>Cancel the checkbox after opening the target app</w:t>
      </w:r>
    </w:p>
    <w:p>
      <w:pPr>
        <w:pStyle w:val="ListNumber"/>
      </w:pPr>
      <w:r>
        <w:t>Cancel the checkbox after switching to the target app</w:t>
      </w:r>
    </w:p>
    <w:p>
      <w:pPr>
        <w:pStyle w:val="ListNumber"/>
      </w:pPr>
      <w:r>
        <w:t>Cancel the checkbox after selecting the target item</w:t>
      </w:r>
    </w:p>
    <w:p>
      <w:pPr>
        <w:pStyle w:val="ListNumber"/>
      </w:pPr>
      <w:r>
        <w:t>Cancel the switch after opening the target app</w:t>
      </w:r>
    </w:p>
    <w:p>
      <w:pPr>
        <w:pStyle w:val="ListNumber"/>
      </w:pPr>
      <w:r>
        <w:t>Cancel the switch after switching to the target app</w:t>
      </w:r>
    </w:p>
    <w:p>
      <w:pPr>
        <w:pStyle w:val="ListNumber"/>
      </w:pPr>
      <w:r>
        <w:t>Cancel the switch after selecting the target item</w:t>
      </w:r>
    </w:p>
    <w:p>
      <w:pPr>
        <w:pStyle w:val="ListNumber"/>
      </w:pPr>
      <w:r>
        <w:t>Confirm the button after opening the target app</w:t>
      </w:r>
    </w:p>
    <w:p>
      <w:pPr>
        <w:pStyle w:val="ListNumber"/>
      </w:pPr>
      <w:r>
        <w:t>Confirm the button after switching to the target app</w:t>
      </w:r>
    </w:p>
    <w:p>
      <w:pPr>
        <w:pStyle w:val="ListNumber"/>
      </w:pPr>
      <w:r>
        <w:t>Confirm the button after selecting the target item</w:t>
      </w:r>
    </w:p>
    <w:p>
      <w:pPr>
        <w:pStyle w:val="ListNumber"/>
      </w:pPr>
      <w:r>
        <w:t>Confirm the text field after opening the target app</w:t>
      </w:r>
    </w:p>
    <w:p>
      <w:pPr>
        <w:pStyle w:val="ListNumber"/>
      </w:pPr>
      <w:r>
        <w:t>Confirm the text field after switching to the target app</w:t>
      </w:r>
    </w:p>
    <w:p>
      <w:pPr>
        <w:pStyle w:val="ListNumber"/>
      </w:pPr>
      <w:r>
        <w:t>Confirm the text field after selecting the target item</w:t>
      </w:r>
    </w:p>
    <w:p>
      <w:pPr>
        <w:pStyle w:val="ListNumber"/>
      </w:pPr>
      <w:r>
        <w:t>Confirm the menu item after opening the target app</w:t>
      </w:r>
    </w:p>
    <w:p>
      <w:pPr>
        <w:pStyle w:val="ListNumber"/>
      </w:pPr>
      <w:r>
        <w:t>Confirm the menu item after switching to the target app</w:t>
      </w:r>
    </w:p>
    <w:p>
      <w:pPr>
        <w:pStyle w:val="ListNumber"/>
      </w:pPr>
      <w:r>
        <w:t>Confirm the menu item after selecting the target item</w:t>
      </w:r>
    </w:p>
    <w:p>
      <w:pPr>
        <w:pStyle w:val="ListNumber"/>
      </w:pPr>
      <w:r>
        <w:t>Confirm the link after opening the target app</w:t>
      </w:r>
    </w:p>
    <w:p>
      <w:pPr>
        <w:pStyle w:val="ListNumber"/>
      </w:pPr>
      <w:r>
        <w:t>Confirm the link after switching to the target app</w:t>
      </w:r>
    </w:p>
    <w:p>
      <w:pPr>
        <w:pStyle w:val="ListNumber"/>
      </w:pPr>
      <w:r>
        <w:t>Confirm the link after selecting the target item</w:t>
      </w:r>
    </w:p>
    <w:p>
      <w:pPr>
        <w:pStyle w:val="ListNumber"/>
      </w:pPr>
      <w:r>
        <w:t>Confirm the tab after opening the target app</w:t>
      </w:r>
    </w:p>
    <w:p>
      <w:pPr>
        <w:pStyle w:val="ListNumber"/>
      </w:pPr>
      <w:r>
        <w:t>Confirm the tab after switching to the target app</w:t>
      </w:r>
    </w:p>
    <w:p>
      <w:pPr>
        <w:pStyle w:val="ListNumber"/>
      </w:pPr>
      <w:r>
        <w:t>Confirm the tab after selecting the target item</w:t>
      </w:r>
    </w:p>
    <w:p>
      <w:pPr>
        <w:pStyle w:val="ListNumber"/>
      </w:pPr>
      <w:r>
        <w:t>Confirm the card after opening the target app</w:t>
      </w:r>
    </w:p>
    <w:p>
      <w:pPr>
        <w:pStyle w:val="ListNumber"/>
      </w:pPr>
      <w:r>
        <w:t>Confirm the card after switching to the target app</w:t>
      </w:r>
    </w:p>
    <w:p>
      <w:pPr>
        <w:pStyle w:val="ListNumber"/>
      </w:pPr>
      <w:r>
        <w:t>Confirm the card after selecting the target item</w:t>
      </w:r>
    </w:p>
    <w:p>
      <w:pPr>
        <w:pStyle w:val="ListNumber"/>
      </w:pPr>
      <w:r>
        <w:t>Confirm the image after opening the target app</w:t>
      </w:r>
    </w:p>
    <w:p>
      <w:pPr>
        <w:pStyle w:val="ListNumber"/>
      </w:pPr>
      <w:r>
        <w:t>Confirm the image after switching to the target app</w:t>
      </w:r>
    </w:p>
    <w:p>
      <w:pPr>
        <w:pStyle w:val="ListNumber"/>
      </w:pPr>
      <w:r>
        <w:t>Confirm the image after selecting the target item</w:t>
      </w:r>
    </w:p>
    <w:p>
      <w:pPr>
        <w:pStyle w:val="ListNumber"/>
      </w:pPr>
      <w:r>
        <w:t>Confirm the video after opening the target app</w:t>
      </w:r>
    </w:p>
    <w:p>
      <w:pPr>
        <w:pStyle w:val="ListNumber"/>
      </w:pPr>
      <w:r>
        <w:t>Confirm the video after switching to the target app</w:t>
      </w:r>
    </w:p>
    <w:p>
      <w:pPr>
        <w:pStyle w:val="ListNumber"/>
      </w:pPr>
      <w:r>
        <w:t>Confirm the video after selecting the target item</w:t>
      </w:r>
    </w:p>
    <w:p>
      <w:pPr>
        <w:pStyle w:val="ListNumber"/>
      </w:pPr>
      <w:r>
        <w:t>Confirm the file after opening the target app</w:t>
      </w:r>
    </w:p>
    <w:p>
      <w:pPr>
        <w:pStyle w:val="ListNumber"/>
      </w:pPr>
      <w:r>
        <w:t>Confirm the file after switching to the target app</w:t>
      </w:r>
    </w:p>
    <w:p>
      <w:pPr>
        <w:pStyle w:val="ListNumber"/>
      </w:pPr>
      <w:r>
        <w:t>Confirm the file after selecting the target item</w:t>
      </w:r>
    </w:p>
    <w:p>
      <w:pPr>
        <w:pStyle w:val="ListNumber"/>
      </w:pPr>
      <w:r>
        <w:t>Confirm the folder after opening the target app</w:t>
      </w:r>
    </w:p>
    <w:p>
      <w:pPr>
        <w:pStyle w:val="ListNumber"/>
      </w:pPr>
      <w:r>
        <w:t>Confirm the folder after switching to the target app</w:t>
      </w:r>
    </w:p>
    <w:p>
      <w:pPr>
        <w:pStyle w:val="ListNumber"/>
      </w:pPr>
      <w:r>
        <w:t>Confirm the folder after selecting the target item</w:t>
      </w:r>
    </w:p>
    <w:p>
      <w:pPr>
        <w:pStyle w:val="ListNumber"/>
      </w:pPr>
      <w:r>
        <w:t>Confirm the message after opening the target app</w:t>
      </w:r>
    </w:p>
    <w:p>
      <w:pPr>
        <w:pStyle w:val="ListNumber"/>
      </w:pPr>
      <w:r>
        <w:t>Confirm the message after switching to the target app</w:t>
      </w:r>
    </w:p>
    <w:p>
      <w:pPr>
        <w:pStyle w:val="ListNumber"/>
      </w:pPr>
      <w:r>
        <w:t>Confirm the message after selecting the target item</w:t>
      </w:r>
    </w:p>
    <w:p>
      <w:pPr>
        <w:pStyle w:val="ListNumber"/>
      </w:pPr>
      <w:r>
        <w:t>Confirm the chat after opening the target app</w:t>
      </w:r>
    </w:p>
    <w:p>
      <w:pPr>
        <w:pStyle w:val="ListNumber"/>
      </w:pPr>
      <w:r>
        <w:t>Confirm the chat after switching to the target app</w:t>
      </w:r>
    </w:p>
    <w:p>
      <w:pPr>
        <w:pStyle w:val="ListNumber"/>
      </w:pPr>
      <w:r>
        <w:t>Confirm the chat after selecting the target item</w:t>
      </w:r>
    </w:p>
    <w:p>
      <w:pPr>
        <w:pStyle w:val="ListNumber"/>
      </w:pPr>
      <w:r>
        <w:t>Confirm the post after opening the target app</w:t>
      </w:r>
    </w:p>
    <w:p>
      <w:pPr>
        <w:pStyle w:val="ListNumber"/>
      </w:pPr>
      <w:r>
        <w:t>Confirm the post after switching to the target app</w:t>
      </w:r>
    </w:p>
    <w:p>
      <w:pPr>
        <w:pStyle w:val="ListNumber"/>
      </w:pPr>
      <w:r>
        <w:t>Confirm the post after selecting the target item</w:t>
      </w:r>
    </w:p>
    <w:p>
      <w:pPr>
        <w:pStyle w:val="ListNumber"/>
      </w:pPr>
      <w:r>
        <w:t>Confirm the comment after opening the target app</w:t>
      </w:r>
    </w:p>
    <w:p>
      <w:pPr>
        <w:pStyle w:val="ListNumber"/>
      </w:pPr>
      <w:r>
        <w:t>Confirm the comment after switching to the target app</w:t>
      </w:r>
    </w:p>
    <w:p>
      <w:pPr>
        <w:pStyle w:val="ListNumber"/>
      </w:pPr>
      <w:r>
        <w:t>Confirm the comment after selecting the target item</w:t>
      </w:r>
    </w:p>
    <w:p>
      <w:pPr>
        <w:pStyle w:val="ListNumber"/>
      </w:pPr>
      <w:r>
        <w:t>Confirm the notification after opening the target app</w:t>
      </w:r>
    </w:p>
    <w:p>
      <w:pPr>
        <w:pStyle w:val="ListNumber"/>
      </w:pPr>
      <w:r>
        <w:t>Confirm the notification after switching to the target app</w:t>
      </w:r>
    </w:p>
    <w:p>
      <w:pPr>
        <w:pStyle w:val="ListNumber"/>
      </w:pPr>
      <w:r>
        <w:t>Confirm the notification after selecting the target item</w:t>
      </w:r>
    </w:p>
    <w:p>
      <w:pPr>
        <w:pStyle w:val="ListNumber"/>
      </w:pPr>
      <w:r>
        <w:t>Confirm the setting after opening the target app</w:t>
      </w:r>
    </w:p>
    <w:p>
      <w:pPr>
        <w:pStyle w:val="ListNumber"/>
      </w:pPr>
      <w:r>
        <w:t>Confirm the setting after switching to the target app</w:t>
      </w:r>
    </w:p>
    <w:p>
      <w:pPr>
        <w:pStyle w:val="ListNumber"/>
      </w:pPr>
      <w:r>
        <w:t>Confirm the setting after selecting the target item</w:t>
      </w:r>
    </w:p>
    <w:p>
      <w:pPr>
        <w:pStyle w:val="ListNumber"/>
      </w:pPr>
      <w:r>
        <w:t>Confirm the checkbox after opening the target app</w:t>
      </w:r>
    </w:p>
    <w:p>
      <w:pPr>
        <w:pStyle w:val="ListNumber"/>
      </w:pPr>
      <w:r>
        <w:t>Confirm the checkbox after switching to the target app</w:t>
      </w:r>
    </w:p>
    <w:p>
      <w:pPr>
        <w:pStyle w:val="ListNumber"/>
      </w:pPr>
      <w:r>
        <w:t>Confirm the checkbox after selecting the target item</w:t>
      </w:r>
    </w:p>
    <w:p>
      <w:pPr>
        <w:pStyle w:val="ListNumber"/>
      </w:pPr>
      <w:r>
        <w:t>Confirm the switch after opening the target app</w:t>
      </w:r>
    </w:p>
    <w:p>
      <w:pPr>
        <w:pStyle w:val="ListNumber"/>
      </w:pPr>
      <w:r>
        <w:t>Confirm the switch after switching to the target app</w:t>
      </w:r>
    </w:p>
    <w:p>
      <w:pPr>
        <w:pStyle w:val="ListNumber"/>
      </w:pPr>
      <w:r>
        <w:t>Confirm the switch after selecting the target item</w:t>
      </w:r>
    </w:p>
    <w:sectPr w:rsidR="00FC693F" w:rsidRPr="0006063C" w:rsidSect="00034616">
      <w:footerReference w:type="default" r:id="rId9"/>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Human Android Capability &amp; Action Master List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